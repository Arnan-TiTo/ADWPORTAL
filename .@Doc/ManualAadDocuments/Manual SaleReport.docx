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BA595" w14:textId="7B546B93" w:rsidR="00BC6944" w:rsidRPr="00E05611" w:rsidRDefault="00000000" w:rsidP="003C5DBE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proofErr w:type="spellStart"/>
      <w:r w:rsidRPr="00E05611">
        <w:rPr>
          <w:rFonts w:ascii="TH SarabunPSK" w:hAnsi="TH SarabunPSK" w:cs="TH SarabunPSK" w:hint="cs"/>
          <w:b/>
          <w:sz w:val="32"/>
          <w:szCs w:val="32"/>
        </w:rPr>
        <w:t>คู่มือการใช้งาน</w:t>
      </w:r>
      <w:proofErr w:type="spellEnd"/>
      <w:r w:rsidR="00457233" w:rsidRPr="00E05611">
        <w:rPr>
          <w:rFonts w:ascii="TH SarabunPSK" w:hAnsi="TH SarabunPSK" w:cs="TH SarabunPSK" w:hint="cs"/>
          <w:b/>
          <w:sz w:val="32"/>
          <w:szCs w:val="32"/>
        </w:rPr>
        <w:t xml:space="preserve"> </w:t>
      </w:r>
      <w:r w:rsidR="00B15260">
        <w:rPr>
          <w:rFonts w:ascii="TH SarabunPSK" w:hAnsi="TH SarabunPSK" w:cs="TH SarabunPSK"/>
          <w:b/>
          <w:sz w:val="32"/>
          <w:szCs w:val="32"/>
        </w:rPr>
        <w:t>Sale Report</w:t>
      </w:r>
      <w:r w:rsidRPr="00E05611">
        <w:rPr>
          <w:rFonts w:ascii="TH SarabunPSK" w:hAnsi="TH SarabunPSK" w:cs="TH SarabunPSK" w:hint="cs"/>
          <w:b/>
          <w:sz w:val="32"/>
          <w:szCs w:val="32"/>
        </w:rPr>
        <w:t xml:space="preserve"> (Vibe &amp; Chic)</w:t>
      </w:r>
    </w:p>
    <w:p w14:paraId="00CA1CDB" w14:textId="33F65C98" w:rsidR="00BC6944" w:rsidRPr="00E05611" w:rsidRDefault="00E05611" w:rsidP="003C5DBE">
      <w:pPr>
        <w:spacing w:after="0"/>
        <w:rPr>
          <w:rFonts w:ascii="TH SarabunPSK" w:hAnsi="TH SarabunPSK" w:cs="TH SarabunPSK"/>
          <w:sz w:val="32"/>
          <w:szCs w:val="32"/>
        </w:rPr>
      </w:pPr>
      <w:r w:rsidRPr="00E05611">
        <w:rPr>
          <w:rFonts w:ascii="TH SarabunPSK" w:hAnsi="TH SarabunPSK" w:cs="TH SarabunPSK" w:hint="cs"/>
          <w:sz w:val="32"/>
          <w:szCs w:val="32"/>
          <w:cs/>
          <w:lang w:bidi="th-TH"/>
        </w:rPr>
        <w:t>การ</w:t>
      </w:r>
      <w:proofErr w:type="spellStart"/>
      <w:r w:rsidRPr="00E05611">
        <w:rPr>
          <w:rFonts w:ascii="TH SarabunPSK" w:hAnsi="TH SarabunPSK" w:cs="TH SarabunPSK" w:hint="cs"/>
          <w:sz w:val="32"/>
          <w:szCs w:val="32"/>
        </w:rPr>
        <w:t>เข้า</w:t>
      </w:r>
      <w:proofErr w:type="spellEnd"/>
      <w:r w:rsidRPr="00E05611">
        <w:rPr>
          <w:rFonts w:ascii="TH SarabunPSK" w:hAnsi="TH SarabunPSK" w:cs="TH SarabunPSK" w:hint="cs"/>
          <w:sz w:val="32"/>
          <w:szCs w:val="32"/>
          <w:cs/>
          <w:lang w:bidi="th-TH"/>
        </w:rPr>
        <w:t>ใช้งาน ให้เปิด</w:t>
      </w:r>
      <w:proofErr w:type="spellStart"/>
      <w:r w:rsidRPr="00E05611">
        <w:rPr>
          <w:rFonts w:ascii="TH SarabunPSK" w:hAnsi="TH SarabunPSK" w:cs="TH SarabunPSK" w:hint="cs"/>
          <w:sz w:val="32"/>
          <w:szCs w:val="32"/>
        </w:rPr>
        <w:t>ไปที่</w:t>
      </w:r>
      <w:proofErr w:type="spellEnd"/>
      <w:r w:rsidRPr="00E05611">
        <w:rPr>
          <w:rFonts w:ascii="TH SarabunPSK" w:hAnsi="TH SarabunPSK" w:cs="TH SarabunPSK" w:hint="cs"/>
          <w:sz w:val="32"/>
          <w:szCs w:val="32"/>
        </w:rPr>
        <w:t>: https://</w:t>
      </w:r>
      <w:r w:rsidR="00B15260">
        <w:rPr>
          <w:rFonts w:ascii="TH SarabunPSK" w:hAnsi="TH SarabunPSK" w:cs="TH SarabunPSK"/>
          <w:sz w:val="32"/>
          <w:szCs w:val="32"/>
        </w:rPr>
        <w:t>salereport</w:t>
      </w:r>
      <w:r w:rsidRPr="00E05611">
        <w:rPr>
          <w:rFonts w:ascii="TH SarabunPSK" w:hAnsi="TH SarabunPSK" w:cs="TH SarabunPSK" w:hint="cs"/>
          <w:sz w:val="32"/>
          <w:szCs w:val="32"/>
        </w:rPr>
        <w:t>.vibeandchic.com/</w:t>
      </w:r>
    </w:p>
    <w:p w14:paraId="64C1AD70" w14:textId="665F0B8C" w:rsidR="00BC6944" w:rsidRPr="00287DC7" w:rsidRDefault="00000000" w:rsidP="003C5DBE">
      <w:pPr>
        <w:pStyle w:val="ListParagraph"/>
        <w:numPr>
          <w:ilvl w:val="0"/>
          <w:numId w:val="36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287DC7">
        <w:rPr>
          <w:rFonts w:ascii="TH SarabunPSK" w:hAnsi="TH SarabunPSK" w:cs="TH SarabunPSK"/>
          <w:b/>
          <w:bCs/>
          <w:sz w:val="32"/>
          <w:szCs w:val="32"/>
        </w:rPr>
        <w:t>หน้าจอ</w:t>
      </w:r>
      <w:proofErr w:type="spellEnd"/>
      <w:r w:rsidRPr="00287DC7">
        <w:rPr>
          <w:rFonts w:ascii="TH SarabunPSK" w:hAnsi="TH SarabunPSK" w:cs="TH SarabunPSK" w:hint="cs"/>
          <w:b/>
          <w:bCs/>
          <w:sz w:val="32"/>
          <w:szCs w:val="32"/>
        </w:rPr>
        <w:t xml:space="preserve"> Login</w:t>
      </w:r>
    </w:p>
    <w:p w14:paraId="752789A5" w14:textId="03F0DCCC" w:rsidR="00BC6944" w:rsidRPr="00E05611" w:rsidRDefault="00B15260" w:rsidP="003C5DBE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B15260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6108BA65" wp14:editId="2F2F61BE">
            <wp:extent cx="1837292" cy="3284258"/>
            <wp:effectExtent l="19050" t="19050" r="10795" b="11430"/>
            <wp:docPr id="200409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093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82888" cy="336576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778D7D4" w14:textId="77777777" w:rsidR="00E05611" w:rsidRDefault="00000000" w:rsidP="003C5DBE">
      <w:pPr>
        <w:pStyle w:val="ListParagraph"/>
        <w:numPr>
          <w:ilvl w:val="0"/>
          <w:numId w:val="34"/>
        </w:numPr>
        <w:spacing w:after="0"/>
        <w:rPr>
          <w:rFonts w:ascii="TH SarabunPSK" w:hAnsi="TH SarabunPSK" w:cs="TH SarabunPSK"/>
          <w:sz w:val="32"/>
          <w:szCs w:val="32"/>
        </w:rPr>
      </w:pPr>
      <w:proofErr w:type="spellStart"/>
      <w:r w:rsidRPr="00E05611">
        <w:rPr>
          <w:rFonts w:ascii="TH SarabunPSK" w:hAnsi="TH SarabunPSK" w:cs="TH SarabunPSK"/>
          <w:sz w:val="32"/>
          <w:szCs w:val="32"/>
        </w:rPr>
        <w:t>ช่องกรอกข้อมูล</w:t>
      </w:r>
      <w:proofErr w:type="spellEnd"/>
    </w:p>
    <w:p w14:paraId="6BC63BBF" w14:textId="7F274849" w:rsidR="00E05611" w:rsidRDefault="00000000" w:rsidP="003C5DBE">
      <w:pPr>
        <w:pStyle w:val="ListParagraph"/>
        <w:numPr>
          <w:ilvl w:val="1"/>
          <w:numId w:val="34"/>
        </w:numPr>
        <w:spacing w:after="0"/>
        <w:rPr>
          <w:rFonts w:ascii="TH SarabunPSK" w:hAnsi="TH SarabunPSK" w:cs="TH SarabunPSK"/>
          <w:sz w:val="32"/>
          <w:szCs w:val="32"/>
        </w:rPr>
      </w:pPr>
      <w:r w:rsidRPr="00E05611">
        <w:rPr>
          <w:rFonts w:ascii="TH SarabunPSK" w:hAnsi="TH SarabunPSK" w:cs="TH SarabunPSK" w:hint="cs"/>
          <w:sz w:val="32"/>
          <w:szCs w:val="32"/>
        </w:rPr>
        <w:t xml:space="preserve">Username </w:t>
      </w:r>
      <w:r w:rsidR="00E05611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E05611">
        <w:rPr>
          <w:rFonts w:ascii="TH SarabunPSK" w:hAnsi="TH SarabunPSK" w:cs="TH SarabunPSK" w:hint="cs"/>
          <w:sz w:val="32"/>
          <w:szCs w:val="32"/>
        </w:rPr>
        <w:t>กรอกชื่อผู้ใช้ที่ได้รับจากผู้ดูแลระบบ</w:t>
      </w:r>
      <w:proofErr w:type="spellEnd"/>
    </w:p>
    <w:p w14:paraId="2F61C415" w14:textId="77777777" w:rsidR="00287DC7" w:rsidRDefault="00000000" w:rsidP="003C5DBE">
      <w:pPr>
        <w:pStyle w:val="ListParagraph"/>
        <w:numPr>
          <w:ilvl w:val="1"/>
          <w:numId w:val="34"/>
        </w:numPr>
        <w:spacing w:after="0"/>
        <w:rPr>
          <w:rFonts w:ascii="TH SarabunPSK" w:hAnsi="TH SarabunPSK" w:cs="TH SarabunPSK"/>
          <w:sz w:val="32"/>
          <w:szCs w:val="32"/>
        </w:rPr>
      </w:pPr>
      <w:r w:rsidRPr="00E05611">
        <w:rPr>
          <w:rFonts w:ascii="TH SarabunPSK" w:hAnsi="TH SarabunPSK" w:cs="TH SarabunPSK" w:hint="cs"/>
          <w:sz w:val="32"/>
          <w:szCs w:val="32"/>
        </w:rPr>
        <w:t xml:space="preserve">Password </w:t>
      </w:r>
      <w:r w:rsidR="00E05611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E05611">
        <w:rPr>
          <w:rFonts w:ascii="TH SarabunPSK" w:hAnsi="TH SarabunPSK" w:cs="TH SarabunPSK" w:hint="cs"/>
          <w:sz w:val="32"/>
          <w:szCs w:val="32"/>
        </w:rPr>
        <w:t>กรอกรหัสผ่านที่ตั้งไว้หรือล่าสุดที่ได้รับ</w:t>
      </w:r>
      <w:proofErr w:type="spellEnd"/>
    </w:p>
    <w:p w14:paraId="025CBD73" w14:textId="77777777" w:rsidR="00287DC7" w:rsidRDefault="00000000" w:rsidP="003C5DBE">
      <w:pPr>
        <w:pStyle w:val="ListParagraph"/>
        <w:numPr>
          <w:ilvl w:val="0"/>
          <w:numId w:val="34"/>
        </w:numPr>
        <w:spacing w:after="0"/>
        <w:rPr>
          <w:rFonts w:ascii="TH SarabunPSK" w:hAnsi="TH SarabunPSK" w:cs="TH SarabunPSK"/>
          <w:sz w:val="32"/>
          <w:szCs w:val="32"/>
        </w:rPr>
      </w:pPr>
      <w:proofErr w:type="spellStart"/>
      <w:r w:rsidRPr="00287DC7">
        <w:rPr>
          <w:rFonts w:ascii="TH SarabunPSK" w:hAnsi="TH SarabunPSK" w:cs="TH SarabunPSK"/>
          <w:sz w:val="32"/>
          <w:szCs w:val="32"/>
        </w:rPr>
        <w:t>ปุ่มเข้าสู่ระบบ</w:t>
      </w:r>
      <w:proofErr w:type="spellEnd"/>
    </w:p>
    <w:p w14:paraId="57A72AD9" w14:textId="77777777" w:rsidR="00287DC7" w:rsidRDefault="00000000" w:rsidP="003C5DBE">
      <w:pPr>
        <w:pStyle w:val="ListParagraph"/>
        <w:numPr>
          <w:ilvl w:val="1"/>
          <w:numId w:val="34"/>
        </w:numPr>
        <w:spacing w:after="0"/>
        <w:rPr>
          <w:rFonts w:ascii="TH SarabunPSK" w:hAnsi="TH SarabunPSK" w:cs="TH SarabunPSK"/>
          <w:sz w:val="32"/>
          <w:szCs w:val="32"/>
        </w:rPr>
      </w:pPr>
      <w:r w:rsidRPr="00287DC7">
        <w:rPr>
          <w:rFonts w:ascii="TH SarabunPSK" w:hAnsi="TH SarabunPSK" w:cs="TH SarabunPSK" w:hint="cs"/>
          <w:sz w:val="32"/>
          <w:szCs w:val="32"/>
        </w:rPr>
        <w:t xml:space="preserve">Sign in: </w:t>
      </w:r>
      <w:proofErr w:type="spellStart"/>
      <w:r w:rsidRPr="00287DC7">
        <w:rPr>
          <w:rFonts w:ascii="TH SarabunPSK" w:hAnsi="TH SarabunPSK" w:cs="TH SarabunPSK" w:hint="cs"/>
          <w:sz w:val="32"/>
          <w:szCs w:val="32"/>
        </w:rPr>
        <w:t>กดเพื่อเข้าสู่ระบบ</w:t>
      </w:r>
      <w:proofErr w:type="spellEnd"/>
    </w:p>
    <w:p w14:paraId="156EAFA5" w14:textId="77777777" w:rsidR="00287DC7" w:rsidRDefault="00000000" w:rsidP="003C5DBE">
      <w:pPr>
        <w:pStyle w:val="ListParagraph"/>
        <w:numPr>
          <w:ilvl w:val="0"/>
          <w:numId w:val="35"/>
        </w:numPr>
        <w:spacing w:after="0"/>
        <w:rPr>
          <w:rFonts w:ascii="TH SarabunPSK" w:hAnsi="TH SarabunPSK" w:cs="TH SarabunPSK"/>
          <w:sz w:val="32"/>
          <w:szCs w:val="32"/>
        </w:rPr>
      </w:pPr>
      <w:proofErr w:type="spellStart"/>
      <w:r w:rsidRPr="00287DC7">
        <w:rPr>
          <w:rFonts w:ascii="TH SarabunPSK" w:hAnsi="TH SarabunPSK" w:cs="TH SarabunPSK"/>
          <w:sz w:val="32"/>
          <w:szCs w:val="32"/>
        </w:rPr>
        <w:t>วิธีอื่นในการเข้าใช้งาน</w:t>
      </w:r>
      <w:proofErr w:type="spellEnd"/>
    </w:p>
    <w:p w14:paraId="34AB7F74" w14:textId="77777777" w:rsidR="00287DC7" w:rsidRDefault="00000000" w:rsidP="003C5DBE">
      <w:pPr>
        <w:pStyle w:val="ListParagraph"/>
        <w:numPr>
          <w:ilvl w:val="1"/>
          <w:numId w:val="35"/>
        </w:numPr>
        <w:spacing w:after="0"/>
        <w:rPr>
          <w:rFonts w:ascii="TH SarabunPSK" w:hAnsi="TH SarabunPSK" w:cs="TH SarabunPSK"/>
          <w:sz w:val="32"/>
          <w:szCs w:val="32"/>
        </w:rPr>
      </w:pPr>
      <w:r w:rsidRPr="00287DC7">
        <w:rPr>
          <w:rFonts w:ascii="TH SarabunPSK" w:hAnsi="TH SarabunPSK" w:cs="TH SarabunPSK" w:hint="cs"/>
          <w:sz w:val="32"/>
          <w:szCs w:val="32"/>
        </w:rPr>
        <w:t xml:space="preserve">Continue with QR Code: </w:t>
      </w:r>
      <w:proofErr w:type="spellStart"/>
      <w:r w:rsidRPr="00287DC7">
        <w:rPr>
          <w:rFonts w:ascii="TH SarabunPSK" w:hAnsi="TH SarabunPSK" w:cs="TH SarabunPSK" w:hint="cs"/>
          <w:sz w:val="32"/>
          <w:szCs w:val="32"/>
        </w:rPr>
        <w:t>สแกนโค้ดเข้าสู่ระบบได้โดยไม่ต้องพิมพ์รหัส</w:t>
      </w:r>
      <w:proofErr w:type="spellEnd"/>
    </w:p>
    <w:p w14:paraId="31C3908D" w14:textId="41462680" w:rsidR="007B52B9" w:rsidRDefault="00457233" w:rsidP="003C5DBE">
      <w:pPr>
        <w:pStyle w:val="ListParagraph"/>
        <w:numPr>
          <w:ilvl w:val="1"/>
          <w:numId w:val="35"/>
        </w:numPr>
        <w:spacing w:after="0"/>
        <w:rPr>
          <w:rFonts w:ascii="TH SarabunPSK" w:hAnsi="TH SarabunPSK" w:cs="TH SarabunPSK"/>
          <w:sz w:val="32"/>
          <w:szCs w:val="32"/>
        </w:rPr>
      </w:pPr>
      <w:r w:rsidRPr="00287DC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เมื่อ </w:t>
      </w:r>
      <w:r w:rsidRPr="00287DC7">
        <w:rPr>
          <w:rFonts w:ascii="TH SarabunPSK" w:hAnsi="TH SarabunPSK" w:cs="TH SarabunPSK" w:hint="cs"/>
          <w:sz w:val="32"/>
          <w:szCs w:val="32"/>
          <w:lang w:bidi="th-TH"/>
        </w:rPr>
        <w:t xml:space="preserve">Login </w:t>
      </w:r>
      <w:r w:rsidRPr="00287DC7">
        <w:rPr>
          <w:rFonts w:ascii="TH SarabunPSK" w:hAnsi="TH SarabunPSK" w:cs="TH SarabunPSK" w:hint="cs"/>
          <w:sz w:val="32"/>
          <w:szCs w:val="32"/>
          <w:cs/>
          <w:lang w:bidi="th-TH"/>
        </w:rPr>
        <w:t>ผ่าน ระบบจะพา</w:t>
      </w:r>
      <w:proofErr w:type="spellStart"/>
      <w:r w:rsidRPr="00287DC7">
        <w:rPr>
          <w:rFonts w:ascii="TH SarabunPSK" w:hAnsi="TH SarabunPSK" w:cs="TH SarabunPSK" w:hint="cs"/>
          <w:sz w:val="32"/>
          <w:szCs w:val="32"/>
        </w:rPr>
        <w:t>เข้าสู่หน้า</w:t>
      </w:r>
      <w:proofErr w:type="spellEnd"/>
      <w:r w:rsidR="002B33BB">
        <w:rPr>
          <w:rFonts w:ascii="TH SarabunPSK" w:hAnsi="TH SarabunPSK" w:cs="TH SarabunPSK" w:hint="cs"/>
          <w:sz w:val="32"/>
          <w:szCs w:val="32"/>
          <w:cs/>
          <w:lang w:bidi="th-TH"/>
        </w:rPr>
        <w:t>จอ</w:t>
      </w:r>
      <w:r w:rsidR="00B15260">
        <w:rPr>
          <w:rFonts w:ascii="TH SarabunPSK" w:hAnsi="TH SarabunPSK" w:cs="TH SarabunPSK" w:hint="cs"/>
          <w:sz w:val="32"/>
          <w:szCs w:val="32"/>
          <w:cs/>
          <w:lang w:bidi="th-TH"/>
        </w:rPr>
        <w:t>หลัก</w:t>
      </w:r>
      <w:r w:rsidR="00287DC7">
        <w:rPr>
          <w:rFonts w:ascii="TH SarabunPSK" w:hAnsi="TH SarabunPSK" w:cs="TH SarabunPSK"/>
          <w:sz w:val="32"/>
          <w:szCs w:val="32"/>
        </w:rPr>
        <w:br/>
      </w:r>
    </w:p>
    <w:p w14:paraId="10F9D4A5" w14:textId="77777777" w:rsidR="007B52B9" w:rsidRDefault="007B52B9" w:rsidP="007B52B9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A54E799" w14:textId="77777777" w:rsidR="007B52B9" w:rsidRDefault="007B52B9" w:rsidP="007B52B9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EB5F550" w14:textId="77777777" w:rsidR="008D4326" w:rsidRDefault="008D4326" w:rsidP="008D4326">
      <w:pPr>
        <w:spacing w:after="0"/>
        <w:ind w:left="1080"/>
        <w:rPr>
          <w:rFonts w:ascii="TH SarabunPSK" w:hAnsi="TH SarabunPSK" w:cs="TH SarabunPSK"/>
          <w:sz w:val="32"/>
          <w:szCs w:val="32"/>
        </w:rPr>
      </w:pPr>
    </w:p>
    <w:p w14:paraId="2C54C1BF" w14:textId="172DEDC4" w:rsidR="0024332D" w:rsidRPr="00C17038" w:rsidRDefault="0024332D" w:rsidP="00C17038">
      <w:pPr>
        <w:pStyle w:val="ListParagraph"/>
        <w:numPr>
          <w:ilvl w:val="0"/>
          <w:numId w:val="36"/>
        </w:numPr>
        <w:spacing w:after="240"/>
        <w:rPr>
          <w:rFonts w:ascii="TH SarabunPSK" w:hAnsi="TH SarabunPSK" w:cs="TH SarabunPSK"/>
          <w:sz w:val="32"/>
          <w:szCs w:val="32"/>
          <w:lang w:bidi="th-TH"/>
        </w:rPr>
      </w:pPr>
      <w:r w:rsidRPr="00C17038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lastRenderedPageBreak/>
        <w:t xml:space="preserve">หน้า </w:t>
      </w:r>
      <w:r w:rsidRPr="00C17038">
        <w:rPr>
          <w:rFonts w:ascii="TH SarabunPSK" w:hAnsi="TH SarabunPSK" w:cs="TH SarabunPSK"/>
          <w:b/>
          <w:bCs/>
          <w:sz w:val="32"/>
          <w:szCs w:val="32"/>
        </w:rPr>
        <w:t>Home (</w:t>
      </w:r>
      <w:r w:rsidRPr="00C17038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หน้าจอหลัก)</w:t>
      </w:r>
      <w:r w:rsidRPr="00C17038">
        <w:rPr>
          <w:rFonts w:ascii="TH SarabunPSK" w:hAnsi="TH SarabunPSK" w:cs="TH SarabunPSK"/>
          <w:sz w:val="32"/>
          <w:szCs w:val="32"/>
        </w:rPr>
        <w:t xml:space="preserve"> – </w:t>
      </w:r>
      <w:r w:rsidRPr="00C17038">
        <w:rPr>
          <w:rFonts w:ascii="TH SarabunPSK" w:hAnsi="TH SarabunPSK" w:cs="TH SarabunPSK"/>
          <w:sz w:val="32"/>
          <w:szCs w:val="32"/>
          <w:cs/>
          <w:lang w:bidi="th-TH"/>
        </w:rPr>
        <w:t xml:space="preserve">แอป </w:t>
      </w:r>
      <w:r w:rsidR="002B33BB">
        <w:rPr>
          <w:rFonts w:ascii="TH SarabunPSK" w:hAnsi="TH SarabunPSK" w:cs="TH SarabunPSK"/>
          <w:sz w:val="32"/>
          <w:szCs w:val="32"/>
          <w:lang w:bidi="th-TH"/>
        </w:rPr>
        <w:t>Sale Report</w:t>
      </w:r>
      <w:r w:rsidR="00C17038">
        <w:rPr>
          <w:rFonts w:ascii="TH SarabunPSK" w:hAnsi="TH SarabunPSK" w:cs="TH SarabunPSK"/>
          <w:sz w:val="32"/>
          <w:szCs w:val="32"/>
        </w:rPr>
        <w:t xml:space="preserve"> </w:t>
      </w:r>
      <w:r w:rsidRPr="00C17038">
        <w:rPr>
          <w:rFonts w:ascii="TH SarabunPSK" w:hAnsi="TH SarabunPSK" w:cs="TH SarabunPSK"/>
          <w:sz w:val="32"/>
          <w:szCs w:val="32"/>
          <w:cs/>
          <w:lang w:bidi="th-TH"/>
        </w:rPr>
        <w:t>เป็นหน้าจอแรกที่ผู้ใช้งาน (</w:t>
      </w:r>
      <w:r w:rsidR="002B33BB">
        <w:rPr>
          <w:rFonts w:ascii="TH SarabunPSK" w:hAnsi="TH SarabunPSK" w:cs="TH SarabunPSK"/>
          <w:sz w:val="32"/>
          <w:szCs w:val="32"/>
        </w:rPr>
        <w:t>Sale Report</w:t>
      </w:r>
      <w:r w:rsidRPr="00C17038">
        <w:rPr>
          <w:rFonts w:ascii="TH SarabunPSK" w:hAnsi="TH SarabunPSK" w:cs="TH SarabunPSK"/>
          <w:sz w:val="32"/>
          <w:szCs w:val="32"/>
        </w:rPr>
        <w:t xml:space="preserve"> Staff) </w:t>
      </w:r>
      <w:r w:rsidRPr="00C17038">
        <w:rPr>
          <w:rFonts w:ascii="TH SarabunPSK" w:hAnsi="TH SarabunPSK" w:cs="TH SarabunPSK"/>
          <w:sz w:val="32"/>
          <w:szCs w:val="32"/>
          <w:cs/>
          <w:lang w:bidi="th-TH"/>
        </w:rPr>
        <w:t>จะเห็นหลังจากเข้าสู่ระบบ ช่วยให้เข้าถึงเมนูสำคัญได้รวดเร็ว และมีแถบนำทางด้านล่าง (</w:t>
      </w:r>
      <w:r w:rsidRPr="00C17038">
        <w:rPr>
          <w:rFonts w:ascii="TH SarabunPSK" w:hAnsi="TH SarabunPSK" w:cs="TH SarabunPSK"/>
          <w:sz w:val="32"/>
          <w:szCs w:val="32"/>
        </w:rPr>
        <w:t xml:space="preserve">Bottom Navigation Bar) </w:t>
      </w:r>
      <w:r w:rsidRPr="00C17038">
        <w:rPr>
          <w:rFonts w:ascii="TH SarabunPSK" w:hAnsi="TH SarabunPSK" w:cs="TH SarabunPSK"/>
          <w:sz w:val="32"/>
          <w:szCs w:val="32"/>
          <w:cs/>
          <w:lang w:bidi="th-TH"/>
        </w:rPr>
        <w:t>สำหรับสลับไปยังฟังก์ชันหลักต่าง ๆ</w:t>
      </w:r>
    </w:p>
    <w:p w14:paraId="7548C0B1" w14:textId="1130D898" w:rsidR="0024332D" w:rsidRPr="0024332D" w:rsidRDefault="002B33BB" w:rsidP="0024332D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2B33BB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19F1FE03" wp14:editId="1412BCFF">
            <wp:extent cx="1844620" cy="3208892"/>
            <wp:effectExtent l="19050" t="19050" r="22860" b="10795"/>
            <wp:docPr id="870333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3336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64622" cy="324368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612CA9D" w14:textId="77777777" w:rsidR="002B33BB" w:rsidRDefault="002B33BB" w:rsidP="002B33BB">
      <w:pPr>
        <w:spacing w:after="0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4B63F8D7" w14:textId="0625E019" w:rsidR="002B33BB" w:rsidRPr="002B33BB" w:rsidRDefault="002B33BB" w:rsidP="002B33BB">
      <w:pPr>
        <w:spacing w:after="0"/>
        <w:rPr>
          <w:rFonts w:ascii="TH SarabunPSK" w:hAnsi="TH SarabunPSK" w:cs="TH SarabunPSK"/>
          <w:sz w:val="32"/>
          <w:szCs w:val="32"/>
        </w:rPr>
      </w:pPr>
      <w:r w:rsidRPr="002B33B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ส่วนประกอบของหน้าจอ:</w:t>
      </w:r>
    </w:p>
    <w:p w14:paraId="554E25E6" w14:textId="77777777" w:rsidR="002B33BB" w:rsidRPr="002B33BB" w:rsidRDefault="002B33BB" w:rsidP="002B33BB">
      <w:pPr>
        <w:numPr>
          <w:ilvl w:val="0"/>
          <w:numId w:val="6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2B33B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โปรไฟล์ผู้ใช้งาน (</w:t>
      </w:r>
      <w:r w:rsidRPr="002B33BB">
        <w:rPr>
          <w:rFonts w:ascii="TH SarabunPSK" w:hAnsi="TH SarabunPSK" w:cs="TH SarabunPSK"/>
          <w:b/>
          <w:bCs/>
          <w:sz w:val="32"/>
          <w:szCs w:val="32"/>
        </w:rPr>
        <w:t>Welcome Section):</w:t>
      </w:r>
    </w:p>
    <w:p w14:paraId="3210C192" w14:textId="77777777" w:rsidR="002B33BB" w:rsidRPr="002B33BB" w:rsidRDefault="002B33BB" w:rsidP="002B33BB">
      <w:pPr>
        <w:numPr>
          <w:ilvl w:val="1"/>
          <w:numId w:val="6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2B33BB">
        <w:rPr>
          <w:rFonts w:ascii="TH SarabunPSK" w:hAnsi="TH SarabunPSK" w:cs="TH SarabunPSK"/>
          <w:sz w:val="32"/>
          <w:szCs w:val="32"/>
          <w:cs/>
          <w:lang w:bidi="th-TH"/>
        </w:rPr>
        <w:t>แสดงชื่อผู้ใช้งาน เช่น “</w:t>
      </w:r>
      <w:r w:rsidRPr="002B33BB">
        <w:rPr>
          <w:rFonts w:ascii="TH SarabunPSK" w:hAnsi="TH SarabunPSK" w:cs="TH SarabunPSK"/>
          <w:sz w:val="32"/>
          <w:szCs w:val="32"/>
        </w:rPr>
        <w:t>Sale Demo”</w:t>
      </w:r>
    </w:p>
    <w:p w14:paraId="47DECFC9" w14:textId="77777777" w:rsidR="002B33BB" w:rsidRPr="002B33BB" w:rsidRDefault="002B33BB" w:rsidP="002B33BB">
      <w:pPr>
        <w:numPr>
          <w:ilvl w:val="1"/>
          <w:numId w:val="6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2B33BB">
        <w:rPr>
          <w:rFonts w:ascii="TH SarabunPSK" w:hAnsi="TH SarabunPSK" w:cs="TH SarabunPSK"/>
          <w:sz w:val="32"/>
          <w:szCs w:val="32"/>
          <w:cs/>
          <w:lang w:bidi="th-TH"/>
        </w:rPr>
        <w:t>บ่งบอกสิทธิ์การใช้งานและบทบาท (</w:t>
      </w:r>
      <w:r w:rsidRPr="002B33BB">
        <w:rPr>
          <w:rFonts w:ascii="TH SarabunPSK" w:hAnsi="TH SarabunPSK" w:cs="TH SarabunPSK"/>
          <w:sz w:val="32"/>
          <w:szCs w:val="32"/>
        </w:rPr>
        <w:t>Role: Sales)</w:t>
      </w:r>
    </w:p>
    <w:p w14:paraId="49D63261" w14:textId="77777777" w:rsidR="002B33BB" w:rsidRPr="002B33BB" w:rsidRDefault="002B33BB" w:rsidP="002B33BB">
      <w:pPr>
        <w:numPr>
          <w:ilvl w:val="0"/>
          <w:numId w:val="6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2B33B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แถบค้นหา (</w:t>
      </w:r>
      <w:r w:rsidRPr="002B33BB">
        <w:rPr>
          <w:rFonts w:ascii="TH SarabunPSK" w:hAnsi="TH SarabunPSK" w:cs="TH SarabunPSK"/>
          <w:b/>
          <w:bCs/>
          <w:sz w:val="32"/>
          <w:szCs w:val="32"/>
        </w:rPr>
        <w:t>Search):</w:t>
      </w:r>
    </w:p>
    <w:p w14:paraId="39577D58" w14:textId="77777777" w:rsidR="002B33BB" w:rsidRPr="002B33BB" w:rsidRDefault="002B33BB" w:rsidP="002B33BB">
      <w:pPr>
        <w:numPr>
          <w:ilvl w:val="1"/>
          <w:numId w:val="6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2B33BB">
        <w:rPr>
          <w:rFonts w:ascii="TH SarabunPSK" w:hAnsi="TH SarabunPSK" w:cs="TH SarabunPSK"/>
          <w:sz w:val="32"/>
          <w:szCs w:val="32"/>
          <w:cs/>
          <w:lang w:bidi="th-TH"/>
        </w:rPr>
        <w:t>สำหรับค้นหาข้อมูลสินค้า หรือคำสั่งซื้อได้รวดเร็ว</w:t>
      </w:r>
    </w:p>
    <w:p w14:paraId="6C706518" w14:textId="77777777" w:rsidR="002B33BB" w:rsidRPr="002B33BB" w:rsidRDefault="002B33BB" w:rsidP="002B33BB">
      <w:pPr>
        <w:numPr>
          <w:ilvl w:val="0"/>
          <w:numId w:val="62"/>
        </w:numPr>
        <w:spacing w:after="0"/>
        <w:rPr>
          <w:rFonts w:ascii="TH SarabunPSK" w:hAnsi="TH SarabunPSK" w:cs="TH SarabunPSK"/>
          <w:sz w:val="32"/>
          <w:szCs w:val="32"/>
        </w:rPr>
      </w:pPr>
      <w:proofErr w:type="spellStart"/>
      <w:r w:rsidRPr="002B33B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โล</w:t>
      </w:r>
      <w:proofErr w:type="spellEnd"/>
      <w:r w:rsidRPr="002B33B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โก้บริษัท:</w:t>
      </w:r>
      <w:r w:rsidRPr="002B33BB">
        <w:rPr>
          <w:rFonts w:ascii="TH SarabunPSK" w:hAnsi="TH SarabunPSK" w:cs="TH SarabunPSK"/>
          <w:sz w:val="32"/>
          <w:szCs w:val="32"/>
        </w:rPr>
        <w:t xml:space="preserve"> </w:t>
      </w:r>
      <w:r w:rsidRPr="002B33BB">
        <w:rPr>
          <w:rFonts w:ascii="TH SarabunPSK" w:hAnsi="TH SarabunPSK" w:cs="TH SarabunPSK"/>
          <w:sz w:val="32"/>
          <w:szCs w:val="32"/>
          <w:cs/>
          <w:lang w:bidi="th-TH"/>
        </w:rPr>
        <w:t>แสดง</w:t>
      </w:r>
      <w:proofErr w:type="spellStart"/>
      <w:r w:rsidRPr="002B33BB">
        <w:rPr>
          <w:rFonts w:ascii="TH SarabunPSK" w:hAnsi="TH SarabunPSK" w:cs="TH SarabunPSK"/>
          <w:sz w:val="32"/>
          <w:szCs w:val="32"/>
          <w:cs/>
          <w:lang w:bidi="th-TH"/>
        </w:rPr>
        <w:t>โล</w:t>
      </w:r>
      <w:proofErr w:type="spellEnd"/>
      <w:r w:rsidRPr="002B33BB">
        <w:rPr>
          <w:rFonts w:ascii="TH SarabunPSK" w:hAnsi="TH SarabunPSK" w:cs="TH SarabunPSK"/>
          <w:sz w:val="32"/>
          <w:szCs w:val="32"/>
          <w:cs/>
          <w:lang w:bidi="th-TH"/>
        </w:rPr>
        <w:t>โก้ “</w:t>
      </w:r>
      <w:r w:rsidRPr="002B33BB">
        <w:rPr>
          <w:rFonts w:ascii="TH SarabunPSK" w:hAnsi="TH SarabunPSK" w:cs="TH SarabunPSK"/>
          <w:sz w:val="32"/>
          <w:szCs w:val="32"/>
        </w:rPr>
        <w:t xml:space="preserve">Vibe &amp; Chic Innovations” </w:t>
      </w:r>
      <w:r w:rsidRPr="002B33BB">
        <w:rPr>
          <w:rFonts w:ascii="TH SarabunPSK" w:hAnsi="TH SarabunPSK" w:cs="TH SarabunPSK"/>
          <w:sz w:val="32"/>
          <w:szCs w:val="32"/>
          <w:cs/>
          <w:lang w:bidi="th-TH"/>
        </w:rPr>
        <w:t>สำหรับเอกลักษณ์แบรนด์</w:t>
      </w:r>
    </w:p>
    <w:p w14:paraId="2EE3388A" w14:textId="77777777" w:rsidR="002B33BB" w:rsidRPr="002B33BB" w:rsidRDefault="002B33BB" w:rsidP="002B33BB">
      <w:pPr>
        <w:numPr>
          <w:ilvl w:val="0"/>
          <w:numId w:val="6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2B33B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ปุ่มเมนูหลัก:</w:t>
      </w:r>
    </w:p>
    <w:p w14:paraId="5DFCD27C" w14:textId="77777777" w:rsidR="002B33BB" w:rsidRPr="002B33BB" w:rsidRDefault="002B33BB" w:rsidP="002B33BB">
      <w:pPr>
        <w:numPr>
          <w:ilvl w:val="1"/>
          <w:numId w:val="6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2B33BB">
        <w:rPr>
          <w:rFonts w:ascii="TH SarabunPSK" w:hAnsi="TH SarabunPSK" w:cs="TH SarabunPSK"/>
          <w:b/>
          <w:bCs/>
          <w:sz w:val="32"/>
          <w:szCs w:val="32"/>
        </w:rPr>
        <w:t>View Product:</w:t>
      </w:r>
      <w:r w:rsidRPr="002B33BB">
        <w:rPr>
          <w:rFonts w:ascii="TH SarabunPSK" w:hAnsi="TH SarabunPSK" w:cs="TH SarabunPSK"/>
          <w:sz w:val="32"/>
          <w:szCs w:val="32"/>
        </w:rPr>
        <w:t xml:space="preserve"> </w:t>
      </w:r>
      <w:r w:rsidRPr="002B33BB">
        <w:rPr>
          <w:rFonts w:ascii="TH SarabunPSK" w:hAnsi="TH SarabunPSK" w:cs="TH SarabunPSK"/>
          <w:sz w:val="32"/>
          <w:szCs w:val="32"/>
          <w:cs/>
          <w:lang w:bidi="th-TH"/>
        </w:rPr>
        <w:t>เข้าหน้าดูข้อมูลสินค้า ราคา และรายละเอียดสินค้า</w:t>
      </w:r>
    </w:p>
    <w:p w14:paraId="4723BC68" w14:textId="77777777" w:rsidR="002B33BB" w:rsidRPr="002B33BB" w:rsidRDefault="002B33BB" w:rsidP="002B33BB">
      <w:pPr>
        <w:numPr>
          <w:ilvl w:val="1"/>
          <w:numId w:val="6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2B33BB">
        <w:rPr>
          <w:rFonts w:ascii="TH SarabunPSK" w:hAnsi="TH SarabunPSK" w:cs="TH SarabunPSK"/>
          <w:b/>
          <w:bCs/>
          <w:sz w:val="32"/>
          <w:szCs w:val="32"/>
        </w:rPr>
        <w:t>History:</w:t>
      </w:r>
      <w:r w:rsidRPr="002B33BB">
        <w:rPr>
          <w:rFonts w:ascii="TH SarabunPSK" w:hAnsi="TH SarabunPSK" w:cs="TH SarabunPSK"/>
          <w:sz w:val="32"/>
          <w:szCs w:val="32"/>
        </w:rPr>
        <w:t xml:space="preserve"> </w:t>
      </w:r>
      <w:r w:rsidRPr="002B33BB">
        <w:rPr>
          <w:rFonts w:ascii="TH SarabunPSK" w:hAnsi="TH SarabunPSK" w:cs="TH SarabunPSK"/>
          <w:sz w:val="32"/>
          <w:szCs w:val="32"/>
          <w:cs/>
          <w:lang w:bidi="th-TH"/>
        </w:rPr>
        <w:t>เข้าหน้าดูประวัติการสั่งซื้อทั้งหมดของผู้ใช้งาน</w:t>
      </w:r>
    </w:p>
    <w:p w14:paraId="40FFC80F" w14:textId="77777777" w:rsidR="002B33BB" w:rsidRPr="002B33BB" w:rsidRDefault="002B33BB" w:rsidP="002B33BB">
      <w:pPr>
        <w:numPr>
          <w:ilvl w:val="0"/>
          <w:numId w:val="6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2B33B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แถบเมนูด้านล่าง (</w:t>
      </w:r>
      <w:r w:rsidRPr="002B33BB">
        <w:rPr>
          <w:rFonts w:ascii="TH SarabunPSK" w:hAnsi="TH SarabunPSK" w:cs="TH SarabunPSK"/>
          <w:b/>
          <w:bCs/>
          <w:sz w:val="32"/>
          <w:szCs w:val="32"/>
        </w:rPr>
        <w:t>Bottom Navigation):</w:t>
      </w:r>
    </w:p>
    <w:p w14:paraId="2FAABEF7" w14:textId="77777777" w:rsidR="002B33BB" w:rsidRPr="002B33BB" w:rsidRDefault="002B33BB" w:rsidP="002B33BB">
      <w:pPr>
        <w:numPr>
          <w:ilvl w:val="1"/>
          <w:numId w:val="6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2B33BB">
        <w:rPr>
          <w:rFonts w:ascii="TH SarabunPSK" w:hAnsi="TH SarabunPSK" w:cs="TH SarabunPSK"/>
          <w:b/>
          <w:bCs/>
          <w:sz w:val="32"/>
          <w:szCs w:val="32"/>
        </w:rPr>
        <w:lastRenderedPageBreak/>
        <w:t>Home:</w:t>
      </w:r>
      <w:r w:rsidRPr="002B33BB">
        <w:rPr>
          <w:rFonts w:ascii="TH SarabunPSK" w:hAnsi="TH SarabunPSK" w:cs="TH SarabunPSK"/>
          <w:sz w:val="32"/>
          <w:szCs w:val="32"/>
        </w:rPr>
        <w:t xml:space="preserve"> </w:t>
      </w:r>
      <w:r w:rsidRPr="002B33BB">
        <w:rPr>
          <w:rFonts w:ascii="TH SarabunPSK" w:hAnsi="TH SarabunPSK" w:cs="TH SarabunPSK"/>
          <w:sz w:val="32"/>
          <w:szCs w:val="32"/>
          <w:cs/>
          <w:lang w:bidi="th-TH"/>
        </w:rPr>
        <w:t>กลับสู่หน้าหลัก</w:t>
      </w:r>
    </w:p>
    <w:p w14:paraId="446CE990" w14:textId="77777777" w:rsidR="002B33BB" w:rsidRPr="002B33BB" w:rsidRDefault="002B33BB" w:rsidP="002B33BB">
      <w:pPr>
        <w:numPr>
          <w:ilvl w:val="1"/>
          <w:numId w:val="6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2B33BB">
        <w:rPr>
          <w:rFonts w:ascii="TH SarabunPSK" w:hAnsi="TH SarabunPSK" w:cs="TH SarabunPSK"/>
          <w:b/>
          <w:bCs/>
          <w:sz w:val="32"/>
          <w:szCs w:val="32"/>
        </w:rPr>
        <w:t>View Product:</w:t>
      </w:r>
      <w:r w:rsidRPr="002B33BB">
        <w:rPr>
          <w:rFonts w:ascii="TH SarabunPSK" w:hAnsi="TH SarabunPSK" w:cs="TH SarabunPSK"/>
          <w:sz w:val="32"/>
          <w:szCs w:val="32"/>
        </w:rPr>
        <w:t xml:space="preserve"> </w:t>
      </w:r>
      <w:r w:rsidRPr="002B33BB">
        <w:rPr>
          <w:rFonts w:ascii="TH SarabunPSK" w:hAnsi="TH SarabunPSK" w:cs="TH SarabunPSK"/>
          <w:sz w:val="32"/>
          <w:szCs w:val="32"/>
          <w:cs/>
          <w:lang w:bidi="th-TH"/>
        </w:rPr>
        <w:t>เข้าหน้าดูสินค้าและเลือกเพิ่มสินค้าลงตะกร้า</w:t>
      </w:r>
    </w:p>
    <w:p w14:paraId="21491F5E" w14:textId="77777777" w:rsidR="002B33BB" w:rsidRPr="002B33BB" w:rsidRDefault="002B33BB" w:rsidP="002B33BB">
      <w:pPr>
        <w:numPr>
          <w:ilvl w:val="1"/>
          <w:numId w:val="6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2B33BB">
        <w:rPr>
          <w:rFonts w:ascii="TH SarabunPSK" w:hAnsi="TH SarabunPSK" w:cs="TH SarabunPSK"/>
          <w:b/>
          <w:bCs/>
          <w:sz w:val="32"/>
          <w:szCs w:val="32"/>
        </w:rPr>
        <w:t>Cart:</w:t>
      </w:r>
      <w:r w:rsidRPr="002B33BB">
        <w:rPr>
          <w:rFonts w:ascii="TH SarabunPSK" w:hAnsi="TH SarabunPSK" w:cs="TH SarabunPSK"/>
          <w:sz w:val="32"/>
          <w:szCs w:val="32"/>
        </w:rPr>
        <w:t xml:space="preserve"> </w:t>
      </w:r>
      <w:r w:rsidRPr="002B33BB">
        <w:rPr>
          <w:rFonts w:ascii="TH SarabunPSK" w:hAnsi="TH SarabunPSK" w:cs="TH SarabunPSK"/>
          <w:sz w:val="32"/>
          <w:szCs w:val="32"/>
          <w:cs/>
          <w:lang w:bidi="th-TH"/>
        </w:rPr>
        <w:t>เข้าหน้าตะกร้าสินค้าเพื่อสรุปรายการสั่งซื้อ</w:t>
      </w:r>
    </w:p>
    <w:p w14:paraId="0D451BC3" w14:textId="77777777" w:rsidR="002B33BB" w:rsidRPr="002B33BB" w:rsidRDefault="002B33BB" w:rsidP="002B33BB">
      <w:pPr>
        <w:numPr>
          <w:ilvl w:val="1"/>
          <w:numId w:val="6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2B33BB">
        <w:rPr>
          <w:rFonts w:ascii="TH SarabunPSK" w:hAnsi="TH SarabunPSK" w:cs="TH SarabunPSK"/>
          <w:b/>
          <w:bCs/>
          <w:sz w:val="32"/>
          <w:szCs w:val="32"/>
        </w:rPr>
        <w:t>Notify:</w:t>
      </w:r>
      <w:r w:rsidRPr="002B33BB">
        <w:rPr>
          <w:rFonts w:ascii="TH SarabunPSK" w:hAnsi="TH SarabunPSK" w:cs="TH SarabunPSK"/>
          <w:sz w:val="32"/>
          <w:szCs w:val="32"/>
        </w:rPr>
        <w:t xml:space="preserve"> </w:t>
      </w:r>
      <w:r w:rsidRPr="002B33BB">
        <w:rPr>
          <w:rFonts w:ascii="TH SarabunPSK" w:hAnsi="TH SarabunPSK" w:cs="TH SarabunPSK"/>
          <w:sz w:val="32"/>
          <w:szCs w:val="32"/>
          <w:cs/>
          <w:lang w:bidi="th-TH"/>
        </w:rPr>
        <w:t>เข้าหน้าดูการแจ้งเตือนเกี่ยวกับคำสั่งซื้อ</w:t>
      </w:r>
    </w:p>
    <w:p w14:paraId="2F46CDAD" w14:textId="77777777" w:rsidR="002B33BB" w:rsidRPr="002B33BB" w:rsidRDefault="002B33BB" w:rsidP="002B33BB">
      <w:pPr>
        <w:numPr>
          <w:ilvl w:val="1"/>
          <w:numId w:val="6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2B33BB">
        <w:rPr>
          <w:rFonts w:ascii="TH SarabunPSK" w:hAnsi="TH SarabunPSK" w:cs="TH SarabunPSK"/>
          <w:b/>
          <w:bCs/>
          <w:sz w:val="32"/>
          <w:szCs w:val="32"/>
        </w:rPr>
        <w:t>Profile:</w:t>
      </w:r>
      <w:r w:rsidRPr="002B33BB">
        <w:rPr>
          <w:rFonts w:ascii="TH SarabunPSK" w:hAnsi="TH SarabunPSK" w:cs="TH SarabunPSK"/>
          <w:sz w:val="32"/>
          <w:szCs w:val="32"/>
        </w:rPr>
        <w:t xml:space="preserve"> </w:t>
      </w:r>
      <w:r w:rsidRPr="002B33BB">
        <w:rPr>
          <w:rFonts w:ascii="TH SarabunPSK" w:hAnsi="TH SarabunPSK" w:cs="TH SarabunPSK"/>
          <w:sz w:val="32"/>
          <w:szCs w:val="32"/>
          <w:cs/>
          <w:lang w:bidi="th-TH"/>
        </w:rPr>
        <w:t>เข้าหน้าข้อมูลส่วนตัวและการตั้งค่า</w:t>
      </w:r>
    </w:p>
    <w:p w14:paraId="1FA1C34A" w14:textId="77777777" w:rsidR="002B33BB" w:rsidRDefault="002B33BB" w:rsidP="002B33BB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1E3E7541" w14:textId="77777777" w:rsidR="002B33BB" w:rsidRDefault="002B33BB" w:rsidP="002B33BB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71EE99E8" w14:textId="20BBA9CE" w:rsidR="002B33BB" w:rsidRPr="002B33BB" w:rsidRDefault="002B33BB" w:rsidP="002B33BB">
      <w:pPr>
        <w:pStyle w:val="ListParagraph"/>
        <w:numPr>
          <w:ilvl w:val="0"/>
          <w:numId w:val="36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2B33B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หน้า </w:t>
      </w:r>
      <w:r w:rsidRPr="002B33BB">
        <w:rPr>
          <w:rFonts w:ascii="TH SarabunPSK" w:hAnsi="TH SarabunPSK" w:cs="TH SarabunPSK"/>
          <w:b/>
          <w:bCs/>
          <w:sz w:val="32"/>
          <w:szCs w:val="32"/>
          <w:lang w:bidi="th-TH"/>
        </w:rPr>
        <w:t>View Product (</w:t>
      </w:r>
      <w:r w:rsidRPr="002B33B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ดูสินค้า</w:t>
      </w:r>
      <w:r w:rsidRPr="002B33BB">
        <w:rPr>
          <w:rFonts w:ascii="TH SarabunPSK" w:hAnsi="TH SarabunPSK" w:cs="TH SarabunPSK"/>
          <w:b/>
          <w:bCs/>
          <w:sz w:val="32"/>
          <w:szCs w:val="32"/>
          <w:lang w:bidi="th-TH"/>
        </w:rPr>
        <w:t>)</w:t>
      </w:r>
      <w:r w:rsidRPr="002B33BB">
        <w:rPr>
          <w:rFonts w:ascii="TH SarabunPSK" w:hAnsi="TH SarabunPSK" w:cs="TH SarabunPSK"/>
          <w:sz w:val="32"/>
          <w:szCs w:val="32"/>
          <w:lang w:bidi="th-TH"/>
        </w:rPr>
        <w:br/>
      </w:r>
      <w:r w:rsidRPr="002B33BB">
        <w:rPr>
          <w:rFonts w:ascii="TH SarabunPSK" w:hAnsi="TH SarabunPSK" w:cs="TH SarabunPSK"/>
          <w:sz w:val="32"/>
          <w:szCs w:val="32"/>
          <w:cs/>
          <w:lang w:bidi="th-TH"/>
        </w:rPr>
        <w:t>หน้าแสดงข้อมูลสินค้าในระบบสำหรับพนักงานขาย ใช้เพื่อดูรายละเอียดสินค้า และเพิ่มสินค้าลงตะกร้าสำหรับทำคำสั่งซื้อ</w:t>
      </w:r>
    </w:p>
    <w:p w14:paraId="0081F5B9" w14:textId="2445F23C" w:rsidR="002B33BB" w:rsidRDefault="002B33BB" w:rsidP="002B33BB">
      <w:pPr>
        <w:spacing w:after="0"/>
        <w:jc w:val="center"/>
        <w:rPr>
          <w:rFonts w:ascii="TH SarabunPSK" w:hAnsi="TH SarabunPSK" w:cs="TH SarabunPSK"/>
          <w:sz w:val="32"/>
          <w:szCs w:val="32"/>
          <w:lang w:bidi="th-TH"/>
        </w:rPr>
      </w:pPr>
      <w:r w:rsidRPr="002B33BB">
        <w:rPr>
          <w:rFonts w:ascii="TH SarabunPSK" w:hAnsi="TH SarabunPSK" w:cs="TH SarabunPSK"/>
          <w:sz w:val="32"/>
          <w:szCs w:val="32"/>
          <w:cs/>
          <w:lang w:bidi="th-TH"/>
        </w:rPr>
        <w:drawing>
          <wp:inline distT="0" distB="0" distL="0" distR="0" wp14:anchorId="082B2820" wp14:editId="616EA2A3">
            <wp:extent cx="1811903" cy="3241943"/>
            <wp:effectExtent l="19050" t="19050" r="17145" b="15875"/>
            <wp:docPr id="1501807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8074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50596" cy="33111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CFCB331" w14:textId="77777777" w:rsidR="00B44266" w:rsidRDefault="00B44266" w:rsidP="002B33BB">
      <w:pPr>
        <w:spacing w:after="0"/>
        <w:jc w:val="center"/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4680DC99" w14:textId="77777777" w:rsidR="002B33BB" w:rsidRPr="002B33BB" w:rsidRDefault="002B33BB" w:rsidP="002B33BB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2B33B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ส่วนประกอบของหน้าจอ:</w:t>
      </w:r>
    </w:p>
    <w:p w14:paraId="589BBEE2" w14:textId="77777777" w:rsidR="002B33BB" w:rsidRPr="002B33BB" w:rsidRDefault="002B33BB" w:rsidP="002B33BB">
      <w:pPr>
        <w:numPr>
          <w:ilvl w:val="0"/>
          <w:numId w:val="63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2B33B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ช่องค้นหา (</w:t>
      </w:r>
      <w:r w:rsidRPr="002B33BB">
        <w:rPr>
          <w:rFonts w:ascii="TH SarabunPSK" w:hAnsi="TH SarabunPSK" w:cs="TH SarabunPSK"/>
          <w:b/>
          <w:bCs/>
          <w:sz w:val="32"/>
          <w:szCs w:val="32"/>
          <w:lang w:bidi="th-TH"/>
        </w:rPr>
        <w:t>Search):</w:t>
      </w:r>
    </w:p>
    <w:p w14:paraId="69F6D41E" w14:textId="77777777" w:rsidR="002B33BB" w:rsidRPr="002B33BB" w:rsidRDefault="002B33BB" w:rsidP="002B33BB">
      <w:pPr>
        <w:numPr>
          <w:ilvl w:val="1"/>
          <w:numId w:val="63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2B33BB">
        <w:rPr>
          <w:rFonts w:ascii="TH SarabunPSK" w:hAnsi="TH SarabunPSK" w:cs="TH SarabunPSK"/>
          <w:sz w:val="32"/>
          <w:szCs w:val="32"/>
          <w:cs/>
          <w:lang w:bidi="th-TH"/>
        </w:rPr>
        <w:t>ค้นหาสินค้าจาก</w:t>
      </w:r>
      <w:r w:rsidRPr="002B33BB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2B33B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ชื่อสินค้า</w:t>
      </w:r>
      <w:r w:rsidRPr="002B33BB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2B33BB">
        <w:rPr>
          <w:rFonts w:ascii="TH SarabunPSK" w:hAnsi="TH SarabunPSK" w:cs="TH SarabunPSK"/>
          <w:sz w:val="32"/>
          <w:szCs w:val="32"/>
          <w:cs/>
          <w:lang w:bidi="th-TH"/>
        </w:rPr>
        <w:t>หรือ</w:t>
      </w:r>
      <w:r w:rsidRPr="002B33BB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2B33BB">
        <w:rPr>
          <w:rFonts w:ascii="TH SarabunPSK" w:hAnsi="TH SarabunPSK" w:cs="TH SarabunPSK"/>
          <w:b/>
          <w:bCs/>
          <w:sz w:val="32"/>
          <w:szCs w:val="32"/>
          <w:lang w:bidi="th-TH"/>
        </w:rPr>
        <w:t>SKU</w:t>
      </w:r>
    </w:p>
    <w:p w14:paraId="3D3471F1" w14:textId="77777777" w:rsidR="002B33BB" w:rsidRPr="002B33BB" w:rsidRDefault="002B33BB" w:rsidP="002B33BB">
      <w:pPr>
        <w:numPr>
          <w:ilvl w:val="0"/>
          <w:numId w:val="63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2B33B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ตัวกรองตามหมวดหมู่ (</w:t>
      </w:r>
      <w:r w:rsidRPr="002B33BB">
        <w:rPr>
          <w:rFonts w:ascii="TH SarabunPSK" w:hAnsi="TH SarabunPSK" w:cs="TH SarabunPSK"/>
          <w:b/>
          <w:bCs/>
          <w:sz w:val="32"/>
          <w:szCs w:val="32"/>
          <w:lang w:bidi="th-TH"/>
        </w:rPr>
        <w:t>Product Category):</w:t>
      </w:r>
    </w:p>
    <w:p w14:paraId="20040BBC" w14:textId="77777777" w:rsidR="002B33BB" w:rsidRPr="002B33BB" w:rsidRDefault="002B33BB" w:rsidP="002B33BB">
      <w:pPr>
        <w:numPr>
          <w:ilvl w:val="1"/>
          <w:numId w:val="63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2B33BB">
        <w:rPr>
          <w:rFonts w:ascii="TH SarabunPSK" w:hAnsi="TH SarabunPSK" w:cs="TH SarabunPSK"/>
          <w:sz w:val="32"/>
          <w:szCs w:val="32"/>
          <w:cs/>
          <w:lang w:bidi="th-TH"/>
        </w:rPr>
        <w:lastRenderedPageBreak/>
        <w:t>เลือกดูสินค้าแยกตามหมวดหมู่ เช่น โลชั่น</w:t>
      </w:r>
      <w:r w:rsidRPr="002B33BB">
        <w:rPr>
          <w:rFonts w:ascii="TH SarabunPSK" w:hAnsi="TH SarabunPSK" w:cs="TH SarabunPSK"/>
          <w:sz w:val="32"/>
          <w:szCs w:val="32"/>
          <w:lang w:bidi="th-TH"/>
        </w:rPr>
        <w:t xml:space="preserve">, </w:t>
      </w:r>
      <w:r w:rsidRPr="002B33BB">
        <w:rPr>
          <w:rFonts w:ascii="TH SarabunPSK" w:hAnsi="TH SarabunPSK" w:cs="TH SarabunPSK"/>
          <w:sz w:val="32"/>
          <w:szCs w:val="32"/>
          <w:cs/>
          <w:lang w:bidi="th-TH"/>
        </w:rPr>
        <w:t>ครีมบำรุง ฯลฯ</w:t>
      </w:r>
    </w:p>
    <w:p w14:paraId="5642F553" w14:textId="77777777" w:rsidR="002B33BB" w:rsidRPr="002B33BB" w:rsidRDefault="002B33BB" w:rsidP="002B33BB">
      <w:pPr>
        <w:numPr>
          <w:ilvl w:val="0"/>
          <w:numId w:val="63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2B33B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รายการสินค้า (</w:t>
      </w:r>
      <w:r w:rsidRPr="002B33BB">
        <w:rPr>
          <w:rFonts w:ascii="TH SarabunPSK" w:hAnsi="TH SarabunPSK" w:cs="TH SarabunPSK"/>
          <w:b/>
          <w:bCs/>
          <w:sz w:val="32"/>
          <w:szCs w:val="32"/>
          <w:lang w:bidi="th-TH"/>
        </w:rPr>
        <w:t>Product List):</w:t>
      </w:r>
    </w:p>
    <w:p w14:paraId="61CA5CAC" w14:textId="77777777" w:rsidR="002B33BB" w:rsidRPr="002B33BB" w:rsidRDefault="002B33BB" w:rsidP="002B33BB">
      <w:pPr>
        <w:numPr>
          <w:ilvl w:val="1"/>
          <w:numId w:val="63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2B33BB">
        <w:rPr>
          <w:rFonts w:ascii="TH SarabunPSK" w:hAnsi="TH SarabunPSK" w:cs="TH SarabunPSK"/>
          <w:sz w:val="32"/>
          <w:szCs w:val="32"/>
          <w:cs/>
          <w:lang w:bidi="th-TH"/>
        </w:rPr>
        <w:t>แสดงภาพสินค้า ข้อมูลสำคัญ และราคา</w:t>
      </w:r>
    </w:p>
    <w:p w14:paraId="2B52256D" w14:textId="77777777" w:rsidR="002B33BB" w:rsidRPr="002B33BB" w:rsidRDefault="002B33BB" w:rsidP="002B33BB">
      <w:pPr>
        <w:numPr>
          <w:ilvl w:val="1"/>
          <w:numId w:val="63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2B33BB">
        <w:rPr>
          <w:rFonts w:ascii="TH SarabunPSK" w:hAnsi="TH SarabunPSK" w:cs="TH SarabunPSK"/>
          <w:sz w:val="32"/>
          <w:szCs w:val="32"/>
          <w:cs/>
          <w:lang w:bidi="th-TH"/>
        </w:rPr>
        <w:t xml:space="preserve">มีข้อความระบุจำนวนสินค้าพร้อมขาย เช่น “พร้อมขาย: </w:t>
      </w:r>
      <w:r w:rsidRPr="002B33BB">
        <w:rPr>
          <w:rFonts w:ascii="TH SarabunPSK" w:hAnsi="TH SarabunPSK" w:cs="TH SarabunPSK"/>
          <w:sz w:val="32"/>
          <w:szCs w:val="32"/>
          <w:lang w:bidi="th-TH"/>
        </w:rPr>
        <w:t>3”</w:t>
      </w:r>
    </w:p>
    <w:p w14:paraId="09729281" w14:textId="77777777" w:rsidR="002B33BB" w:rsidRPr="002B33BB" w:rsidRDefault="002B33BB" w:rsidP="002B33BB">
      <w:pPr>
        <w:numPr>
          <w:ilvl w:val="0"/>
          <w:numId w:val="63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2B33B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ปุ่ม “เพิ่มลงตะกร้า” (</w:t>
      </w:r>
      <w:r w:rsidRPr="002B33BB">
        <w:rPr>
          <w:rFonts w:ascii="TH SarabunPSK" w:hAnsi="TH SarabunPSK" w:cs="TH SarabunPSK"/>
          <w:b/>
          <w:bCs/>
          <w:sz w:val="32"/>
          <w:szCs w:val="32"/>
          <w:lang w:bidi="th-TH"/>
        </w:rPr>
        <w:t>Add to Cart):</w:t>
      </w:r>
    </w:p>
    <w:p w14:paraId="0B6B126B" w14:textId="77777777" w:rsidR="002B33BB" w:rsidRPr="002B33BB" w:rsidRDefault="002B33BB" w:rsidP="002B33BB">
      <w:pPr>
        <w:numPr>
          <w:ilvl w:val="1"/>
          <w:numId w:val="63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2B33BB">
        <w:rPr>
          <w:rFonts w:ascii="TH SarabunPSK" w:hAnsi="TH SarabunPSK" w:cs="TH SarabunPSK"/>
          <w:sz w:val="32"/>
          <w:szCs w:val="32"/>
          <w:cs/>
          <w:lang w:bidi="th-TH"/>
        </w:rPr>
        <w:t xml:space="preserve">ปุ่มสีเหลืองพร้อมไอคอน </w:t>
      </w:r>
      <w:r w:rsidRPr="002B33BB">
        <w:rPr>
          <w:rFonts w:ascii="Segoe UI Emoji" w:hAnsi="Segoe UI Emoji" w:cs="Segoe UI Emoji" w:hint="cs"/>
          <w:sz w:val="32"/>
          <w:szCs w:val="32"/>
          <w:cs/>
          <w:lang w:bidi="th-TH"/>
        </w:rPr>
        <w:t>➕</w:t>
      </w:r>
      <w:r w:rsidRPr="002B33B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B33BB">
        <w:rPr>
          <w:rFonts w:ascii="TH SarabunPSK" w:hAnsi="TH SarabunPSK" w:cs="TH SarabunPSK" w:hint="cs"/>
          <w:sz w:val="32"/>
          <w:szCs w:val="32"/>
          <w:cs/>
          <w:lang w:bidi="th-TH"/>
        </w:rPr>
        <w:t>ใช้เพิ่มสินค้าลงตะกร้าเพื่อสั่งซื้อ</w:t>
      </w:r>
    </w:p>
    <w:p w14:paraId="56BC9F23" w14:textId="77777777" w:rsidR="002B33BB" w:rsidRDefault="002B33BB" w:rsidP="002B33BB">
      <w:pPr>
        <w:spacing w:after="0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5626873A" w14:textId="13ACFBCF" w:rsidR="004E7693" w:rsidRPr="00B44266" w:rsidRDefault="004E7693" w:rsidP="002B33BB">
      <w:pPr>
        <w:pStyle w:val="ListParagraph"/>
        <w:numPr>
          <w:ilvl w:val="0"/>
          <w:numId w:val="36"/>
        </w:numPr>
        <w:spacing w:after="0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  <w:r w:rsidRPr="00B44266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หน้า </w:t>
      </w:r>
      <w:r w:rsidRPr="00B44266">
        <w:rPr>
          <w:rFonts w:ascii="TH SarabunPSK" w:hAnsi="TH SarabunPSK" w:cs="TH SarabunPSK"/>
          <w:b/>
          <w:bCs/>
          <w:sz w:val="32"/>
          <w:szCs w:val="32"/>
          <w:lang w:bidi="th-TH"/>
        </w:rPr>
        <w:t>Cart (</w:t>
      </w:r>
      <w:r w:rsidRPr="00B44266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ตะกร้าสินค้า)</w:t>
      </w:r>
      <w:r w:rsidRPr="00B44266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 </w:t>
      </w:r>
      <w:r w:rsidRPr="00B44266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ใช้สำหรับตรวจสอบสินค้าในตะกร้า ปรับจำนวนสินค้า และดูยอดรวมก่อนยืนยันคำสั่งซื้อ</w:t>
      </w:r>
    </w:p>
    <w:p w14:paraId="273B7326" w14:textId="2AA91435" w:rsidR="004E7693" w:rsidRDefault="004E7693" w:rsidP="004E7693">
      <w:pPr>
        <w:spacing w:after="0"/>
        <w:jc w:val="center"/>
        <w:rPr>
          <w:rFonts w:ascii="TH SarabunPSK" w:hAnsi="TH SarabunPSK" w:cs="TH SarabunPSK"/>
          <w:sz w:val="32"/>
          <w:szCs w:val="32"/>
          <w:lang w:bidi="th-TH"/>
        </w:rPr>
      </w:pPr>
      <w:r w:rsidRPr="004E7693">
        <w:rPr>
          <w:rFonts w:ascii="TH SarabunPSK" w:hAnsi="TH SarabunPSK" w:cs="TH SarabunPSK"/>
          <w:sz w:val="32"/>
          <w:szCs w:val="32"/>
          <w:cs/>
          <w:lang w:bidi="th-TH"/>
        </w:rPr>
        <w:drawing>
          <wp:inline distT="0" distB="0" distL="0" distR="0" wp14:anchorId="34B101B4" wp14:editId="75AE063E">
            <wp:extent cx="1749157" cy="3129676"/>
            <wp:effectExtent l="19050" t="19050" r="22860" b="13970"/>
            <wp:docPr id="1443188392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188392" name="Picture 1" descr="A screenshot of a pho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3304" cy="320866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ฃ</w:t>
      </w:r>
    </w:p>
    <w:p w14:paraId="3AB1579C" w14:textId="77777777" w:rsidR="004E7693" w:rsidRPr="004E7693" w:rsidRDefault="004E7693" w:rsidP="004E7693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4E7693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ส่วนประกอบของหน้าจอ:</w:t>
      </w:r>
    </w:p>
    <w:p w14:paraId="407ACCD2" w14:textId="77777777" w:rsidR="004E7693" w:rsidRPr="004E7693" w:rsidRDefault="004E7693" w:rsidP="004E7693">
      <w:pPr>
        <w:numPr>
          <w:ilvl w:val="0"/>
          <w:numId w:val="64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4E7693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ปุ่ม “+ </w:t>
      </w:r>
      <w:r w:rsidRPr="004E7693">
        <w:rPr>
          <w:rFonts w:ascii="TH SarabunPSK" w:hAnsi="TH SarabunPSK" w:cs="TH SarabunPSK"/>
          <w:b/>
          <w:bCs/>
          <w:sz w:val="32"/>
          <w:szCs w:val="32"/>
          <w:lang w:bidi="th-TH"/>
        </w:rPr>
        <w:t>Add Product”</w:t>
      </w:r>
    </w:p>
    <w:p w14:paraId="42106344" w14:textId="77777777" w:rsidR="004E7693" w:rsidRPr="004E7693" w:rsidRDefault="004E7693" w:rsidP="004E7693">
      <w:pPr>
        <w:numPr>
          <w:ilvl w:val="1"/>
          <w:numId w:val="64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4E7693">
        <w:rPr>
          <w:rFonts w:ascii="TH SarabunPSK" w:hAnsi="TH SarabunPSK" w:cs="TH SarabunPSK"/>
          <w:sz w:val="32"/>
          <w:szCs w:val="32"/>
          <w:cs/>
          <w:lang w:bidi="th-TH"/>
        </w:rPr>
        <w:t>ใช้เพื่อเพิ่มสินค้าลงตะกร้าเพิ่มเติมได้ทันที</w:t>
      </w:r>
    </w:p>
    <w:p w14:paraId="09BCEC6A" w14:textId="77777777" w:rsidR="004E7693" w:rsidRPr="004E7693" w:rsidRDefault="004E7693" w:rsidP="004E7693">
      <w:pPr>
        <w:numPr>
          <w:ilvl w:val="0"/>
          <w:numId w:val="64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4E7693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รายการสินค้าในตะกร้า:</w:t>
      </w:r>
    </w:p>
    <w:p w14:paraId="2FC667A4" w14:textId="77777777" w:rsidR="004E7693" w:rsidRPr="004E7693" w:rsidRDefault="004E7693" w:rsidP="004E7693">
      <w:pPr>
        <w:numPr>
          <w:ilvl w:val="1"/>
          <w:numId w:val="64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4E7693">
        <w:rPr>
          <w:rFonts w:ascii="TH SarabunPSK" w:hAnsi="TH SarabunPSK" w:cs="TH SarabunPSK"/>
          <w:sz w:val="32"/>
          <w:szCs w:val="32"/>
          <w:cs/>
          <w:lang w:bidi="th-TH"/>
        </w:rPr>
        <w:t>แสดงภาพสินค้า</w:t>
      </w:r>
      <w:r w:rsidRPr="004E7693">
        <w:rPr>
          <w:rFonts w:ascii="TH SarabunPSK" w:hAnsi="TH SarabunPSK" w:cs="TH SarabunPSK"/>
          <w:sz w:val="32"/>
          <w:szCs w:val="32"/>
          <w:lang w:bidi="th-TH"/>
        </w:rPr>
        <w:t xml:space="preserve">, </w:t>
      </w:r>
      <w:r w:rsidRPr="004E7693">
        <w:rPr>
          <w:rFonts w:ascii="TH SarabunPSK" w:hAnsi="TH SarabunPSK" w:cs="TH SarabunPSK"/>
          <w:sz w:val="32"/>
          <w:szCs w:val="32"/>
          <w:cs/>
          <w:lang w:bidi="th-TH"/>
        </w:rPr>
        <w:t>ชื่อสินค้า</w:t>
      </w:r>
      <w:r w:rsidRPr="004E7693">
        <w:rPr>
          <w:rFonts w:ascii="TH SarabunPSK" w:hAnsi="TH SarabunPSK" w:cs="TH SarabunPSK"/>
          <w:sz w:val="32"/>
          <w:szCs w:val="32"/>
          <w:lang w:bidi="th-TH"/>
        </w:rPr>
        <w:t xml:space="preserve">, </w:t>
      </w:r>
      <w:r w:rsidRPr="004E7693">
        <w:rPr>
          <w:rFonts w:ascii="TH SarabunPSK" w:hAnsi="TH SarabunPSK" w:cs="TH SarabunPSK"/>
          <w:sz w:val="32"/>
          <w:szCs w:val="32"/>
          <w:cs/>
          <w:lang w:bidi="th-TH"/>
        </w:rPr>
        <w:t>ราคา</w:t>
      </w:r>
      <w:r w:rsidRPr="004E7693">
        <w:rPr>
          <w:rFonts w:ascii="TH SarabunPSK" w:hAnsi="TH SarabunPSK" w:cs="TH SarabunPSK"/>
          <w:sz w:val="32"/>
          <w:szCs w:val="32"/>
          <w:lang w:bidi="th-TH"/>
        </w:rPr>
        <w:t xml:space="preserve">, </w:t>
      </w:r>
      <w:r w:rsidRPr="004E7693">
        <w:rPr>
          <w:rFonts w:ascii="TH SarabunPSK" w:hAnsi="TH SarabunPSK" w:cs="TH SarabunPSK"/>
          <w:sz w:val="32"/>
          <w:szCs w:val="32"/>
          <w:cs/>
          <w:lang w:bidi="th-TH"/>
        </w:rPr>
        <w:t>และจำนวนคงเหลือ</w:t>
      </w:r>
    </w:p>
    <w:p w14:paraId="6982BCD7" w14:textId="77777777" w:rsidR="004E7693" w:rsidRPr="004E7693" w:rsidRDefault="004E7693" w:rsidP="004E7693">
      <w:pPr>
        <w:numPr>
          <w:ilvl w:val="1"/>
          <w:numId w:val="64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4E7693">
        <w:rPr>
          <w:rFonts w:ascii="TH SarabunPSK" w:hAnsi="TH SarabunPSK" w:cs="TH SarabunPSK"/>
          <w:sz w:val="32"/>
          <w:szCs w:val="32"/>
          <w:cs/>
          <w:lang w:bidi="th-TH"/>
        </w:rPr>
        <w:t>ปุ่ม</w:t>
      </w:r>
      <w:r w:rsidRPr="004E7693">
        <w:rPr>
          <w:rFonts w:ascii="TH SarabunPSK" w:hAnsi="TH SarabunPSK" w:cs="TH SarabunPSK"/>
          <w:sz w:val="32"/>
          <w:szCs w:val="32"/>
          <w:lang w:bidi="th-TH"/>
        </w:rPr>
        <w:t xml:space="preserve"> + </w:t>
      </w:r>
      <w:r w:rsidRPr="004E7693">
        <w:rPr>
          <w:rFonts w:ascii="TH SarabunPSK" w:hAnsi="TH SarabunPSK" w:cs="TH SarabunPSK"/>
          <w:sz w:val="32"/>
          <w:szCs w:val="32"/>
          <w:cs/>
          <w:lang w:bidi="th-TH"/>
        </w:rPr>
        <w:t>และ</w:t>
      </w:r>
      <w:r w:rsidRPr="004E7693">
        <w:rPr>
          <w:rFonts w:ascii="TH SarabunPSK" w:hAnsi="TH SarabunPSK" w:cs="TH SarabunPSK"/>
          <w:sz w:val="32"/>
          <w:szCs w:val="32"/>
          <w:lang w:bidi="th-TH"/>
        </w:rPr>
        <w:t xml:space="preserve"> - </w:t>
      </w:r>
      <w:r w:rsidRPr="004E7693">
        <w:rPr>
          <w:rFonts w:ascii="TH SarabunPSK" w:hAnsi="TH SarabunPSK" w:cs="TH SarabunPSK"/>
          <w:sz w:val="32"/>
          <w:szCs w:val="32"/>
          <w:cs/>
          <w:lang w:bidi="th-TH"/>
        </w:rPr>
        <w:t>สำหรับเพิ่มหรือลดจำนวนสินค้า</w:t>
      </w:r>
    </w:p>
    <w:p w14:paraId="57938222" w14:textId="77777777" w:rsidR="004E7693" w:rsidRPr="004E7693" w:rsidRDefault="004E7693" w:rsidP="004E7693">
      <w:pPr>
        <w:numPr>
          <w:ilvl w:val="1"/>
          <w:numId w:val="64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4E7693">
        <w:rPr>
          <w:rFonts w:ascii="TH SarabunPSK" w:hAnsi="TH SarabunPSK" w:cs="TH SarabunPSK"/>
          <w:sz w:val="32"/>
          <w:szCs w:val="32"/>
          <w:cs/>
          <w:lang w:bidi="th-TH"/>
        </w:rPr>
        <w:lastRenderedPageBreak/>
        <w:t xml:space="preserve">ปุ่มถังขยะ </w:t>
      </w:r>
      <w:r w:rsidRPr="004E7693">
        <w:rPr>
          <w:rFonts w:ascii="Segoe UI Symbol" w:hAnsi="Segoe UI Symbol" w:cs="Segoe UI Symbol" w:hint="cs"/>
          <w:sz w:val="32"/>
          <w:szCs w:val="32"/>
          <w:cs/>
          <w:lang w:bidi="th-TH"/>
        </w:rPr>
        <w:t>🗑</w:t>
      </w:r>
      <w:r w:rsidRPr="004E769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7693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สำหรับลบสินค้าออกจากตะกร้า</w:t>
      </w:r>
    </w:p>
    <w:p w14:paraId="50F4401F" w14:textId="77777777" w:rsidR="004E7693" w:rsidRDefault="004E7693" w:rsidP="004E7693">
      <w:pPr>
        <w:numPr>
          <w:ilvl w:val="1"/>
          <w:numId w:val="64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4E7693">
        <w:rPr>
          <w:rFonts w:ascii="TH SarabunPSK" w:hAnsi="TH SarabunPSK" w:cs="TH SarabunPSK"/>
          <w:sz w:val="32"/>
          <w:szCs w:val="32"/>
          <w:cs/>
          <w:lang w:bidi="th-TH"/>
        </w:rPr>
        <w:t>ช่องใส่ตัวเลขเพื่อกำหนดส่วนลดสินค้า พร้อมปุ่ม</w:t>
      </w:r>
      <w:r w:rsidRPr="004E7693">
        <w:rPr>
          <w:rFonts w:ascii="TH SarabunPSK" w:hAnsi="TH SarabunPSK" w:cs="TH SarabunPSK"/>
          <w:sz w:val="32"/>
          <w:szCs w:val="32"/>
          <w:lang w:bidi="th-TH"/>
        </w:rPr>
        <w:t xml:space="preserve"> Set Discount </w:t>
      </w:r>
      <w:r w:rsidRPr="004E7693">
        <w:rPr>
          <w:rFonts w:ascii="TH SarabunPSK" w:hAnsi="TH SarabunPSK" w:cs="TH SarabunPSK"/>
          <w:sz w:val="32"/>
          <w:szCs w:val="32"/>
          <w:cs/>
          <w:lang w:bidi="th-TH"/>
        </w:rPr>
        <w:t>สีเหลือง</w:t>
      </w:r>
    </w:p>
    <w:p w14:paraId="454CC312" w14:textId="77777777" w:rsidR="004E7693" w:rsidRPr="004E7693" w:rsidRDefault="004E7693" w:rsidP="004E7693">
      <w:pPr>
        <w:numPr>
          <w:ilvl w:val="0"/>
          <w:numId w:val="64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4E7693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สรุปยอดคำสั่งซื้อ:</w:t>
      </w:r>
    </w:p>
    <w:p w14:paraId="2CE47344" w14:textId="77777777" w:rsidR="004E7693" w:rsidRPr="004E7693" w:rsidRDefault="004E7693" w:rsidP="004E7693">
      <w:pPr>
        <w:numPr>
          <w:ilvl w:val="1"/>
          <w:numId w:val="64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4E7693">
        <w:rPr>
          <w:rFonts w:ascii="TH SarabunPSK" w:hAnsi="TH SarabunPSK" w:cs="TH SarabunPSK"/>
          <w:b/>
          <w:bCs/>
          <w:sz w:val="32"/>
          <w:szCs w:val="32"/>
          <w:lang w:bidi="th-TH"/>
        </w:rPr>
        <w:t>Items:</w:t>
      </w:r>
      <w:r w:rsidRPr="004E7693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E7693">
        <w:rPr>
          <w:rFonts w:ascii="TH SarabunPSK" w:hAnsi="TH SarabunPSK" w:cs="TH SarabunPSK"/>
          <w:sz w:val="32"/>
          <w:szCs w:val="32"/>
          <w:cs/>
          <w:lang w:bidi="th-TH"/>
        </w:rPr>
        <w:t>จำนวนสินค้าทั้งหมดในตะกร้า</w:t>
      </w:r>
    </w:p>
    <w:p w14:paraId="5326B67E" w14:textId="77777777" w:rsidR="004E7693" w:rsidRPr="004E7693" w:rsidRDefault="004E7693" w:rsidP="004E7693">
      <w:pPr>
        <w:numPr>
          <w:ilvl w:val="1"/>
          <w:numId w:val="64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4E7693">
        <w:rPr>
          <w:rFonts w:ascii="TH SarabunPSK" w:hAnsi="TH SarabunPSK" w:cs="TH SarabunPSK"/>
          <w:b/>
          <w:bCs/>
          <w:sz w:val="32"/>
          <w:szCs w:val="32"/>
          <w:lang w:bidi="th-TH"/>
        </w:rPr>
        <w:t>Subtotal:</w:t>
      </w:r>
      <w:r w:rsidRPr="004E7693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E7693">
        <w:rPr>
          <w:rFonts w:ascii="TH SarabunPSK" w:hAnsi="TH SarabunPSK" w:cs="TH SarabunPSK"/>
          <w:sz w:val="32"/>
          <w:szCs w:val="32"/>
          <w:cs/>
          <w:lang w:bidi="th-TH"/>
        </w:rPr>
        <w:t>ราคารวมก่อนส่วนลด</w:t>
      </w:r>
    </w:p>
    <w:p w14:paraId="0F33E1DC" w14:textId="77777777" w:rsidR="004E7693" w:rsidRPr="004E7693" w:rsidRDefault="004E7693" w:rsidP="004E7693">
      <w:pPr>
        <w:numPr>
          <w:ilvl w:val="1"/>
          <w:numId w:val="64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4E7693">
        <w:rPr>
          <w:rFonts w:ascii="TH SarabunPSK" w:hAnsi="TH SarabunPSK" w:cs="TH SarabunPSK"/>
          <w:b/>
          <w:bCs/>
          <w:sz w:val="32"/>
          <w:szCs w:val="32"/>
          <w:lang w:bidi="th-TH"/>
        </w:rPr>
        <w:t>Discount:</w:t>
      </w:r>
      <w:r w:rsidRPr="004E7693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E7693">
        <w:rPr>
          <w:rFonts w:ascii="TH SarabunPSK" w:hAnsi="TH SarabunPSK" w:cs="TH SarabunPSK"/>
          <w:sz w:val="32"/>
          <w:szCs w:val="32"/>
          <w:cs/>
          <w:lang w:bidi="th-TH"/>
        </w:rPr>
        <w:t>ส่วนลดทั้งหมด</w:t>
      </w:r>
    </w:p>
    <w:p w14:paraId="546C5F7B" w14:textId="77777777" w:rsidR="004E7693" w:rsidRPr="004E7693" w:rsidRDefault="004E7693" w:rsidP="004E7693">
      <w:pPr>
        <w:numPr>
          <w:ilvl w:val="1"/>
          <w:numId w:val="64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4E7693">
        <w:rPr>
          <w:rFonts w:ascii="TH SarabunPSK" w:hAnsi="TH SarabunPSK" w:cs="TH SarabunPSK"/>
          <w:b/>
          <w:bCs/>
          <w:sz w:val="32"/>
          <w:szCs w:val="32"/>
          <w:lang w:bidi="th-TH"/>
        </w:rPr>
        <w:t>Total:</w:t>
      </w:r>
      <w:r w:rsidRPr="004E7693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E7693">
        <w:rPr>
          <w:rFonts w:ascii="TH SarabunPSK" w:hAnsi="TH SarabunPSK" w:cs="TH SarabunPSK"/>
          <w:sz w:val="32"/>
          <w:szCs w:val="32"/>
          <w:cs/>
          <w:lang w:bidi="th-TH"/>
        </w:rPr>
        <w:t>ราคารวมสุทธิ</w:t>
      </w:r>
    </w:p>
    <w:p w14:paraId="5C97D21D" w14:textId="77777777" w:rsidR="004E7693" w:rsidRPr="004E7693" w:rsidRDefault="004E7693" w:rsidP="004E7693">
      <w:pPr>
        <w:numPr>
          <w:ilvl w:val="0"/>
          <w:numId w:val="64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4E7693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ปุ่ม </w:t>
      </w:r>
      <w:r w:rsidRPr="004E7693">
        <w:rPr>
          <w:rFonts w:ascii="TH SarabunPSK" w:hAnsi="TH SarabunPSK" w:cs="TH SarabunPSK"/>
          <w:b/>
          <w:bCs/>
          <w:sz w:val="32"/>
          <w:szCs w:val="32"/>
          <w:lang w:bidi="th-TH"/>
        </w:rPr>
        <w:t>Next:</w:t>
      </w:r>
    </w:p>
    <w:p w14:paraId="476499F9" w14:textId="6FC46250" w:rsidR="004E7693" w:rsidRPr="004E7693" w:rsidRDefault="004E7693" w:rsidP="004E7693">
      <w:pPr>
        <w:numPr>
          <w:ilvl w:val="1"/>
          <w:numId w:val="64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4E7693">
        <w:rPr>
          <w:rFonts w:ascii="TH SarabunPSK" w:hAnsi="TH SarabunPSK" w:cs="TH SarabunPSK"/>
          <w:sz w:val="32"/>
          <w:szCs w:val="32"/>
          <w:cs/>
          <w:lang w:bidi="th-TH"/>
        </w:rPr>
        <w:t>ปุ่มสีเขียว ใช้กดเพื่อไปขั้นตอนถัดไป เ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พื่อบันทึกรายละเอียดลูกค้า</w:t>
      </w:r>
    </w:p>
    <w:p w14:paraId="46281EAF" w14:textId="77777777" w:rsidR="004E7693" w:rsidRDefault="004E7693" w:rsidP="004E7693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102A69AF" w14:textId="77777777" w:rsidR="00633849" w:rsidRDefault="00633849" w:rsidP="00633849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63384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หน้า </w:t>
      </w:r>
      <w:r w:rsidRPr="00633849">
        <w:rPr>
          <w:rFonts w:ascii="TH SarabunPSK" w:hAnsi="TH SarabunPSK" w:cs="TH SarabunPSK"/>
          <w:b/>
          <w:bCs/>
          <w:sz w:val="32"/>
          <w:szCs w:val="32"/>
          <w:lang w:bidi="th-TH"/>
        </w:rPr>
        <w:t>Add Order (Customer Details)</w:t>
      </w:r>
      <w:r w:rsidRPr="00633849">
        <w:rPr>
          <w:rFonts w:ascii="TH SarabunPSK" w:hAnsi="TH SarabunPSK" w:cs="TH SarabunPSK"/>
          <w:sz w:val="32"/>
          <w:szCs w:val="32"/>
          <w:lang w:bidi="th-TH"/>
        </w:rPr>
        <w:br/>
      </w:r>
      <w:r w:rsidRPr="00633849">
        <w:rPr>
          <w:rFonts w:ascii="TH SarabunPSK" w:hAnsi="TH SarabunPSK" w:cs="TH SarabunPSK"/>
          <w:sz w:val="32"/>
          <w:szCs w:val="32"/>
          <w:cs/>
          <w:lang w:bidi="th-TH"/>
        </w:rPr>
        <w:t>หน้าสำหรับกรอกข้อมูลลูกค้าในขั้นตอนเพิ่มคำสั่งซื้อ</w:t>
      </w:r>
    </w:p>
    <w:p w14:paraId="35D50BD5" w14:textId="5ED99289" w:rsidR="00633849" w:rsidRDefault="00633849" w:rsidP="00633849">
      <w:pPr>
        <w:spacing w:after="0"/>
        <w:jc w:val="center"/>
        <w:rPr>
          <w:rFonts w:ascii="TH SarabunPSK" w:hAnsi="TH SarabunPSK" w:cs="TH SarabunPSK"/>
          <w:sz w:val="32"/>
          <w:szCs w:val="32"/>
          <w:lang w:bidi="th-TH"/>
        </w:rPr>
      </w:pPr>
      <w:r w:rsidRPr="00633849">
        <w:rPr>
          <w:rFonts w:ascii="TH SarabunPSK" w:hAnsi="TH SarabunPSK" w:cs="TH SarabunPSK"/>
          <w:sz w:val="32"/>
          <w:szCs w:val="32"/>
          <w:cs/>
          <w:lang w:bidi="th-TH"/>
        </w:rPr>
        <w:drawing>
          <wp:inline distT="0" distB="0" distL="0" distR="0" wp14:anchorId="5BD77AF8" wp14:editId="7C7D7F50">
            <wp:extent cx="1776700" cy="3191123"/>
            <wp:effectExtent l="19050" t="19050" r="14605" b="9525"/>
            <wp:docPr id="1136615523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615523" name="Picture 1" descr="A screenshot of a pho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08391" cy="324804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633849">
        <w:rPr>
          <w:rFonts w:ascii="TH SarabunPSK" w:hAnsi="TH SarabunPSK" w:cs="TH SarabunPSK"/>
          <w:sz w:val="32"/>
          <w:szCs w:val="32"/>
          <w:cs/>
          <w:lang w:bidi="th-TH"/>
        </w:rPr>
        <w:drawing>
          <wp:inline distT="0" distB="0" distL="0" distR="0" wp14:anchorId="343A3080" wp14:editId="5FC4BCC8">
            <wp:extent cx="1796968" cy="3190875"/>
            <wp:effectExtent l="19050" t="19050" r="13335" b="9525"/>
            <wp:docPr id="1993199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1991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30949" cy="325121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057BCE5" w14:textId="77777777" w:rsidR="00633849" w:rsidRDefault="00633849" w:rsidP="00633849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4625077C" w14:textId="75E90198" w:rsidR="00633849" w:rsidRPr="00633849" w:rsidRDefault="00633849" w:rsidP="00633849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4E7693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ส่วนประกอบของหน้าจอ:</w:t>
      </w:r>
    </w:p>
    <w:p w14:paraId="159D00A2" w14:textId="77777777" w:rsidR="00633849" w:rsidRPr="00633849" w:rsidRDefault="00633849" w:rsidP="00633849">
      <w:pPr>
        <w:numPr>
          <w:ilvl w:val="0"/>
          <w:numId w:val="65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633849">
        <w:rPr>
          <w:rFonts w:ascii="TH SarabunPSK" w:hAnsi="TH SarabunPSK" w:cs="TH SarabunPSK"/>
          <w:b/>
          <w:bCs/>
          <w:sz w:val="32"/>
          <w:szCs w:val="32"/>
          <w:lang w:bidi="th-TH"/>
        </w:rPr>
        <w:t>Name &amp; Contact:</w:t>
      </w:r>
      <w:r w:rsidRPr="00633849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633849">
        <w:rPr>
          <w:rFonts w:ascii="TH SarabunPSK" w:hAnsi="TH SarabunPSK" w:cs="TH SarabunPSK"/>
          <w:sz w:val="32"/>
          <w:szCs w:val="32"/>
          <w:cs/>
          <w:lang w:bidi="th-TH"/>
        </w:rPr>
        <w:t>ชื่อลูกค้า</w:t>
      </w:r>
      <w:r w:rsidRPr="00633849">
        <w:rPr>
          <w:rFonts w:ascii="TH SarabunPSK" w:hAnsi="TH SarabunPSK" w:cs="TH SarabunPSK"/>
          <w:sz w:val="32"/>
          <w:szCs w:val="32"/>
          <w:lang w:bidi="th-TH"/>
        </w:rPr>
        <w:t xml:space="preserve">, </w:t>
      </w:r>
      <w:r w:rsidRPr="00633849">
        <w:rPr>
          <w:rFonts w:ascii="TH SarabunPSK" w:hAnsi="TH SarabunPSK" w:cs="TH SarabunPSK"/>
          <w:sz w:val="32"/>
          <w:szCs w:val="32"/>
          <w:cs/>
          <w:lang w:bidi="th-TH"/>
        </w:rPr>
        <w:t>เพศ</w:t>
      </w:r>
      <w:r w:rsidRPr="00633849">
        <w:rPr>
          <w:rFonts w:ascii="TH SarabunPSK" w:hAnsi="TH SarabunPSK" w:cs="TH SarabunPSK"/>
          <w:sz w:val="32"/>
          <w:szCs w:val="32"/>
          <w:lang w:bidi="th-TH"/>
        </w:rPr>
        <w:t xml:space="preserve">, </w:t>
      </w:r>
      <w:r w:rsidRPr="00633849">
        <w:rPr>
          <w:rFonts w:ascii="TH SarabunPSK" w:hAnsi="TH SarabunPSK" w:cs="TH SarabunPSK"/>
          <w:sz w:val="32"/>
          <w:szCs w:val="32"/>
          <w:cs/>
          <w:lang w:bidi="th-TH"/>
        </w:rPr>
        <w:t>อีเมล</w:t>
      </w:r>
      <w:r w:rsidRPr="00633849">
        <w:rPr>
          <w:rFonts w:ascii="TH SarabunPSK" w:hAnsi="TH SarabunPSK" w:cs="TH SarabunPSK"/>
          <w:sz w:val="32"/>
          <w:szCs w:val="32"/>
          <w:lang w:bidi="th-TH"/>
        </w:rPr>
        <w:t xml:space="preserve">, </w:t>
      </w:r>
      <w:r w:rsidRPr="00633849">
        <w:rPr>
          <w:rFonts w:ascii="TH SarabunPSK" w:hAnsi="TH SarabunPSK" w:cs="TH SarabunPSK"/>
          <w:sz w:val="32"/>
          <w:szCs w:val="32"/>
          <w:cs/>
          <w:lang w:bidi="th-TH"/>
        </w:rPr>
        <w:t>เบอร์โทร</w:t>
      </w:r>
    </w:p>
    <w:p w14:paraId="432DFF7F" w14:textId="77777777" w:rsidR="00633849" w:rsidRPr="00633849" w:rsidRDefault="00633849" w:rsidP="00633849">
      <w:pPr>
        <w:numPr>
          <w:ilvl w:val="0"/>
          <w:numId w:val="65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633849">
        <w:rPr>
          <w:rFonts w:ascii="TH SarabunPSK" w:hAnsi="TH SarabunPSK" w:cs="TH SarabunPSK"/>
          <w:b/>
          <w:bCs/>
          <w:sz w:val="32"/>
          <w:szCs w:val="32"/>
          <w:lang w:bidi="th-TH"/>
        </w:rPr>
        <w:t>Social:</w:t>
      </w:r>
      <w:r w:rsidRPr="00633849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633849">
        <w:rPr>
          <w:rFonts w:ascii="TH SarabunPSK" w:hAnsi="TH SarabunPSK" w:cs="TH SarabunPSK"/>
          <w:sz w:val="32"/>
          <w:szCs w:val="32"/>
          <w:cs/>
          <w:lang w:bidi="th-TH"/>
        </w:rPr>
        <w:t xml:space="preserve">เพิ่มช่องทางติดต่อ เช่น </w:t>
      </w:r>
      <w:r w:rsidRPr="00633849">
        <w:rPr>
          <w:rFonts w:ascii="TH SarabunPSK" w:hAnsi="TH SarabunPSK" w:cs="TH SarabunPSK"/>
          <w:sz w:val="32"/>
          <w:szCs w:val="32"/>
          <w:lang w:bidi="th-TH"/>
        </w:rPr>
        <w:t>Line, Facebook</w:t>
      </w:r>
    </w:p>
    <w:p w14:paraId="56AF9143" w14:textId="77777777" w:rsidR="00633849" w:rsidRPr="00633849" w:rsidRDefault="00633849" w:rsidP="00633849">
      <w:pPr>
        <w:numPr>
          <w:ilvl w:val="0"/>
          <w:numId w:val="65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633849">
        <w:rPr>
          <w:rFonts w:ascii="TH SarabunPSK" w:hAnsi="TH SarabunPSK" w:cs="TH SarabunPSK"/>
          <w:b/>
          <w:bCs/>
          <w:sz w:val="32"/>
          <w:szCs w:val="32"/>
          <w:lang w:bidi="th-TH"/>
        </w:rPr>
        <w:lastRenderedPageBreak/>
        <w:t>Address:</w:t>
      </w:r>
      <w:r w:rsidRPr="00633849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633849">
        <w:rPr>
          <w:rFonts w:ascii="TH SarabunPSK" w:hAnsi="TH SarabunPSK" w:cs="TH SarabunPSK"/>
          <w:sz w:val="32"/>
          <w:szCs w:val="32"/>
          <w:cs/>
          <w:lang w:bidi="th-TH"/>
        </w:rPr>
        <w:t>บ้านเลขที่</w:t>
      </w:r>
      <w:r w:rsidRPr="00633849">
        <w:rPr>
          <w:rFonts w:ascii="TH SarabunPSK" w:hAnsi="TH SarabunPSK" w:cs="TH SarabunPSK"/>
          <w:sz w:val="32"/>
          <w:szCs w:val="32"/>
          <w:lang w:bidi="th-TH"/>
        </w:rPr>
        <w:t xml:space="preserve">, </w:t>
      </w:r>
      <w:r w:rsidRPr="00633849">
        <w:rPr>
          <w:rFonts w:ascii="TH SarabunPSK" w:hAnsi="TH SarabunPSK" w:cs="TH SarabunPSK"/>
          <w:sz w:val="32"/>
          <w:szCs w:val="32"/>
          <w:cs/>
          <w:lang w:bidi="th-TH"/>
        </w:rPr>
        <w:t>ถนน</w:t>
      </w:r>
      <w:r w:rsidRPr="00633849">
        <w:rPr>
          <w:rFonts w:ascii="TH SarabunPSK" w:hAnsi="TH SarabunPSK" w:cs="TH SarabunPSK"/>
          <w:sz w:val="32"/>
          <w:szCs w:val="32"/>
          <w:lang w:bidi="th-TH"/>
        </w:rPr>
        <w:t xml:space="preserve">, </w:t>
      </w:r>
      <w:r w:rsidRPr="00633849">
        <w:rPr>
          <w:rFonts w:ascii="TH SarabunPSK" w:hAnsi="TH SarabunPSK" w:cs="TH SarabunPSK"/>
          <w:sz w:val="32"/>
          <w:szCs w:val="32"/>
          <w:cs/>
          <w:lang w:bidi="th-TH"/>
        </w:rPr>
        <w:t>เขต/อำเภอ</w:t>
      </w:r>
      <w:r w:rsidRPr="00633849">
        <w:rPr>
          <w:rFonts w:ascii="TH SarabunPSK" w:hAnsi="TH SarabunPSK" w:cs="TH SarabunPSK"/>
          <w:sz w:val="32"/>
          <w:szCs w:val="32"/>
          <w:lang w:bidi="th-TH"/>
        </w:rPr>
        <w:t xml:space="preserve">, </w:t>
      </w:r>
      <w:r w:rsidRPr="00633849">
        <w:rPr>
          <w:rFonts w:ascii="TH SarabunPSK" w:hAnsi="TH SarabunPSK" w:cs="TH SarabunPSK"/>
          <w:sz w:val="32"/>
          <w:szCs w:val="32"/>
          <w:cs/>
          <w:lang w:bidi="th-TH"/>
        </w:rPr>
        <w:t>จังหวัด</w:t>
      </w:r>
      <w:r w:rsidRPr="00633849">
        <w:rPr>
          <w:rFonts w:ascii="TH SarabunPSK" w:hAnsi="TH SarabunPSK" w:cs="TH SarabunPSK"/>
          <w:sz w:val="32"/>
          <w:szCs w:val="32"/>
          <w:lang w:bidi="th-TH"/>
        </w:rPr>
        <w:t xml:space="preserve">, </w:t>
      </w:r>
      <w:r w:rsidRPr="00633849">
        <w:rPr>
          <w:rFonts w:ascii="TH SarabunPSK" w:hAnsi="TH SarabunPSK" w:cs="TH SarabunPSK"/>
          <w:sz w:val="32"/>
          <w:szCs w:val="32"/>
          <w:cs/>
          <w:lang w:bidi="th-TH"/>
        </w:rPr>
        <w:t>รหัสไปรษณีย์</w:t>
      </w:r>
    </w:p>
    <w:p w14:paraId="2864A749" w14:textId="77777777" w:rsidR="00633849" w:rsidRPr="00633849" w:rsidRDefault="00633849" w:rsidP="00633849">
      <w:pPr>
        <w:numPr>
          <w:ilvl w:val="0"/>
          <w:numId w:val="65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633849">
        <w:rPr>
          <w:rFonts w:ascii="TH SarabunPSK" w:hAnsi="TH SarabunPSK" w:cs="TH SarabunPSK"/>
          <w:b/>
          <w:bCs/>
          <w:sz w:val="32"/>
          <w:szCs w:val="32"/>
          <w:lang w:bidi="th-TH"/>
        </w:rPr>
        <w:t>Personal:</w:t>
      </w:r>
      <w:r w:rsidRPr="00633849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633849">
        <w:rPr>
          <w:rFonts w:ascii="TH SarabunPSK" w:hAnsi="TH SarabunPSK" w:cs="TH SarabunPSK"/>
          <w:sz w:val="32"/>
          <w:szCs w:val="32"/>
          <w:cs/>
          <w:lang w:bidi="th-TH"/>
        </w:rPr>
        <w:t>วันเกิด</w:t>
      </w:r>
      <w:r w:rsidRPr="00633849">
        <w:rPr>
          <w:rFonts w:ascii="TH SarabunPSK" w:hAnsi="TH SarabunPSK" w:cs="TH SarabunPSK"/>
          <w:sz w:val="32"/>
          <w:szCs w:val="32"/>
          <w:lang w:bidi="th-TH"/>
        </w:rPr>
        <w:t xml:space="preserve">, </w:t>
      </w:r>
      <w:r w:rsidRPr="00633849">
        <w:rPr>
          <w:rFonts w:ascii="TH SarabunPSK" w:hAnsi="TH SarabunPSK" w:cs="TH SarabunPSK"/>
          <w:sz w:val="32"/>
          <w:szCs w:val="32"/>
          <w:cs/>
          <w:lang w:bidi="th-TH"/>
        </w:rPr>
        <w:t>อาชีพ</w:t>
      </w:r>
      <w:r w:rsidRPr="00633849">
        <w:rPr>
          <w:rFonts w:ascii="TH SarabunPSK" w:hAnsi="TH SarabunPSK" w:cs="TH SarabunPSK"/>
          <w:sz w:val="32"/>
          <w:szCs w:val="32"/>
          <w:lang w:bidi="th-TH"/>
        </w:rPr>
        <w:t xml:space="preserve">, </w:t>
      </w:r>
      <w:r w:rsidRPr="00633849">
        <w:rPr>
          <w:rFonts w:ascii="TH SarabunPSK" w:hAnsi="TH SarabunPSK" w:cs="TH SarabunPSK"/>
          <w:sz w:val="32"/>
          <w:szCs w:val="32"/>
          <w:cs/>
          <w:lang w:bidi="th-TH"/>
        </w:rPr>
        <w:t>สัญชาติ</w:t>
      </w:r>
    </w:p>
    <w:p w14:paraId="38725D3C" w14:textId="77777777" w:rsidR="00633849" w:rsidRPr="00633849" w:rsidRDefault="00633849" w:rsidP="00633849">
      <w:pPr>
        <w:numPr>
          <w:ilvl w:val="0"/>
          <w:numId w:val="65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633849">
        <w:rPr>
          <w:rFonts w:ascii="TH SarabunPSK" w:hAnsi="TH SarabunPSK" w:cs="TH SarabunPSK"/>
          <w:b/>
          <w:bCs/>
          <w:sz w:val="32"/>
          <w:szCs w:val="32"/>
          <w:lang w:bidi="th-TH"/>
        </w:rPr>
        <w:t>Consent:</w:t>
      </w:r>
      <w:r w:rsidRPr="00633849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633849">
        <w:rPr>
          <w:rFonts w:ascii="TH SarabunPSK" w:hAnsi="TH SarabunPSK" w:cs="TH SarabunPSK"/>
          <w:sz w:val="32"/>
          <w:szCs w:val="32"/>
          <w:cs/>
          <w:lang w:bidi="th-TH"/>
        </w:rPr>
        <w:t>ติ๊กเพื่อยินยอมให้ติดต่อภายหลัง</w:t>
      </w:r>
    </w:p>
    <w:p w14:paraId="166F85BD" w14:textId="77777777" w:rsidR="00633849" w:rsidRDefault="00633849" w:rsidP="00633849">
      <w:pPr>
        <w:numPr>
          <w:ilvl w:val="0"/>
          <w:numId w:val="65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63384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ปุ่ม </w:t>
      </w:r>
      <w:r w:rsidRPr="00633849">
        <w:rPr>
          <w:rFonts w:ascii="TH SarabunPSK" w:hAnsi="TH SarabunPSK" w:cs="TH SarabunPSK"/>
          <w:b/>
          <w:bCs/>
          <w:sz w:val="32"/>
          <w:szCs w:val="32"/>
          <w:lang w:bidi="th-TH"/>
        </w:rPr>
        <w:t>Next:</w:t>
      </w:r>
      <w:r w:rsidRPr="00633849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633849">
        <w:rPr>
          <w:rFonts w:ascii="TH SarabunPSK" w:hAnsi="TH SarabunPSK" w:cs="TH SarabunPSK"/>
          <w:sz w:val="32"/>
          <w:szCs w:val="32"/>
          <w:cs/>
          <w:lang w:bidi="th-TH"/>
        </w:rPr>
        <w:t>กดเพื่อไปขั้นตอนต่อไป (การชำระเงิน)</w:t>
      </w:r>
    </w:p>
    <w:p w14:paraId="1DD68ED2" w14:textId="77777777" w:rsidR="00633849" w:rsidRDefault="00633849" w:rsidP="00633849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77B5BC7B" w14:textId="77777777" w:rsidR="00633849" w:rsidRDefault="00633849" w:rsidP="00633849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63384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หน้า </w:t>
      </w:r>
      <w:r w:rsidRPr="00633849">
        <w:rPr>
          <w:rFonts w:ascii="TH SarabunPSK" w:hAnsi="TH SarabunPSK" w:cs="TH SarabunPSK"/>
          <w:b/>
          <w:bCs/>
          <w:sz w:val="32"/>
          <w:szCs w:val="32"/>
          <w:lang w:bidi="th-TH"/>
        </w:rPr>
        <w:t>Payment (</w:t>
      </w:r>
      <w:r w:rsidRPr="0063384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สรุปคำสั่งซื้อ + ชำระเงิน)</w:t>
      </w:r>
      <w:r w:rsidRPr="00633849">
        <w:rPr>
          <w:rFonts w:ascii="TH SarabunPSK" w:hAnsi="TH SarabunPSK" w:cs="TH SarabunPSK"/>
          <w:sz w:val="32"/>
          <w:szCs w:val="32"/>
          <w:lang w:bidi="th-TH"/>
        </w:rPr>
        <w:br/>
      </w:r>
      <w:r w:rsidRPr="00633849">
        <w:rPr>
          <w:rFonts w:ascii="TH SarabunPSK" w:hAnsi="TH SarabunPSK" w:cs="TH SarabunPSK"/>
          <w:sz w:val="32"/>
          <w:szCs w:val="32"/>
          <w:cs/>
          <w:lang w:bidi="th-TH"/>
        </w:rPr>
        <w:t>หน้าสำหรับเลือกช่องทางชำระเงินและ</w:t>
      </w:r>
      <w:proofErr w:type="spellStart"/>
      <w:r w:rsidRPr="00633849">
        <w:rPr>
          <w:rFonts w:ascii="TH SarabunPSK" w:hAnsi="TH SarabunPSK" w:cs="TH SarabunPSK"/>
          <w:sz w:val="32"/>
          <w:szCs w:val="32"/>
          <w:cs/>
          <w:lang w:bidi="th-TH"/>
        </w:rPr>
        <w:t>อัปโห</w:t>
      </w:r>
      <w:proofErr w:type="spellEnd"/>
      <w:r w:rsidRPr="00633849">
        <w:rPr>
          <w:rFonts w:ascii="TH SarabunPSK" w:hAnsi="TH SarabunPSK" w:cs="TH SarabunPSK"/>
          <w:sz w:val="32"/>
          <w:szCs w:val="32"/>
          <w:cs/>
          <w:lang w:bidi="th-TH"/>
        </w:rPr>
        <w:t>ลดสลิปยืนยันการชำระ</w:t>
      </w:r>
    </w:p>
    <w:p w14:paraId="375D2CF1" w14:textId="59EB8F2C" w:rsidR="00633849" w:rsidRPr="00633849" w:rsidRDefault="00633849" w:rsidP="00633849">
      <w:pPr>
        <w:spacing w:after="0"/>
        <w:jc w:val="center"/>
        <w:rPr>
          <w:rFonts w:ascii="TH SarabunPSK" w:hAnsi="TH SarabunPSK" w:cs="TH SarabunPSK" w:hint="cs"/>
          <w:sz w:val="32"/>
          <w:szCs w:val="32"/>
          <w:lang w:bidi="th-TH"/>
        </w:rPr>
      </w:pPr>
      <w:r w:rsidRPr="00633849">
        <w:rPr>
          <w:rFonts w:ascii="TH SarabunPSK" w:hAnsi="TH SarabunPSK" w:cs="TH SarabunPSK"/>
          <w:sz w:val="32"/>
          <w:szCs w:val="32"/>
          <w:cs/>
          <w:lang w:bidi="th-TH"/>
        </w:rPr>
        <w:drawing>
          <wp:inline distT="0" distB="0" distL="0" distR="0" wp14:anchorId="3CE0759C" wp14:editId="5F7CCC77">
            <wp:extent cx="1947461" cy="3493601"/>
            <wp:effectExtent l="19050" t="19050" r="15240" b="12065"/>
            <wp:docPr id="1374344443" name="Picture 1" descr="Screens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344443" name="Picture 1" descr="Screens screenshot of a phon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68801" cy="353188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BAA4275" w14:textId="77777777" w:rsidR="00284327" w:rsidRDefault="00284327" w:rsidP="00633849">
      <w:pPr>
        <w:spacing w:after="0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120CA130" w14:textId="198B2F82" w:rsidR="00633849" w:rsidRPr="00633849" w:rsidRDefault="00633849" w:rsidP="00633849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4E7693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ส่วนประกอบของหน้าจอ</w:t>
      </w:r>
      <w:r w:rsidRPr="0063384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:</w:t>
      </w:r>
    </w:p>
    <w:p w14:paraId="09907480" w14:textId="77777777" w:rsidR="00633849" w:rsidRPr="00633849" w:rsidRDefault="00633849" w:rsidP="00633849">
      <w:pPr>
        <w:numPr>
          <w:ilvl w:val="0"/>
          <w:numId w:val="66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633849">
        <w:rPr>
          <w:rFonts w:ascii="TH SarabunPSK" w:hAnsi="TH SarabunPSK" w:cs="TH SarabunPSK"/>
          <w:b/>
          <w:bCs/>
          <w:sz w:val="32"/>
          <w:szCs w:val="32"/>
          <w:lang w:bidi="th-TH"/>
        </w:rPr>
        <w:t>Order Summary:</w:t>
      </w:r>
      <w:r w:rsidRPr="00633849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633849">
        <w:rPr>
          <w:rFonts w:ascii="TH SarabunPSK" w:hAnsi="TH SarabunPSK" w:cs="TH SarabunPSK"/>
          <w:sz w:val="32"/>
          <w:szCs w:val="32"/>
          <w:cs/>
          <w:lang w:bidi="th-TH"/>
        </w:rPr>
        <w:t>แสดงจำนวนสินค้า (</w:t>
      </w:r>
      <w:r w:rsidRPr="00633849">
        <w:rPr>
          <w:rFonts w:ascii="TH SarabunPSK" w:hAnsi="TH SarabunPSK" w:cs="TH SarabunPSK"/>
          <w:sz w:val="32"/>
          <w:szCs w:val="32"/>
          <w:lang w:bidi="th-TH"/>
        </w:rPr>
        <w:t xml:space="preserve">Items), </w:t>
      </w:r>
      <w:r w:rsidRPr="00633849">
        <w:rPr>
          <w:rFonts w:ascii="TH SarabunPSK" w:hAnsi="TH SarabunPSK" w:cs="TH SarabunPSK"/>
          <w:sz w:val="32"/>
          <w:szCs w:val="32"/>
          <w:cs/>
          <w:lang w:bidi="th-TH"/>
        </w:rPr>
        <w:t>ราคาสุทธิ (</w:t>
      </w:r>
      <w:r w:rsidRPr="00633849">
        <w:rPr>
          <w:rFonts w:ascii="TH SarabunPSK" w:hAnsi="TH SarabunPSK" w:cs="TH SarabunPSK"/>
          <w:sz w:val="32"/>
          <w:szCs w:val="32"/>
          <w:lang w:bidi="th-TH"/>
        </w:rPr>
        <w:t xml:space="preserve">Total), </w:t>
      </w:r>
      <w:r w:rsidRPr="00633849">
        <w:rPr>
          <w:rFonts w:ascii="TH SarabunPSK" w:hAnsi="TH SarabunPSK" w:cs="TH SarabunPSK"/>
          <w:sz w:val="32"/>
          <w:szCs w:val="32"/>
          <w:cs/>
          <w:lang w:bidi="th-TH"/>
        </w:rPr>
        <w:t>ส่วนลด (</w:t>
      </w:r>
      <w:r w:rsidRPr="00633849">
        <w:rPr>
          <w:rFonts w:ascii="TH SarabunPSK" w:hAnsi="TH SarabunPSK" w:cs="TH SarabunPSK"/>
          <w:sz w:val="32"/>
          <w:szCs w:val="32"/>
          <w:lang w:bidi="th-TH"/>
        </w:rPr>
        <w:t>Discount)</w:t>
      </w:r>
    </w:p>
    <w:p w14:paraId="05D1FF9C" w14:textId="77777777" w:rsidR="00633849" w:rsidRPr="00633849" w:rsidRDefault="00633849" w:rsidP="00633849">
      <w:pPr>
        <w:numPr>
          <w:ilvl w:val="0"/>
          <w:numId w:val="66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633849">
        <w:rPr>
          <w:rFonts w:ascii="TH SarabunPSK" w:hAnsi="TH SarabunPSK" w:cs="TH SarabunPSK"/>
          <w:b/>
          <w:bCs/>
          <w:sz w:val="32"/>
          <w:szCs w:val="32"/>
          <w:lang w:bidi="th-TH"/>
        </w:rPr>
        <w:t>Choose Payment Method:</w:t>
      </w:r>
      <w:r w:rsidRPr="00633849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633849">
        <w:rPr>
          <w:rFonts w:ascii="TH SarabunPSK" w:hAnsi="TH SarabunPSK" w:cs="TH SarabunPSK"/>
          <w:sz w:val="32"/>
          <w:szCs w:val="32"/>
          <w:cs/>
          <w:lang w:bidi="th-TH"/>
        </w:rPr>
        <w:t>เลือกวิธีชำระเงิน: โอนเงิน (</w:t>
      </w:r>
      <w:r w:rsidRPr="00633849">
        <w:rPr>
          <w:rFonts w:ascii="TH SarabunPSK" w:hAnsi="TH SarabunPSK" w:cs="TH SarabunPSK"/>
          <w:sz w:val="32"/>
          <w:szCs w:val="32"/>
          <w:lang w:bidi="th-TH"/>
        </w:rPr>
        <w:t xml:space="preserve">Transfer money) </w:t>
      </w:r>
      <w:r w:rsidRPr="00633849">
        <w:rPr>
          <w:rFonts w:ascii="TH SarabunPSK" w:hAnsi="TH SarabunPSK" w:cs="TH SarabunPSK"/>
          <w:sz w:val="32"/>
          <w:szCs w:val="32"/>
          <w:cs/>
          <w:lang w:bidi="th-TH"/>
        </w:rPr>
        <w:t>หรือ เงินสด (</w:t>
      </w:r>
      <w:r w:rsidRPr="00633849">
        <w:rPr>
          <w:rFonts w:ascii="TH SarabunPSK" w:hAnsi="TH SarabunPSK" w:cs="TH SarabunPSK"/>
          <w:sz w:val="32"/>
          <w:szCs w:val="32"/>
          <w:lang w:bidi="th-TH"/>
        </w:rPr>
        <w:t>Cash)</w:t>
      </w:r>
    </w:p>
    <w:p w14:paraId="6447C47C" w14:textId="77777777" w:rsidR="00633849" w:rsidRDefault="00633849" w:rsidP="00633849">
      <w:pPr>
        <w:numPr>
          <w:ilvl w:val="0"/>
          <w:numId w:val="66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633849">
        <w:rPr>
          <w:rFonts w:ascii="TH SarabunPSK" w:hAnsi="TH SarabunPSK" w:cs="TH SarabunPSK"/>
          <w:b/>
          <w:bCs/>
          <w:sz w:val="32"/>
          <w:szCs w:val="32"/>
          <w:lang w:bidi="th-TH"/>
        </w:rPr>
        <w:t>Add Payment Slip:</w:t>
      </w:r>
      <w:r w:rsidRPr="00633849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633849">
        <w:rPr>
          <w:rFonts w:ascii="TH SarabunPSK" w:hAnsi="TH SarabunPSK" w:cs="TH SarabunPSK"/>
          <w:sz w:val="32"/>
          <w:szCs w:val="32"/>
          <w:cs/>
          <w:lang w:bidi="th-TH"/>
        </w:rPr>
        <w:t>ปุ่ม</w:t>
      </w:r>
      <w:r w:rsidRPr="00633849">
        <w:rPr>
          <w:rFonts w:ascii="TH SarabunPSK" w:hAnsi="TH SarabunPSK" w:cs="TH SarabunPSK"/>
          <w:sz w:val="32"/>
          <w:szCs w:val="32"/>
          <w:lang w:bidi="th-TH"/>
        </w:rPr>
        <w:t xml:space="preserve"> + </w:t>
      </w:r>
      <w:r w:rsidRPr="00633849">
        <w:rPr>
          <w:rFonts w:ascii="TH SarabunPSK" w:hAnsi="TH SarabunPSK" w:cs="TH SarabunPSK"/>
          <w:sz w:val="32"/>
          <w:szCs w:val="32"/>
          <w:cs/>
          <w:lang w:bidi="th-TH"/>
        </w:rPr>
        <w:t>สำหรับแนบสลิปโอนเงิน (หากเลือกโอนเงิน)</w:t>
      </w:r>
    </w:p>
    <w:p w14:paraId="7DB313E0" w14:textId="1A0A409F" w:rsidR="00633849" w:rsidRDefault="00633849" w:rsidP="002B33BB">
      <w:pPr>
        <w:numPr>
          <w:ilvl w:val="0"/>
          <w:numId w:val="66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63384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ปุ่ม </w:t>
      </w:r>
      <w:r w:rsidRPr="00284327">
        <w:rPr>
          <w:rFonts w:ascii="TH SarabunPSK" w:hAnsi="TH SarabunPSK" w:cs="TH SarabunPSK"/>
          <w:b/>
          <w:bCs/>
          <w:sz w:val="32"/>
          <w:szCs w:val="32"/>
          <w:lang w:bidi="th-TH"/>
        </w:rPr>
        <w:t>Save</w:t>
      </w:r>
      <w:r w:rsidRPr="00633849">
        <w:rPr>
          <w:rFonts w:ascii="TH SarabunPSK" w:hAnsi="TH SarabunPSK" w:cs="TH SarabunPSK"/>
          <w:b/>
          <w:bCs/>
          <w:sz w:val="32"/>
          <w:szCs w:val="32"/>
          <w:lang w:bidi="th-TH"/>
        </w:rPr>
        <w:t>:</w:t>
      </w:r>
      <w:r w:rsidRPr="00633849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633849">
        <w:rPr>
          <w:rFonts w:ascii="TH SarabunPSK" w:hAnsi="TH SarabunPSK" w:cs="TH SarabunPSK"/>
          <w:sz w:val="32"/>
          <w:szCs w:val="32"/>
          <w:cs/>
          <w:lang w:bidi="th-TH"/>
        </w:rPr>
        <w:t>กดเพื่อ</w:t>
      </w:r>
      <w:r w:rsidRPr="00284327">
        <w:rPr>
          <w:rFonts w:ascii="TH SarabunPSK" w:hAnsi="TH SarabunPSK" w:cs="TH SarabunPSK" w:hint="cs"/>
          <w:sz w:val="32"/>
          <w:szCs w:val="32"/>
          <w:cs/>
          <w:lang w:bidi="th-TH"/>
        </w:rPr>
        <w:t>บันทึกข้อมูล</w:t>
      </w:r>
    </w:p>
    <w:p w14:paraId="7B677678" w14:textId="77777777" w:rsidR="00F20B6F" w:rsidRDefault="00F20B6F" w:rsidP="00F20B6F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20D4A24F" w14:textId="0966327A" w:rsidR="00F20B6F" w:rsidRPr="00F20B6F" w:rsidRDefault="00F20B6F" w:rsidP="00F20B6F">
      <w:pPr>
        <w:pStyle w:val="ListParagraph"/>
        <w:numPr>
          <w:ilvl w:val="0"/>
          <w:numId w:val="36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F20B6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lastRenderedPageBreak/>
        <w:t xml:space="preserve">หน้า </w:t>
      </w:r>
      <w:r w:rsidRPr="00F20B6F">
        <w:rPr>
          <w:rFonts w:ascii="TH SarabunPSK" w:hAnsi="TH SarabunPSK" w:cs="TH SarabunPSK"/>
          <w:b/>
          <w:bCs/>
          <w:sz w:val="32"/>
          <w:szCs w:val="32"/>
          <w:lang w:bidi="th-TH"/>
        </w:rPr>
        <w:t>Notifications</w:t>
      </w:r>
      <w:r w:rsidRPr="00F20B6F">
        <w:rPr>
          <w:rFonts w:ascii="TH SarabunPSK" w:hAnsi="TH SarabunPSK" w:cs="TH SarabunPSK"/>
          <w:sz w:val="32"/>
          <w:szCs w:val="32"/>
          <w:lang w:bidi="th-TH"/>
        </w:rPr>
        <w:br/>
      </w:r>
      <w:r w:rsidRPr="00F20B6F">
        <w:rPr>
          <w:rFonts w:ascii="TH SarabunPSK" w:hAnsi="TH SarabunPSK" w:cs="TH SarabunPSK"/>
          <w:sz w:val="32"/>
          <w:szCs w:val="32"/>
          <w:cs/>
          <w:lang w:bidi="th-TH"/>
        </w:rPr>
        <w:t>หน้าสำหรับแสดงการแจ้งเตือนล่าสุด เช่น การล็อกอิน</w:t>
      </w:r>
      <w:r w:rsidRPr="00F20B6F">
        <w:rPr>
          <w:rFonts w:ascii="TH SarabunPSK" w:hAnsi="TH SarabunPSK" w:cs="TH SarabunPSK"/>
          <w:sz w:val="32"/>
          <w:szCs w:val="32"/>
          <w:lang w:bidi="th-TH"/>
        </w:rPr>
        <w:t xml:space="preserve">, </w:t>
      </w:r>
      <w:r w:rsidRPr="00F20B6F">
        <w:rPr>
          <w:rFonts w:ascii="TH SarabunPSK" w:hAnsi="TH SarabunPSK" w:cs="TH SarabunPSK"/>
          <w:sz w:val="32"/>
          <w:szCs w:val="32"/>
          <w:cs/>
          <w:lang w:bidi="th-TH"/>
        </w:rPr>
        <w:t>การทำรายการต่าง ๆ</w:t>
      </w:r>
    </w:p>
    <w:p w14:paraId="4B13BFC4" w14:textId="77777777" w:rsidR="00F20B6F" w:rsidRDefault="00F20B6F" w:rsidP="00F20B6F">
      <w:p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5DC92723" w14:textId="10343A2A" w:rsidR="00F20B6F" w:rsidRDefault="00F20B6F" w:rsidP="00F20B6F">
      <w:pPr>
        <w:spacing w:after="0"/>
        <w:jc w:val="center"/>
        <w:rPr>
          <w:rFonts w:ascii="TH SarabunPSK" w:hAnsi="TH SarabunPSK" w:cs="TH SarabunPSK"/>
          <w:sz w:val="32"/>
          <w:szCs w:val="32"/>
          <w:lang w:bidi="th-TH"/>
        </w:rPr>
      </w:pPr>
      <w:r w:rsidRPr="00F20B6F">
        <w:rPr>
          <w:rFonts w:ascii="TH SarabunPSK" w:hAnsi="TH SarabunPSK" w:cs="TH SarabunPSK"/>
          <w:sz w:val="32"/>
          <w:szCs w:val="32"/>
          <w:cs/>
          <w:lang w:bidi="th-TH"/>
        </w:rPr>
        <w:drawing>
          <wp:inline distT="0" distB="0" distL="0" distR="0" wp14:anchorId="3EA82484" wp14:editId="64D982B3">
            <wp:extent cx="1848419" cy="3307278"/>
            <wp:effectExtent l="19050" t="19050" r="19050" b="26670"/>
            <wp:docPr id="762880785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880785" name="Picture 1" descr="A screenshot of a phon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60778" cy="332939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2733550" w14:textId="77777777" w:rsidR="00F20B6F" w:rsidRDefault="00F20B6F" w:rsidP="00F20B6F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31B78E12" w14:textId="055458B7" w:rsidR="00F20B6F" w:rsidRPr="00F20B6F" w:rsidRDefault="00F20B6F" w:rsidP="00F20B6F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4E7693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ส่วนประกอบของหน้าจอ</w:t>
      </w:r>
      <w:r w:rsidRPr="00F20B6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:</w:t>
      </w:r>
    </w:p>
    <w:p w14:paraId="69D21676" w14:textId="77777777" w:rsidR="00F20B6F" w:rsidRPr="00F20B6F" w:rsidRDefault="00F20B6F" w:rsidP="00F20B6F">
      <w:pPr>
        <w:numPr>
          <w:ilvl w:val="0"/>
          <w:numId w:val="67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F20B6F">
        <w:rPr>
          <w:rFonts w:ascii="TH SarabunPSK" w:hAnsi="TH SarabunPSK" w:cs="TH SarabunPSK"/>
          <w:sz w:val="32"/>
          <w:szCs w:val="32"/>
          <w:cs/>
          <w:lang w:bidi="th-TH"/>
        </w:rPr>
        <w:t>แสดง</w:t>
      </w:r>
      <w:r w:rsidRPr="00F20B6F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F20B6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หัวข้อการแจ้งเตือน (</w:t>
      </w:r>
      <w:r w:rsidRPr="00F20B6F">
        <w:rPr>
          <w:rFonts w:ascii="TH SarabunPSK" w:hAnsi="TH SarabunPSK" w:cs="TH SarabunPSK"/>
          <w:b/>
          <w:bCs/>
          <w:sz w:val="32"/>
          <w:szCs w:val="32"/>
          <w:lang w:bidi="th-TH"/>
        </w:rPr>
        <w:t>Title)</w:t>
      </w:r>
      <w:r w:rsidRPr="00F20B6F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F20B6F">
        <w:rPr>
          <w:rFonts w:ascii="TH SarabunPSK" w:hAnsi="TH SarabunPSK" w:cs="TH SarabunPSK"/>
          <w:sz w:val="32"/>
          <w:szCs w:val="32"/>
          <w:cs/>
          <w:lang w:bidi="th-TH"/>
        </w:rPr>
        <w:t>เช่น</w:t>
      </w:r>
      <w:r w:rsidRPr="00F20B6F">
        <w:rPr>
          <w:rFonts w:ascii="TH SarabunPSK" w:hAnsi="TH SarabunPSK" w:cs="TH SarabunPSK"/>
          <w:sz w:val="32"/>
          <w:szCs w:val="32"/>
          <w:lang w:bidi="th-TH"/>
        </w:rPr>
        <w:t xml:space="preserve"> Login by QR</w:t>
      </w:r>
    </w:p>
    <w:p w14:paraId="3BB4A979" w14:textId="77777777" w:rsidR="00F20B6F" w:rsidRPr="00F20B6F" w:rsidRDefault="00F20B6F" w:rsidP="00F20B6F">
      <w:pPr>
        <w:numPr>
          <w:ilvl w:val="0"/>
          <w:numId w:val="67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F20B6F">
        <w:rPr>
          <w:rFonts w:ascii="TH SarabunPSK" w:hAnsi="TH SarabunPSK" w:cs="TH SarabunPSK"/>
          <w:sz w:val="32"/>
          <w:szCs w:val="32"/>
          <w:cs/>
          <w:lang w:bidi="th-TH"/>
        </w:rPr>
        <w:t>แสดงรายละเอียดการแจ้งเตือน เช่น “</w:t>
      </w:r>
      <w:r w:rsidRPr="00F20B6F">
        <w:rPr>
          <w:rFonts w:ascii="TH SarabunPSK" w:hAnsi="TH SarabunPSK" w:cs="TH SarabunPSK"/>
          <w:sz w:val="32"/>
          <w:szCs w:val="32"/>
          <w:lang w:bidi="th-TH"/>
        </w:rPr>
        <w:t xml:space="preserve">Login </w:t>
      </w:r>
      <w:r w:rsidRPr="00F20B6F">
        <w:rPr>
          <w:rFonts w:ascii="TH SarabunPSK" w:hAnsi="TH SarabunPSK" w:cs="TH SarabunPSK"/>
          <w:sz w:val="32"/>
          <w:szCs w:val="32"/>
          <w:cs/>
          <w:lang w:bidi="th-TH"/>
        </w:rPr>
        <w:t xml:space="preserve">ด้วย </w:t>
      </w:r>
      <w:r w:rsidRPr="00F20B6F">
        <w:rPr>
          <w:rFonts w:ascii="TH SarabunPSK" w:hAnsi="TH SarabunPSK" w:cs="TH SarabunPSK"/>
          <w:sz w:val="32"/>
          <w:szCs w:val="32"/>
          <w:lang w:bidi="th-TH"/>
        </w:rPr>
        <w:t xml:space="preserve">QR </w:t>
      </w:r>
      <w:r w:rsidRPr="00F20B6F">
        <w:rPr>
          <w:rFonts w:ascii="TH SarabunPSK" w:hAnsi="TH SarabunPSK" w:cs="TH SarabunPSK"/>
          <w:sz w:val="32"/>
          <w:szCs w:val="32"/>
          <w:cs/>
          <w:lang w:bidi="th-TH"/>
        </w:rPr>
        <w:t>ได้รับการอนุมัติแล้ว”</w:t>
      </w:r>
    </w:p>
    <w:p w14:paraId="1CD6636C" w14:textId="77777777" w:rsidR="00F20B6F" w:rsidRPr="00F20B6F" w:rsidRDefault="00F20B6F" w:rsidP="00F20B6F">
      <w:pPr>
        <w:numPr>
          <w:ilvl w:val="0"/>
          <w:numId w:val="67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F20B6F">
        <w:rPr>
          <w:rFonts w:ascii="TH SarabunPSK" w:hAnsi="TH SarabunPSK" w:cs="TH SarabunPSK"/>
          <w:sz w:val="32"/>
          <w:szCs w:val="32"/>
          <w:cs/>
          <w:lang w:bidi="th-TH"/>
        </w:rPr>
        <w:t>แสดง</w:t>
      </w:r>
      <w:r w:rsidRPr="00F20B6F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F20B6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วันที่และเวลา</w:t>
      </w:r>
      <w:r w:rsidRPr="00F20B6F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F20B6F">
        <w:rPr>
          <w:rFonts w:ascii="TH SarabunPSK" w:hAnsi="TH SarabunPSK" w:cs="TH SarabunPSK"/>
          <w:sz w:val="32"/>
          <w:szCs w:val="32"/>
          <w:cs/>
          <w:lang w:bidi="th-TH"/>
        </w:rPr>
        <w:t>ที่เกิดการแจ้งเตือน</w:t>
      </w:r>
    </w:p>
    <w:p w14:paraId="67B0DF41" w14:textId="77777777" w:rsidR="00F20B6F" w:rsidRDefault="00F20B6F" w:rsidP="00F20B6F">
      <w:pPr>
        <w:numPr>
          <w:ilvl w:val="0"/>
          <w:numId w:val="67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F20B6F">
        <w:rPr>
          <w:rFonts w:ascii="TH SarabunPSK" w:hAnsi="TH SarabunPSK" w:cs="TH SarabunPSK"/>
          <w:sz w:val="32"/>
          <w:szCs w:val="32"/>
          <w:cs/>
          <w:lang w:bidi="th-TH"/>
        </w:rPr>
        <w:t>ไอคอน</w:t>
      </w:r>
      <w:r w:rsidRPr="00F20B6F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F20B6F">
        <w:rPr>
          <w:rFonts w:ascii="Segoe UI Emoji" w:hAnsi="Segoe UI Emoji" w:cs="Segoe UI Emoji"/>
          <w:b/>
          <w:bCs/>
          <w:sz w:val="32"/>
          <w:szCs w:val="32"/>
          <w:lang w:bidi="th-TH"/>
        </w:rPr>
        <w:t>🔔</w:t>
      </w:r>
      <w:r w:rsidRPr="00F20B6F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F20B6F">
        <w:rPr>
          <w:rFonts w:ascii="TH SarabunPSK" w:hAnsi="TH SarabunPSK" w:cs="TH SarabunPSK"/>
          <w:sz w:val="32"/>
          <w:szCs w:val="32"/>
          <w:cs/>
          <w:lang w:bidi="th-TH"/>
        </w:rPr>
        <w:t>ที่เมนูแถบล่างจะเป็นตัวเชื่อมเข้าไปดูการแจ้งเตือนทั้งหมด</w:t>
      </w:r>
    </w:p>
    <w:p w14:paraId="489F0EAD" w14:textId="77777777" w:rsidR="00F20B6F" w:rsidRDefault="00F20B6F" w:rsidP="00F20B6F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6CFA2446" w14:textId="77777777" w:rsidR="00F20B6F" w:rsidRDefault="00F20B6F" w:rsidP="00F20B6F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03A3DA2A" w14:textId="77777777" w:rsidR="00F20B6F" w:rsidRDefault="00F20B6F" w:rsidP="00F20B6F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3AAF213D" w14:textId="77777777" w:rsidR="00F20B6F" w:rsidRDefault="00F20B6F" w:rsidP="00F20B6F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33936110" w14:textId="77777777" w:rsidR="00F20B6F" w:rsidRDefault="00F20B6F" w:rsidP="00F20B6F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5B6A11DC" w14:textId="77777777" w:rsidR="00F20B6F" w:rsidRDefault="00F20B6F" w:rsidP="00F20B6F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7F9D774E" w14:textId="77777777" w:rsidR="00F20B6F" w:rsidRDefault="00F20B6F" w:rsidP="00F20B6F">
      <w:pPr>
        <w:pStyle w:val="ListParagraph"/>
        <w:numPr>
          <w:ilvl w:val="0"/>
          <w:numId w:val="36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F20B6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lastRenderedPageBreak/>
        <w:t xml:space="preserve">หน้า </w:t>
      </w:r>
      <w:r w:rsidRPr="00F20B6F">
        <w:rPr>
          <w:rFonts w:ascii="TH SarabunPSK" w:hAnsi="TH SarabunPSK" w:cs="TH SarabunPSK"/>
          <w:b/>
          <w:bCs/>
          <w:sz w:val="32"/>
          <w:szCs w:val="32"/>
          <w:lang w:bidi="th-TH"/>
        </w:rPr>
        <w:t>Profile</w:t>
      </w:r>
      <w:r w:rsidRPr="00F20B6F">
        <w:rPr>
          <w:rFonts w:ascii="TH SarabunPSK" w:hAnsi="TH SarabunPSK" w:cs="TH SarabunPSK"/>
          <w:sz w:val="32"/>
          <w:szCs w:val="32"/>
          <w:lang w:bidi="th-TH"/>
        </w:rPr>
        <w:br/>
      </w:r>
      <w:r w:rsidRPr="00F20B6F">
        <w:rPr>
          <w:rFonts w:ascii="TH SarabunPSK" w:hAnsi="TH SarabunPSK" w:cs="TH SarabunPSK"/>
          <w:sz w:val="32"/>
          <w:szCs w:val="32"/>
          <w:cs/>
          <w:lang w:bidi="th-TH"/>
        </w:rPr>
        <w:t>หน้าสำหรับแสดงข้อมูลบัญชีผู้ใช้และแก้ไขข้อมูลส่วนตัวของผู้ใช้</w:t>
      </w:r>
    </w:p>
    <w:p w14:paraId="0E2BC0B1" w14:textId="4DEF7684" w:rsidR="00F20B6F" w:rsidRPr="00F20B6F" w:rsidRDefault="00F20B6F" w:rsidP="00F20B6F">
      <w:pPr>
        <w:pStyle w:val="ListParagraph"/>
        <w:spacing w:after="0"/>
        <w:ind w:left="360"/>
        <w:jc w:val="center"/>
        <w:rPr>
          <w:rFonts w:ascii="TH SarabunPSK" w:hAnsi="TH SarabunPSK" w:cs="TH SarabunPSK" w:hint="cs"/>
          <w:sz w:val="32"/>
          <w:szCs w:val="32"/>
          <w:lang w:bidi="th-TH"/>
        </w:rPr>
      </w:pPr>
      <w:r w:rsidRPr="00F20B6F">
        <w:rPr>
          <w:rFonts w:ascii="TH SarabunPSK" w:hAnsi="TH SarabunPSK" w:cs="TH SarabunPSK"/>
          <w:sz w:val="32"/>
          <w:szCs w:val="32"/>
          <w:cs/>
          <w:lang w:bidi="th-TH"/>
        </w:rPr>
        <w:drawing>
          <wp:inline distT="0" distB="0" distL="0" distR="0" wp14:anchorId="76A296B8" wp14:editId="567CF8D8">
            <wp:extent cx="1852193" cy="3348507"/>
            <wp:effectExtent l="19050" t="19050" r="15240" b="23495"/>
            <wp:docPr id="1907795456" name="Picture 1" descr="A screenshot of a phone number and a black key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795456" name="Picture 1" descr="A screenshot of a phone number and a black keyboard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62931" cy="33679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6F6EA43" w14:textId="2A89068E" w:rsidR="00F20B6F" w:rsidRPr="00F20B6F" w:rsidRDefault="00F20B6F" w:rsidP="00F20B6F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F20B6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ข้อมูลที่แสดง:</w:t>
      </w:r>
    </w:p>
    <w:p w14:paraId="59860127" w14:textId="77777777" w:rsidR="00F20B6F" w:rsidRPr="00F20B6F" w:rsidRDefault="00F20B6F" w:rsidP="00F20B6F">
      <w:pPr>
        <w:numPr>
          <w:ilvl w:val="0"/>
          <w:numId w:val="68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F20B6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รูปโปรไฟล์</w:t>
      </w:r>
      <w:r w:rsidRPr="00F20B6F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F20B6F">
        <w:rPr>
          <w:rFonts w:ascii="TH SarabunPSK" w:hAnsi="TH SarabunPSK" w:cs="TH SarabunPSK"/>
          <w:sz w:val="32"/>
          <w:szCs w:val="32"/>
          <w:cs/>
          <w:lang w:bidi="th-TH"/>
        </w:rPr>
        <w:t>ของผู้ใช้</w:t>
      </w:r>
    </w:p>
    <w:p w14:paraId="04E715D4" w14:textId="77777777" w:rsidR="00F20B6F" w:rsidRPr="00F20B6F" w:rsidRDefault="00F20B6F" w:rsidP="00F20B6F">
      <w:pPr>
        <w:numPr>
          <w:ilvl w:val="0"/>
          <w:numId w:val="68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F20B6F">
        <w:rPr>
          <w:rFonts w:ascii="TH SarabunPSK" w:hAnsi="TH SarabunPSK" w:cs="TH SarabunPSK"/>
          <w:b/>
          <w:bCs/>
          <w:sz w:val="32"/>
          <w:szCs w:val="32"/>
          <w:lang w:bidi="th-TH"/>
        </w:rPr>
        <w:t>Username</w:t>
      </w:r>
      <w:r w:rsidRPr="00F20B6F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F20B6F">
        <w:rPr>
          <w:rFonts w:ascii="TH SarabunPSK" w:hAnsi="TH SarabunPSK" w:cs="TH SarabunPSK"/>
          <w:sz w:val="32"/>
          <w:szCs w:val="32"/>
          <w:cs/>
          <w:lang w:bidi="th-TH"/>
        </w:rPr>
        <w:t>เช่น</w:t>
      </w:r>
      <w:r w:rsidRPr="00F20B6F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proofErr w:type="spellStart"/>
      <w:r w:rsidRPr="00F20B6F">
        <w:rPr>
          <w:rFonts w:ascii="TH SarabunPSK" w:hAnsi="TH SarabunPSK" w:cs="TH SarabunPSK"/>
          <w:sz w:val="32"/>
          <w:szCs w:val="32"/>
          <w:lang w:bidi="th-TH"/>
        </w:rPr>
        <w:t>saledemo</w:t>
      </w:r>
      <w:proofErr w:type="spellEnd"/>
    </w:p>
    <w:p w14:paraId="303D25A2" w14:textId="77777777" w:rsidR="00F20B6F" w:rsidRPr="00F20B6F" w:rsidRDefault="00F20B6F" w:rsidP="00F20B6F">
      <w:pPr>
        <w:numPr>
          <w:ilvl w:val="0"/>
          <w:numId w:val="68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F20B6F">
        <w:rPr>
          <w:rFonts w:ascii="TH SarabunPSK" w:hAnsi="TH SarabunPSK" w:cs="TH SarabunPSK"/>
          <w:b/>
          <w:bCs/>
          <w:sz w:val="32"/>
          <w:szCs w:val="32"/>
          <w:lang w:bidi="th-TH"/>
        </w:rPr>
        <w:t>Role</w:t>
      </w:r>
      <w:r w:rsidRPr="00F20B6F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F20B6F">
        <w:rPr>
          <w:rFonts w:ascii="TH SarabunPSK" w:hAnsi="TH SarabunPSK" w:cs="TH SarabunPSK"/>
          <w:sz w:val="32"/>
          <w:szCs w:val="32"/>
          <w:cs/>
          <w:lang w:bidi="th-TH"/>
        </w:rPr>
        <w:t>บอกสิทธิ์การใช้งาน เช่น</w:t>
      </w:r>
      <w:r w:rsidRPr="00F20B6F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proofErr w:type="spellStart"/>
      <w:r w:rsidRPr="00F20B6F">
        <w:rPr>
          <w:rFonts w:ascii="TH SarabunPSK" w:hAnsi="TH SarabunPSK" w:cs="TH SarabunPSK"/>
          <w:sz w:val="32"/>
          <w:szCs w:val="32"/>
          <w:lang w:bidi="th-TH"/>
        </w:rPr>
        <w:t>SaleReport</w:t>
      </w:r>
      <w:proofErr w:type="spellEnd"/>
    </w:p>
    <w:p w14:paraId="34D9737F" w14:textId="77777777" w:rsidR="00F20B6F" w:rsidRPr="00F20B6F" w:rsidRDefault="00F20B6F" w:rsidP="00F20B6F">
      <w:pPr>
        <w:numPr>
          <w:ilvl w:val="0"/>
          <w:numId w:val="68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F20B6F">
        <w:rPr>
          <w:rFonts w:ascii="TH SarabunPSK" w:hAnsi="TH SarabunPSK" w:cs="TH SarabunPSK"/>
          <w:b/>
          <w:bCs/>
          <w:sz w:val="32"/>
          <w:szCs w:val="32"/>
          <w:lang w:bidi="th-TH"/>
        </w:rPr>
        <w:t>Email</w:t>
      </w:r>
      <w:r w:rsidRPr="00F20B6F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F20B6F">
        <w:rPr>
          <w:rFonts w:ascii="TH SarabunPSK" w:hAnsi="TH SarabunPSK" w:cs="TH SarabunPSK"/>
          <w:sz w:val="32"/>
          <w:szCs w:val="32"/>
          <w:cs/>
          <w:lang w:bidi="th-TH"/>
        </w:rPr>
        <w:t>อีเมลของผู้ใช้</w:t>
      </w:r>
    </w:p>
    <w:p w14:paraId="15309918" w14:textId="77777777" w:rsidR="00F20B6F" w:rsidRPr="00F20B6F" w:rsidRDefault="00F20B6F" w:rsidP="00F20B6F">
      <w:pPr>
        <w:numPr>
          <w:ilvl w:val="0"/>
          <w:numId w:val="68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F20B6F">
        <w:rPr>
          <w:rFonts w:ascii="TH SarabunPSK" w:hAnsi="TH SarabunPSK" w:cs="TH SarabunPSK"/>
          <w:b/>
          <w:bCs/>
          <w:sz w:val="32"/>
          <w:szCs w:val="32"/>
          <w:lang w:bidi="th-TH"/>
        </w:rPr>
        <w:t>Phone</w:t>
      </w:r>
      <w:r w:rsidRPr="00F20B6F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F20B6F">
        <w:rPr>
          <w:rFonts w:ascii="TH SarabunPSK" w:hAnsi="TH SarabunPSK" w:cs="TH SarabunPSK"/>
          <w:sz w:val="32"/>
          <w:szCs w:val="32"/>
          <w:cs/>
          <w:lang w:bidi="th-TH"/>
        </w:rPr>
        <w:t>เบอร์โทรศัพท์</w:t>
      </w:r>
    </w:p>
    <w:p w14:paraId="046DEBEA" w14:textId="77777777" w:rsidR="00F20B6F" w:rsidRPr="00F20B6F" w:rsidRDefault="00F20B6F" w:rsidP="00F20B6F">
      <w:pPr>
        <w:numPr>
          <w:ilvl w:val="0"/>
          <w:numId w:val="68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F20B6F">
        <w:rPr>
          <w:rFonts w:ascii="TH SarabunPSK" w:hAnsi="TH SarabunPSK" w:cs="TH SarabunPSK"/>
          <w:sz w:val="32"/>
          <w:szCs w:val="32"/>
          <w:cs/>
          <w:lang w:bidi="th-TH"/>
        </w:rPr>
        <w:t>ปุ่ม</w:t>
      </w:r>
      <w:r w:rsidRPr="00F20B6F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F20B6F">
        <w:rPr>
          <w:rFonts w:ascii="TH SarabunPSK" w:hAnsi="TH SarabunPSK" w:cs="TH SarabunPSK"/>
          <w:b/>
          <w:bCs/>
          <w:sz w:val="32"/>
          <w:szCs w:val="32"/>
          <w:lang w:bidi="th-TH"/>
        </w:rPr>
        <w:t>Edit Profile</w:t>
      </w:r>
      <w:r w:rsidRPr="00F20B6F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F20B6F">
        <w:rPr>
          <w:rFonts w:ascii="TH SarabunPSK" w:hAnsi="TH SarabunPSK" w:cs="TH SarabunPSK"/>
          <w:sz w:val="32"/>
          <w:szCs w:val="32"/>
          <w:cs/>
          <w:lang w:bidi="th-TH"/>
        </w:rPr>
        <w:t>สำหรับแก้ไขข้อมูลส่วนตัว</w:t>
      </w:r>
    </w:p>
    <w:p w14:paraId="1043DB7E" w14:textId="77777777" w:rsidR="00F20B6F" w:rsidRDefault="00F20B6F" w:rsidP="00F20B6F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468D18DF" w14:textId="77777777" w:rsidR="00F20B6F" w:rsidRDefault="00F20B6F" w:rsidP="00F20B6F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4E1E8530" w14:textId="77777777" w:rsidR="00F20B6F" w:rsidRDefault="00F20B6F" w:rsidP="00F20B6F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071CDF75" w14:textId="77777777" w:rsidR="00F20B6F" w:rsidRDefault="00F20B6F" w:rsidP="00F20B6F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37B9E651" w14:textId="77777777" w:rsidR="00F20B6F" w:rsidRDefault="00F20B6F" w:rsidP="00F20B6F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3F912300" w14:textId="77777777" w:rsidR="00F20B6F" w:rsidRDefault="00F20B6F" w:rsidP="00F20B6F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6FF3E842" w14:textId="77777777" w:rsidR="00F20B6F" w:rsidRPr="0025172E" w:rsidRDefault="00F20B6F" w:rsidP="0025172E">
      <w:pPr>
        <w:pStyle w:val="ListParagraph"/>
        <w:numPr>
          <w:ilvl w:val="0"/>
          <w:numId w:val="36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25172E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lastRenderedPageBreak/>
        <w:t xml:space="preserve">หน้า </w:t>
      </w:r>
      <w:r w:rsidRPr="0025172E">
        <w:rPr>
          <w:rFonts w:ascii="TH SarabunPSK" w:hAnsi="TH SarabunPSK" w:cs="TH SarabunPSK"/>
          <w:b/>
          <w:bCs/>
          <w:sz w:val="32"/>
          <w:szCs w:val="32"/>
          <w:lang w:bidi="th-TH"/>
        </w:rPr>
        <w:t>History</w:t>
      </w:r>
      <w:r w:rsidRPr="0025172E">
        <w:rPr>
          <w:rFonts w:ascii="TH SarabunPSK" w:hAnsi="TH SarabunPSK" w:cs="TH SarabunPSK"/>
          <w:sz w:val="32"/>
          <w:szCs w:val="32"/>
          <w:lang w:bidi="th-TH"/>
        </w:rPr>
        <w:br/>
      </w:r>
      <w:r w:rsidRPr="0025172E">
        <w:rPr>
          <w:rFonts w:ascii="TH SarabunPSK" w:hAnsi="TH SarabunPSK" w:cs="TH SarabunPSK"/>
          <w:sz w:val="32"/>
          <w:szCs w:val="32"/>
          <w:cs/>
          <w:lang w:bidi="th-TH"/>
        </w:rPr>
        <w:t>หน้าสำหรับแสดงรายการสั่งซื้อสินค้า (</w:t>
      </w:r>
      <w:r w:rsidRPr="0025172E">
        <w:rPr>
          <w:rFonts w:ascii="TH SarabunPSK" w:hAnsi="TH SarabunPSK" w:cs="TH SarabunPSK"/>
          <w:sz w:val="32"/>
          <w:szCs w:val="32"/>
          <w:lang w:bidi="th-TH"/>
        </w:rPr>
        <w:t xml:space="preserve">Order) </w:t>
      </w:r>
      <w:r w:rsidRPr="0025172E">
        <w:rPr>
          <w:rFonts w:ascii="TH SarabunPSK" w:hAnsi="TH SarabunPSK" w:cs="TH SarabunPSK"/>
          <w:sz w:val="32"/>
          <w:szCs w:val="32"/>
          <w:cs/>
          <w:lang w:bidi="th-TH"/>
        </w:rPr>
        <w:t>ทั้งหมดของลูกค้าในระบบ</w:t>
      </w:r>
    </w:p>
    <w:p w14:paraId="6D8FA35A" w14:textId="0E7615F9" w:rsidR="00F20B6F" w:rsidRPr="00F20B6F" w:rsidRDefault="00F20B6F" w:rsidP="00F20B6F">
      <w:pPr>
        <w:spacing w:after="0"/>
        <w:jc w:val="center"/>
        <w:rPr>
          <w:rFonts w:ascii="TH SarabunPSK" w:hAnsi="TH SarabunPSK" w:cs="TH SarabunPSK" w:hint="cs"/>
          <w:sz w:val="32"/>
          <w:szCs w:val="32"/>
          <w:lang w:bidi="th-TH"/>
        </w:rPr>
      </w:pPr>
      <w:r w:rsidRPr="00F20B6F">
        <w:rPr>
          <w:rFonts w:ascii="TH SarabunPSK" w:hAnsi="TH SarabunPSK" w:cs="TH SarabunPSK"/>
          <w:sz w:val="32"/>
          <w:szCs w:val="32"/>
          <w:cs/>
          <w:lang w:bidi="th-TH"/>
        </w:rPr>
        <w:drawing>
          <wp:inline distT="0" distB="0" distL="0" distR="0" wp14:anchorId="6335B544" wp14:editId="6434D64B">
            <wp:extent cx="1871003" cy="3369425"/>
            <wp:effectExtent l="19050" t="19050" r="15240" b="21590"/>
            <wp:docPr id="851611658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611658" name="Picture 1" descr="A screenshot of a phon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84760" cy="33942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B222E80" w14:textId="600D9AA7" w:rsidR="00F20B6F" w:rsidRPr="00F20B6F" w:rsidRDefault="00F20B6F" w:rsidP="00F20B6F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F20B6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รายละเอียดที่แสดง:</w:t>
      </w:r>
    </w:p>
    <w:p w14:paraId="695ECE85" w14:textId="77777777" w:rsidR="00F20B6F" w:rsidRPr="00F20B6F" w:rsidRDefault="00F20B6F" w:rsidP="00F20B6F">
      <w:pPr>
        <w:numPr>
          <w:ilvl w:val="0"/>
          <w:numId w:val="69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F20B6F">
        <w:rPr>
          <w:rFonts w:ascii="TH SarabunPSK" w:hAnsi="TH SarabunPSK" w:cs="TH SarabunPSK"/>
          <w:b/>
          <w:bCs/>
          <w:sz w:val="32"/>
          <w:szCs w:val="32"/>
          <w:lang w:bidi="th-TH"/>
        </w:rPr>
        <w:t>Order No.</w:t>
      </w:r>
      <w:r w:rsidRPr="00F20B6F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F20B6F">
        <w:rPr>
          <w:rFonts w:ascii="TH SarabunPSK" w:hAnsi="TH SarabunPSK" w:cs="TH SarabunPSK"/>
          <w:sz w:val="32"/>
          <w:szCs w:val="32"/>
          <w:cs/>
          <w:lang w:bidi="th-TH"/>
        </w:rPr>
        <w:t>หมายเลขคำสั่งซื้อ</w:t>
      </w:r>
    </w:p>
    <w:p w14:paraId="7525C56A" w14:textId="77777777" w:rsidR="00F20B6F" w:rsidRPr="00F20B6F" w:rsidRDefault="00F20B6F" w:rsidP="00F20B6F">
      <w:pPr>
        <w:numPr>
          <w:ilvl w:val="0"/>
          <w:numId w:val="69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F20B6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วันที่สั่งซื้อ</w:t>
      </w:r>
      <w:r w:rsidRPr="00F20B6F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F20B6F">
        <w:rPr>
          <w:rFonts w:ascii="TH SarabunPSK" w:hAnsi="TH SarabunPSK" w:cs="TH SarabunPSK"/>
          <w:sz w:val="32"/>
          <w:szCs w:val="32"/>
          <w:cs/>
          <w:lang w:bidi="th-TH"/>
        </w:rPr>
        <w:t>แสดงวันและเวลา</w:t>
      </w:r>
    </w:p>
    <w:p w14:paraId="45137270" w14:textId="77777777" w:rsidR="00F20B6F" w:rsidRPr="00F20B6F" w:rsidRDefault="00F20B6F" w:rsidP="00F20B6F">
      <w:pPr>
        <w:numPr>
          <w:ilvl w:val="0"/>
          <w:numId w:val="69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F20B6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สินค้า</w:t>
      </w:r>
      <w:r w:rsidRPr="00F20B6F">
        <w:rPr>
          <w:rFonts w:ascii="TH SarabunPSK" w:hAnsi="TH SarabunPSK" w:cs="TH SarabunPSK"/>
          <w:sz w:val="32"/>
          <w:szCs w:val="32"/>
          <w:lang w:bidi="th-TH"/>
        </w:rPr>
        <w:t xml:space="preserve"> (</w:t>
      </w:r>
      <w:r w:rsidRPr="00F20B6F">
        <w:rPr>
          <w:rFonts w:ascii="TH SarabunPSK" w:hAnsi="TH SarabunPSK" w:cs="TH SarabunPSK"/>
          <w:sz w:val="32"/>
          <w:szCs w:val="32"/>
          <w:cs/>
          <w:lang w:bidi="th-TH"/>
        </w:rPr>
        <w:t>ชื่อและภาพสินค้า)</w:t>
      </w:r>
    </w:p>
    <w:p w14:paraId="161A0124" w14:textId="77777777" w:rsidR="00F20B6F" w:rsidRPr="00F20B6F" w:rsidRDefault="00F20B6F" w:rsidP="00F20B6F">
      <w:pPr>
        <w:numPr>
          <w:ilvl w:val="0"/>
          <w:numId w:val="69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F20B6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ราคา</w:t>
      </w:r>
      <w:r w:rsidRPr="00F20B6F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F20B6F">
        <w:rPr>
          <w:rFonts w:ascii="TH SarabunPSK" w:hAnsi="TH SarabunPSK" w:cs="TH SarabunPSK"/>
          <w:sz w:val="32"/>
          <w:szCs w:val="32"/>
          <w:cs/>
          <w:lang w:bidi="th-TH"/>
        </w:rPr>
        <w:t>ของสินค้าต่อชิ้น</w:t>
      </w:r>
    </w:p>
    <w:p w14:paraId="7EAA7C5E" w14:textId="77777777" w:rsidR="00F20B6F" w:rsidRPr="00F20B6F" w:rsidRDefault="00F20B6F" w:rsidP="00F20B6F">
      <w:pPr>
        <w:numPr>
          <w:ilvl w:val="0"/>
          <w:numId w:val="69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F20B6F">
        <w:rPr>
          <w:rFonts w:ascii="TH SarabunPSK" w:hAnsi="TH SarabunPSK" w:cs="TH SarabunPSK"/>
          <w:sz w:val="32"/>
          <w:szCs w:val="32"/>
          <w:cs/>
          <w:lang w:bidi="th-TH"/>
        </w:rPr>
        <w:t>รายการทั้งหมดจะแสดงแบบ</w:t>
      </w:r>
      <w:r w:rsidRPr="00F20B6F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F20B6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เรียงตามวันที่</w:t>
      </w:r>
    </w:p>
    <w:p w14:paraId="6D722E7D" w14:textId="77777777" w:rsidR="00F20B6F" w:rsidRPr="00F20B6F" w:rsidRDefault="00F20B6F" w:rsidP="00F20B6F">
      <w:pPr>
        <w:numPr>
          <w:ilvl w:val="0"/>
          <w:numId w:val="69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F20B6F">
        <w:rPr>
          <w:rFonts w:ascii="TH SarabunPSK" w:hAnsi="TH SarabunPSK" w:cs="TH SarabunPSK"/>
          <w:sz w:val="32"/>
          <w:szCs w:val="32"/>
          <w:cs/>
          <w:lang w:bidi="th-TH"/>
        </w:rPr>
        <w:t>มีปุ่ม</w:t>
      </w:r>
      <w:r w:rsidRPr="00F20B6F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F20B6F">
        <w:rPr>
          <w:rFonts w:ascii="TH SarabunPSK" w:hAnsi="TH SarabunPSK" w:cs="TH SarabunPSK"/>
          <w:b/>
          <w:bCs/>
          <w:sz w:val="32"/>
          <w:szCs w:val="32"/>
          <w:lang w:bidi="th-TH"/>
        </w:rPr>
        <w:t>Sort by date / Filter</w:t>
      </w:r>
      <w:r w:rsidRPr="00F20B6F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F20B6F">
        <w:rPr>
          <w:rFonts w:ascii="TH SarabunPSK" w:hAnsi="TH SarabunPSK" w:cs="TH SarabunPSK"/>
          <w:sz w:val="32"/>
          <w:szCs w:val="32"/>
          <w:cs/>
          <w:lang w:bidi="th-TH"/>
        </w:rPr>
        <w:t>เพื่อจัดเรียงหรือค้นหา</w:t>
      </w:r>
    </w:p>
    <w:p w14:paraId="5D8A09EF" w14:textId="46555B96" w:rsidR="000F4D62" w:rsidRDefault="000F4D62" w:rsidP="00F20B6F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55729E61" w14:textId="77777777" w:rsidR="000F4D62" w:rsidRDefault="000F4D62" w:rsidP="00F20B6F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1FDF6D55" w14:textId="77777777" w:rsidR="000F4D62" w:rsidRDefault="000F4D62" w:rsidP="00F20B6F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085928AA" w14:textId="77777777" w:rsidR="000F4D62" w:rsidRDefault="000F4D62" w:rsidP="00F20B6F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5A10DD24" w14:textId="77777777" w:rsidR="000F4D62" w:rsidRDefault="000F4D62" w:rsidP="00F20B6F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3661F1E7" w14:textId="77777777" w:rsidR="000F4D62" w:rsidRDefault="000F4D62" w:rsidP="00F20B6F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79911BE6" w14:textId="77777777" w:rsidR="000F4D62" w:rsidRPr="000F4D62" w:rsidRDefault="000F4D62" w:rsidP="000F4D62">
      <w:pPr>
        <w:pStyle w:val="ListParagraph"/>
        <w:numPr>
          <w:ilvl w:val="0"/>
          <w:numId w:val="36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0F4D62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lastRenderedPageBreak/>
        <w:t xml:space="preserve">หน้า </w:t>
      </w:r>
      <w:r w:rsidRPr="000F4D62">
        <w:rPr>
          <w:rFonts w:ascii="TH SarabunPSK" w:hAnsi="TH SarabunPSK" w:cs="TH SarabunPSK"/>
          <w:b/>
          <w:bCs/>
          <w:sz w:val="32"/>
          <w:szCs w:val="32"/>
          <w:lang w:bidi="th-TH"/>
        </w:rPr>
        <w:t>Purchase History</w:t>
      </w:r>
      <w:r w:rsidRPr="000F4D62">
        <w:rPr>
          <w:rFonts w:ascii="TH SarabunPSK" w:hAnsi="TH SarabunPSK" w:cs="TH SarabunPSK"/>
          <w:sz w:val="32"/>
          <w:szCs w:val="32"/>
          <w:lang w:bidi="th-TH"/>
        </w:rPr>
        <w:br/>
      </w:r>
      <w:r w:rsidRPr="000F4D62">
        <w:rPr>
          <w:rFonts w:ascii="TH SarabunPSK" w:hAnsi="TH SarabunPSK" w:cs="TH SarabunPSK"/>
          <w:sz w:val="32"/>
          <w:szCs w:val="32"/>
          <w:cs/>
          <w:lang w:bidi="th-TH"/>
        </w:rPr>
        <w:t>หน้าสำหรับดูประวัติการสั่งซื้อสินค้าโดยละเอียด พร้อมตัวกรองและการจัดเรียงข้อมูล</w:t>
      </w:r>
    </w:p>
    <w:p w14:paraId="6DDAC6E9" w14:textId="7C1417FC" w:rsidR="000F4D62" w:rsidRPr="000F4D62" w:rsidRDefault="000F4D62" w:rsidP="000F4D62">
      <w:pPr>
        <w:spacing w:after="0"/>
        <w:jc w:val="center"/>
        <w:rPr>
          <w:rFonts w:ascii="TH SarabunPSK" w:hAnsi="TH SarabunPSK" w:cs="TH SarabunPSK" w:hint="cs"/>
          <w:sz w:val="32"/>
          <w:szCs w:val="32"/>
          <w:lang w:bidi="th-TH"/>
        </w:rPr>
      </w:pPr>
      <w:r w:rsidRPr="000F4D62">
        <w:rPr>
          <w:rFonts w:ascii="TH SarabunPSK" w:hAnsi="TH SarabunPSK" w:cs="TH SarabunPSK"/>
          <w:sz w:val="32"/>
          <w:szCs w:val="32"/>
          <w:cs/>
          <w:lang w:bidi="th-TH"/>
        </w:rPr>
        <w:drawing>
          <wp:inline distT="0" distB="0" distL="0" distR="0" wp14:anchorId="29E92B1D" wp14:editId="7127C815">
            <wp:extent cx="1856936" cy="3331206"/>
            <wp:effectExtent l="19050" t="19050" r="10160" b="22225"/>
            <wp:docPr id="10124767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476770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65590" cy="33467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EE8519F" w14:textId="45365CFA" w:rsidR="000F4D62" w:rsidRPr="000F4D62" w:rsidRDefault="000F4D62" w:rsidP="000F4D62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0F4D62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คุณสมบัติหลัก:</w:t>
      </w:r>
    </w:p>
    <w:p w14:paraId="41901F65" w14:textId="77777777" w:rsidR="000F4D62" w:rsidRPr="000F4D62" w:rsidRDefault="000F4D62" w:rsidP="000F4D62">
      <w:pPr>
        <w:numPr>
          <w:ilvl w:val="0"/>
          <w:numId w:val="70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0F4D62">
        <w:rPr>
          <w:rFonts w:ascii="TH SarabunPSK" w:hAnsi="TH SarabunPSK" w:cs="TH SarabunPSK"/>
          <w:b/>
          <w:bCs/>
          <w:sz w:val="32"/>
          <w:szCs w:val="32"/>
          <w:lang w:bidi="th-TH"/>
        </w:rPr>
        <w:t>Search by Order No</w:t>
      </w:r>
      <w:r w:rsidRPr="000F4D62">
        <w:rPr>
          <w:rFonts w:ascii="TH SarabunPSK" w:hAnsi="TH SarabunPSK" w:cs="TH SarabunPSK"/>
          <w:sz w:val="32"/>
          <w:szCs w:val="32"/>
          <w:lang w:bidi="th-TH"/>
        </w:rPr>
        <w:t xml:space="preserve">: </w:t>
      </w:r>
      <w:r w:rsidRPr="000F4D62">
        <w:rPr>
          <w:rFonts w:ascii="TH SarabunPSK" w:hAnsi="TH SarabunPSK" w:cs="TH SarabunPSK"/>
          <w:sz w:val="32"/>
          <w:szCs w:val="32"/>
          <w:cs/>
          <w:lang w:bidi="th-TH"/>
        </w:rPr>
        <w:t>ค้นหาด้วยหมายเลขคำสั่งซื้อ</w:t>
      </w:r>
    </w:p>
    <w:p w14:paraId="51114F57" w14:textId="77777777" w:rsidR="000F4D62" w:rsidRPr="000F4D62" w:rsidRDefault="000F4D62" w:rsidP="000F4D62">
      <w:pPr>
        <w:numPr>
          <w:ilvl w:val="0"/>
          <w:numId w:val="70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0F4D62">
        <w:rPr>
          <w:rFonts w:ascii="TH SarabunPSK" w:hAnsi="TH SarabunPSK" w:cs="TH SarabunPSK"/>
          <w:b/>
          <w:bCs/>
          <w:sz w:val="32"/>
          <w:szCs w:val="32"/>
          <w:lang w:bidi="th-TH"/>
        </w:rPr>
        <w:t>Sort by</w:t>
      </w:r>
      <w:r w:rsidRPr="000F4D62">
        <w:rPr>
          <w:rFonts w:ascii="TH SarabunPSK" w:hAnsi="TH SarabunPSK" w:cs="TH SarabunPSK"/>
          <w:sz w:val="32"/>
          <w:szCs w:val="32"/>
          <w:lang w:bidi="th-TH"/>
        </w:rPr>
        <w:t xml:space="preserve">: </w:t>
      </w:r>
      <w:r w:rsidRPr="000F4D62">
        <w:rPr>
          <w:rFonts w:ascii="TH SarabunPSK" w:hAnsi="TH SarabunPSK" w:cs="TH SarabunPSK"/>
          <w:sz w:val="32"/>
          <w:szCs w:val="32"/>
          <w:cs/>
          <w:lang w:bidi="th-TH"/>
        </w:rPr>
        <w:t>เลือกจัดเรียงตามวันที่สั่งซื้อ (</w:t>
      </w:r>
      <w:r w:rsidRPr="000F4D62">
        <w:rPr>
          <w:rFonts w:ascii="TH SarabunPSK" w:hAnsi="TH SarabunPSK" w:cs="TH SarabunPSK"/>
          <w:sz w:val="32"/>
          <w:szCs w:val="32"/>
          <w:lang w:bidi="th-TH"/>
        </w:rPr>
        <w:t xml:space="preserve">Order Date) </w:t>
      </w:r>
      <w:r w:rsidRPr="000F4D62">
        <w:rPr>
          <w:rFonts w:ascii="TH SarabunPSK" w:hAnsi="TH SarabunPSK" w:cs="TH SarabunPSK"/>
          <w:sz w:val="32"/>
          <w:szCs w:val="32"/>
          <w:cs/>
          <w:lang w:bidi="th-TH"/>
        </w:rPr>
        <w:t>หรือเงื่อนไขอื่น</w:t>
      </w:r>
    </w:p>
    <w:p w14:paraId="201D9ACB" w14:textId="77777777" w:rsidR="000F4D62" w:rsidRPr="000F4D62" w:rsidRDefault="000F4D62" w:rsidP="000F4D62">
      <w:pPr>
        <w:numPr>
          <w:ilvl w:val="0"/>
          <w:numId w:val="70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0F4D62">
        <w:rPr>
          <w:rFonts w:ascii="TH SarabunPSK" w:hAnsi="TH SarabunPSK" w:cs="TH SarabunPSK"/>
          <w:b/>
          <w:bCs/>
          <w:sz w:val="32"/>
          <w:szCs w:val="32"/>
          <w:lang w:bidi="th-TH"/>
        </w:rPr>
        <w:t>Filter by Date Range</w:t>
      </w:r>
      <w:r w:rsidRPr="000F4D62">
        <w:rPr>
          <w:rFonts w:ascii="TH SarabunPSK" w:hAnsi="TH SarabunPSK" w:cs="TH SarabunPSK"/>
          <w:sz w:val="32"/>
          <w:szCs w:val="32"/>
          <w:lang w:bidi="th-TH"/>
        </w:rPr>
        <w:t xml:space="preserve">: </w:t>
      </w:r>
      <w:r w:rsidRPr="000F4D62">
        <w:rPr>
          <w:rFonts w:ascii="TH SarabunPSK" w:hAnsi="TH SarabunPSK" w:cs="TH SarabunPSK"/>
          <w:sz w:val="32"/>
          <w:szCs w:val="32"/>
          <w:cs/>
          <w:lang w:bidi="th-TH"/>
        </w:rPr>
        <w:t>เลือกช่วงวันที่ “</w:t>
      </w:r>
      <w:r w:rsidRPr="000F4D62">
        <w:rPr>
          <w:rFonts w:ascii="TH SarabunPSK" w:hAnsi="TH SarabunPSK" w:cs="TH SarabunPSK"/>
          <w:sz w:val="32"/>
          <w:szCs w:val="32"/>
          <w:lang w:bidi="th-TH"/>
        </w:rPr>
        <w:t xml:space="preserve">From” </w:t>
      </w:r>
      <w:r w:rsidRPr="000F4D62">
        <w:rPr>
          <w:rFonts w:ascii="TH SarabunPSK" w:hAnsi="TH SarabunPSK" w:cs="TH SarabunPSK"/>
          <w:sz w:val="32"/>
          <w:szCs w:val="32"/>
          <w:cs/>
          <w:lang w:bidi="th-TH"/>
        </w:rPr>
        <w:t>และ “</w:t>
      </w:r>
      <w:r w:rsidRPr="000F4D62">
        <w:rPr>
          <w:rFonts w:ascii="TH SarabunPSK" w:hAnsi="TH SarabunPSK" w:cs="TH SarabunPSK"/>
          <w:sz w:val="32"/>
          <w:szCs w:val="32"/>
          <w:lang w:bidi="th-TH"/>
        </w:rPr>
        <w:t xml:space="preserve">To” </w:t>
      </w:r>
      <w:r w:rsidRPr="000F4D62">
        <w:rPr>
          <w:rFonts w:ascii="TH SarabunPSK" w:hAnsi="TH SarabunPSK" w:cs="TH SarabunPSK"/>
          <w:sz w:val="32"/>
          <w:szCs w:val="32"/>
          <w:cs/>
          <w:lang w:bidi="th-TH"/>
        </w:rPr>
        <w:t>เพื่อดูเฉพาะคำสั่งซื้อในช่วงนั้น</w:t>
      </w:r>
    </w:p>
    <w:p w14:paraId="2AC81D96" w14:textId="77777777" w:rsidR="000F4D62" w:rsidRPr="000F4D62" w:rsidRDefault="000F4D62" w:rsidP="000F4D62">
      <w:pPr>
        <w:numPr>
          <w:ilvl w:val="0"/>
          <w:numId w:val="70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0F4D62">
        <w:rPr>
          <w:rFonts w:ascii="TH SarabunPSK" w:hAnsi="TH SarabunPSK" w:cs="TH SarabunPSK"/>
          <w:b/>
          <w:bCs/>
          <w:sz w:val="32"/>
          <w:szCs w:val="32"/>
          <w:lang w:bidi="th-TH"/>
        </w:rPr>
        <w:t>Filter by Product Name, Order No, Unit Price</w:t>
      </w:r>
      <w:r w:rsidRPr="000F4D62">
        <w:rPr>
          <w:rFonts w:ascii="TH SarabunPSK" w:hAnsi="TH SarabunPSK" w:cs="TH SarabunPSK"/>
          <w:sz w:val="32"/>
          <w:szCs w:val="32"/>
          <w:lang w:bidi="th-TH"/>
        </w:rPr>
        <w:t xml:space="preserve">: </w:t>
      </w:r>
      <w:r w:rsidRPr="000F4D62">
        <w:rPr>
          <w:rFonts w:ascii="TH SarabunPSK" w:hAnsi="TH SarabunPSK" w:cs="TH SarabunPSK"/>
          <w:sz w:val="32"/>
          <w:szCs w:val="32"/>
          <w:cs/>
          <w:lang w:bidi="th-TH"/>
        </w:rPr>
        <w:t>ตัวกรองเพื่อเจาะจงข้อมูลมากขึ้น</w:t>
      </w:r>
    </w:p>
    <w:p w14:paraId="5A23D40A" w14:textId="77777777" w:rsidR="000F4D62" w:rsidRPr="000F4D62" w:rsidRDefault="000F4D62" w:rsidP="000F4D62">
      <w:pPr>
        <w:numPr>
          <w:ilvl w:val="0"/>
          <w:numId w:val="70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0F4D62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ปุ่ม </w:t>
      </w:r>
      <w:r w:rsidRPr="000F4D62">
        <w:rPr>
          <w:rFonts w:ascii="TH SarabunPSK" w:hAnsi="TH SarabunPSK" w:cs="TH SarabunPSK"/>
          <w:b/>
          <w:bCs/>
          <w:sz w:val="32"/>
          <w:szCs w:val="32"/>
          <w:lang w:bidi="th-TH"/>
        </w:rPr>
        <w:t>Apply Filter</w:t>
      </w:r>
      <w:r w:rsidRPr="000F4D62">
        <w:rPr>
          <w:rFonts w:ascii="TH SarabunPSK" w:hAnsi="TH SarabunPSK" w:cs="TH SarabunPSK"/>
          <w:sz w:val="32"/>
          <w:szCs w:val="32"/>
          <w:lang w:bidi="th-TH"/>
        </w:rPr>
        <w:t xml:space="preserve">: </w:t>
      </w:r>
      <w:r w:rsidRPr="000F4D62">
        <w:rPr>
          <w:rFonts w:ascii="TH SarabunPSK" w:hAnsi="TH SarabunPSK" w:cs="TH SarabunPSK"/>
          <w:sz w:val="32"/>
          <w:szCs w:val="32"/>
          <w:cs/>
          <w:lang w:bidi="th-TH"/>
        </w:rPr>
        <w:t>กรองข้อมูลตามเงื่อนไข</w:t>
      </w:r>
    </w:p>
    <w:p w14:paraId="2B8A6797" w14:textId="77777777" w:rsidR="000F4D62" w:rsidRPr="000F4D62" w:rsidRDefault="000F4D62" w:rsidP="000F4D62">
      <w:pPr>
        <w:numPr>
          <w:ilvl w:val="0"/>
          <w:numId w:val="70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0F4D62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ปุ่ม </w:t>
      </w:r>
      <w:r w:rsidRPr="000F4D62">
        <w:rPr>
          <w:rFonts w:ascii="TH SarabunPSK" w:hAnsi="TH SarabunPSK" w:cs="TH SarabunPSK"/>
          <w:b/>
          <w:bCs/>
          <w:sz w:val="32"/>
          <w:szCs w:val="32"/>
          <w:lang w:bidi="th-TH"/>
        </w:rPr>
        <w:t>Clear</w:t>
      </w:r>
      <w:r w:rsidRPr="000F4D62">
        <w:rPr>
          <w:rFonts w:ascii="TH SarabunPSK" w:hAnsi="TH SarabunPSK" w:cs="TH SarabunPSK"/>
          <w:sz w:val="32"/>
          <w:szCs w:val="32"/>
          <w:lang w:bidi="th-TH"/>
        </w:rPr>
        <w:t xml:space="preserve">: </w:t>
      </w:r>
      <w:r w:rsidRPr="000F4D62">
        <w:rPr>
          <w:rFonts w:ascii="TH SarabunPSK" w:hAnsi="TH SarabunPSK" w:cs="TH SarabunPSK"/>
          <w:sz w:val="32"/>
          <w:szCs w:val="32"/>
          <w:cs/>
          <w:lang w:bidi="th-TH"/>
        </w:rPr>
        <w:t>ล้างตัวกรองทั้งหมด</w:t>
      </w:r>
    </w:p>
    <w:p w14:paraId="77B4CB2B" w14:textId="77777777" w:rsidR="000F4D62" w:rsidRPr="000F4D62" w:rsidRDefault="000F4D62" w:rsidP="000F4D62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0F4D62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ตารางข้อมูลคำสั่งซื้อ</w:t>
      </w:r>
      <w:r w:rsidRPr="000F4D62">
        <w:rPr>
          <w:rFonts w:ascii="TH SarabunPSK" w:hAnsi="TH SarabunPSK" w:cs="TH SarabunPSK"/>
          <w:sz w:val="32"/>
          <w:szCs w:val="32"/>
          <w:lang w:bidi="th-TH"/>
        </w:rPr>
        <w:t>:</w:t>
      </w:r>
    </w:p>
    <w:p w14:paraId="6DE31D1D" w14:textId="77777777" w:rsidR="000F4D62" w:rsidRPr="000F4D62" w:rsidRDefault="000F4D62" w:rsidP="000F4D62">
      <w:pPr>
        <w:pStyle w:val="ListParagraph"/>
        <w:numPr>
          <w:ilvl w:val="0"/>
          <w:numId w:val="71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0F4D62">
        <w:rPr>
          <w:rFonts w:ascii="TH SarabunPSK" w:hAnsi="TH SarabunPSK" w:cs="TH SarabunPSK"/>
          <w:sz w:val="32"/>
          <w:szCs w:val="32"/>
          <w:lang w:bidi="th-TH"/>
        </w:rPr>
        <w:t xml:space="preserve">Order No: </w:t>
      </w:r>
      <w:r w:rsidRPr="000F4D62">
        <w:rPr>
          <w:rFonts w:ascii="TH SarabunPSK" w:hAnsi="TH SarabunPSK" w:cs="TH SarabunPSK"/>
          <w:sz w:val="32"/>
          <w:szCs w:val="32"/>
          <w:cs/>
          <w:lang w:bidi="th-TH"/>
        </w:rPr>
        <w:t>หมายเลขคำสั่งซื้อ</w:t>
      </w:r>
    </w:p>
    <w:p w14:paraId="3CE0E256" w14:textId="77777777" w:rsidR="000F4D62" w:rsidRPr="000F4D62" w:rsidRDefault="000F4D62" w:rsidP="000F4D62">
      <w:pPr>
        <w:pStyle w:val="ListParagraph"/>
        <w:numPr>
          <w:ilvl w:val="0"/>
          <w:numId w:val="71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0F4D62">
        <w:rPr>
          <w:rFonts w:ascii="TH SarabunPSK" w:hAnsi="TH SarabunPSK" w:cs="TH SarabunPSK"/>
          <w:sz w:val="32"/>
          <w:szCs w:val="32"/>
          <w:lang w:bidi="th-TH"/>
        </w:rPr>
        <w:t xml:space="preserve">Order Date: </w:t>
      </w:r>
      <w:r w:rsidRPr="000F4D62">
        <w:rPr>
          <w:rFonts w:ascii="TH SarabunPSK" w:hAnsi="TH SarabunPSK" w:cs="TH SarabunPSK"/>
          <w:sz w:val="32"/>
          <w:szCs w:val="32"/>
          <w:cs/>
          <w:lang w:bidi="th-TH"/>
        </w:rPr>
        <w:t>วันที่สั่งซื้อ</w:t>
      </w:r>
    </w:p>
    <w:p w14:paraId="1A57E060" w14:textId="77777777" w:rsidR="000F4D62" w:rsidRPr="000F4D62" w:rsidRDefault="000F4D62" w:rsidP="000F4D62">
      <w:pPr>
        <w:pStyle w:val="ListParagraph"/>
        <w:numPr>
          <w:ilvl w:val="0"/>
          <w:numId w:val="71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0F4D62">
        <w:rPr>
          <w:rFonts w:ascii="TH SarabunPSK" w:hAnsi="TH SarabunPSK" w:cs="TH SarabunPSK"/>
          <w:sz w:val="32"/>
          <w:szCs w:val="32"/>
          <w:lang w:bidi="th-TH"/>
        </w:rPr>
        <w:t xml:space="preserve">Customer: </w:t>
      </w:r>
      <w:r w:rsidRPr="000F4D62">
        <w:rPr>
          <w:rFonts w:ascii="TH SarabunPSK" w:hAnsi="TH SarabunPSK" w:cs="TH SarabunPSK"/>
          <w:sz w:val="32"/>
          <w:szCs w:val="32"/>
          <w:cs/>
          <w:lang w:bidi="th-TH"/>
        </w:rPr>
        <w:t>ชื่อลูกค้า</w:t>
      </w:r>
    </w:p>
    <w:p w14:paraId="38478244" w14:textId="77777777" w:rsidR="000F4D62" w:rsidRPr="000F4D62" w:rsidRDefault="000F4D62" w:rsidP="000F4D62">
      <w:pPr>
        <w:pStyle w:val="ListParagraph"/>
        <w:numPr>
          <w:ilvl w:val="0"/>
          <w:numId w:val="71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0F4D62">
        <w:rPr>
          <w:rFonts w:ascii="TH SarabunPSK" w:hAnsi="TH SarabunPSK" w:cs="TH SarabunPSK"/>
          <w:sz w:val="32"/>
          <w:szCs w:val="32"/>
          <w:lang w:bidi="th-TH"/>
        </w:rPr>
        <w:t xml:space="preserve">Item: </w:t>
      </w:r>
      <w:r w:rsidRPr="000F4D62">
        <w:rPr>
          <w:rFonts w:ascii="TH SarabunPSK" w:hAnsi="TH SarabunPSK" w:cs="TH SarabunPSK"/>
          <w:sz w:val="32"/>
          <w:szCs w:val="32"/>
          <w:cs/>
          <w:lang w:bidi="th-TH"/>
        </w:rPr>
        <w:t>รายละเอียดสินค้า</w:t>
      </w:r>
    </w:p>
    <w:p w14:paraId="2A5D37CE" w14:textId="77777777" w:rsidR="000F4D62" w:rsidRPr="000F4D62" w:rsidRDefault="000F4D62" w:rsidP="000F4D62">
      <w:pPr>
        <w:pStyle w:val="ListParagraph"/>
        <w:numPr>
          <w:ilvl w:val="0"/>
          <w:numId w:val="71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0F4D62">
        <w:rPr>
          <w:rFonts w:ascii="TH SarabunPSK" w:hAnsi="TH SarabunPSK" w:cs="TH SarabunPSK"/>
          <w:sz w:val="32"/>
          <w:szCs w:val="32"/>
          <w:lang w:bidi="th-TH"/>
        </w:rPr>
        <w:t xml:space="preserve">Qty: </w:t>
      </w:r>
      <w:r w:rsidRPr="000F4D62">
        <w:rPr>
          <w:rFonts w:ascii="TH SarabunPSK" w:hAnsi="TH SarabunPSK" w:cs="TH SarabunPSK"/>
          <w:sz w:val="32"/>
          <w:szCs w:val="32"/>
          <w:cs/>
          <w:lang w:bidi="th-TH"/>
        </w:rPr>
        <w:t>จำนวน</w:t>
      </w:r>
    </w:p>
    <w:p w14:paraId="5532B027" w14:textId="77777777" w:rsidR="000F4D62" w:rsidRPr="000F4D62" w:rsidRDefault="000F4D62" w:rsidP="000F4D62">
      <w:pPr>
        <w:pStyle w:val="ListParagraph"/>
        <w:numPr>
          <w:ilvl w:val="0"/>
          <w:numId w:val="71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0F4D62">
        <w:rPr>
          <w:rFonts w:ascii="TH SarabunPSK" w:hAnsi="TH SarabunPSK" w:cs="TH SarabunPSK"/>
          <w:sz w:val="32"/>
          <w:szCs w:val="32"/>
          <w:lang w:bidi="th-TH"/>
        </w:rPr>
        <w:lastRenderedPageBreak/>
        <w:t xml:space="preserve">Price: </w:t>
      </w:r>
      <w:r w:rsidRPr="000F4D62">
        <w:rPr>
          <w:rFonts w:ascii="TH SarabunPSK" w:hAnsi="TH SarabunPSK" w:cs="TH SarabunPSK"/>
          <w:sz w:val="32"/>
          <w:szCs w:val="32"/>
          <w:cs/>
          <w:lang w:bidi="th-TH"/>
        </w:rPr>
        <w:t>ราคาต่อชิ้น</w:t>
      </w:r>
    </w:p>
    <w:p w14:paraId="149CAB9A" w14:textId="77777777" w:rsidR="000F4D62" w:rsidRPr="000F4D62" w:rsidRDefault="000F4D62" w:rsidP="000F4D62">
      <w:pPr>
        <w:pStyle w:val="ListParagraph"/>
        <w:numPr>
          <w:ilvl w:val="0"/>
          <w:numId w:val="71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0F4D62">
        <w:rPr>
          <w:rFonts w:ascii="TH SarabunPSK" w:hAnsi="TH SarabunPSK" w:cs="TH SarabunPSK"/>
          <w:sz w:val="32"/>
          <w:szCs w:val="32"/>
          <w:lang w:bidi="th-TH"/>
        </w:rPr>
        <w:t xml:space="preserve">Discount: </w:t>
      </w:r>
      <w:r w:rsidRPr="000F4D62">
        <w:rPr>
          <w:rFonts w:ascii="TH SarabunPSK" w:hAnsi="TH SarabunPSK" w:cs="TH SarabunPSK"/>
          <w:sz w:val="32"/>
          <w:szCs w:val="32"/>
          <w:cs/>
          <w:lang w:bidi="th-TH"/>
        </w:rPr>
        <w:t>ส่วนลด</w:t>
      </w:r>
    </w:p>
    <w:p w14:paraId="596FE7D8" w14:textId="77777777" w:rsidR="000F4D62" w:rsidRPr="000F4D62" w:rsidRDefault="000F4D62" w:rsidP="000F4D62">
      <w:pPr>
        <w:pStyle w:val="ListParagraph"/>
        <w:numPr>
          <w:ilvl w:val="0"/>
          <w:numId w:val="71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0F4D62">
        <w:rPr>
          <w:rFonts w:ascii="TH SarabunPSK" w:hAnsi="TH SarabunPSK" w:cs="TH SarabunPSK"/>
          <w:sz w:val="32"/>
          <w:szCs w:val="32"/>
          <w:lang w:bidi="th-TH"/>
        </w:rPr>
        <w:t xml:space="preserve">Total: </w:t>
      </w:r>
      <w:r w:rsidRPr="000F4D62">
        <w:rPr>
          <w:rFonts w:ascii="TH SarabunPSK" w:hAnsi="TH SarabunPSK" w:cs="TH SarabunPSK"/>
          <w:sz w:val="32"/>
          <w:szCs w:val="32"/>
          <w:cs/>
          <w:lang w:bidi="th-TH"/>
        </w:rPr>
        <w:t>ยอดรวม</w:t>
      </w:r>
    </w:p>
    <w:p w14:paraId="351E2C73" w14:textId="37F8AD23" w:rsidR="000F4D62" w:rsidRPr="000F4D62" w:rsidRDefault="000F4D62" w:rsidP="000F4D62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55C330B8" w14:textId="77777777" w:rsidR="000F4D62" w:rsidRDefault="000F4D62" w:rsidP="00F20B6F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3BD95CDD" w14:textId="444BAC39" w:rsidR="000F4D62" w:rsidRDefault="000F4D62" w:rsidP="000F4D62">
      <w:pPr>
        <w:spacing w:after="0"/>
        <w:jc w:val="center"/>
        <w:rPr>
          <w:rFonts w:ascii="TH SarabunPSK" w:hAnsi="TH SarabunPSK" w:cs="TH SarabunPSK"/>
          <w:sz w:val="32"/>
          <w:szCs w:val="32"/>
          <w:lang w:bidi="th-TH"/>
        </w:rPr>
      </w:pPr>
    </w:p>
    <w:p w14:paraId="499A9051" w14:textId="77777777" w:rsidR="000F4D62" w:rsidRDefault="000F4D62" w:rsidP="000F4D62">
      <w:p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1F79EADC" w14:textId="72FC239D" w:rsidR="00F20B6F" w:rsidRPr="00F20B6F" w:rsidRDefault="00F20B6F" w:rsidP="00F20B6F">
      <w:pPr>
        <w:spacing w:after="0"/>
        <w:jc w:val="center"/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0CD31973" w14:textId="77777777" w:rsidR="00F20B6F" w:rsidRPr="0024332D" w:rsidRDefault="00F20B6F" w:rsidP="00F20B6F">
      <w:p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</w:p>
    <w:sectPr w:rsidR="00F20B6F" w:rsidRPr="0024332D" w:rsidSect="002459E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9562B8"/>
    <w:multiLevelType w:val="multilevel"/>
    <w:tmpl w:val="DED8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FD7668"/>
    <w:multiLevelType w:val="multilevel"/>
    <w:tmpl w:val="A5ECEB0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32343C"/>
    <w:multiLevelType w:val="multilevel"/>
    <w:tmpl w:val="273A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1A5D42"/>
    <w:multiLevelType w:val="multilevel"/>
    <w:tmpl w:val="5E8EF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9BF197B"/>
    <w:multiLevelType w:val="multilevel"/>
    <w:tmpl w:val="685C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9B1C60"/>
    <w:multiLevelType w:val="multilevel"/>
    <w:tmpl w:val="1270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B334EEA"/>
    <w:multiLevelType w:val="multilevel"/>
    <w:tmpl w:val="3CD0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0A485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21613BC"/>
    <w:multiLevelType w:val="multilevel"/>
    <w:tmpl w:val="8236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DA505F"/>
    <w:multiLevelType w:val="multilevel"/>
    <w:tmpl w:val="4814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450516"/>
    <w:multiLevelType w:val="hybridMultilevel"/>
    <w:tmpl w:val="A95CB4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E2537F7"/>
    <w:multiLevelType w:val="multilevel"/>
    <w:tmpl w:val="8E1C5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E9082A"/>
    <w:multiLevelType w:val="multilevel"/>
    <w:tmpl w:val="C9DEC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737897"/>
    <w:multiLevelType w:val="multilevel"/>
    <w:tmpl w:val="F026A9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B092C19"/>
    <w:multiLevelType w:val="hybridMultilevel"/>
    <w:tmpl w:val="122451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B3F383A"/>
    <w:multiLevelType w:val="multilevel"/>
    <w:tmpl w:val="1270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B7C6EF1"/>
    <w:multiLevelType w:val="multilevel"/>
    <w:tmpl w:val="A83CA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955B9B"/>
    <w:multiLevelType w:val="multilevel"/>
    <w:tmpl w:val="1CE2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C815FF"/>
    <w:multiLevelType w:val="multilevel"/>
    <w:tmpl w:val="269C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647D8F"/>
    <w:multiLevelType w:val="multilevel"/>
    <w:tmpl w:val="55FC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B4740C"/>
    <w:multiLevelType w:val="multilevel"/>
    <w:tmpl w:val="677C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365787"/>
    <w:multiLevelType w:val="hybridMultilevel"/>
    <w:tmpl w:val="45484B6A"/>
    <w:lvl w:ilvl="0" w:tplc="31E2119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32E37883"/>
    <w:multiLevelType w:val="hybridMultilevel"/>
    <w:tmpl w:val="5F56C2DA"/>
    <w:lvl w:ilvl="0" w:tplc="2DB4A740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30F7A23"/>
    <w:multiLevelType w:val="hybridMultilevel"/>
    <w:tmpl w:val="B38816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39E02DD"/>
    <w:multiLevelType w:val="multilevel"/>
    <w:tmpl w:val="28B63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3AC185D"/>
    <w:multiLevelType w:val="multilevel"/>
    <w:tmpl w:val="C7268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4D93885"/>
    <w:multiLevelType w:val="multilevel"/>
    <w:tmpl w:val="F026A9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7C83364"/>
    <w:multiLevelType w:val="multilevel"/>
    <w:tmpl w:val="1270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9035A55"/>
    <w:multiLevelType w:val="multilevel"/>
    <w:tmpl w:val="1270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E933F39"/>
    <w:multiLevelType w:val="hybridMultilevel"/>
    <w:tmpl w:val="8558E3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F05675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419E0AF0"/>
    <w:multiLevelType w:val="multilevel"/>
    <w:tmpl w:val="942E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4ED09A6"/>
    <w:multiLevelType w:val="multilevel"/>
    <w:tmpl w:val="B6BE2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76E0C80"/>
    <w:multiLevelType w:val="multilevel"/>
    <w:tmpl w:val="8648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943475"/>
    <w:multiLevelType w:val="multilevel"/>
    <w:tmpl w:val="340C3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A141B65"/>
    <w:multiLevelType w:val="multilevel"/>
    <w:tmpl w:val="1270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A72383C"/>
    <w:multiLevelType w:val="hybridMultilevel"/>
    <w:tmpl w:val="3F02A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F553385"/>
    <w:multiLevelType w:val="hybridMultilevel"/>
    <w:tmpl w:val="A252B66C"/>
    <w:lvl w:ilvl="0" w:tplc="B25ACF6E">
      <w:start w:val="1"/>
      <w:numFmt w:val="decimal"/>
      <w:lvlText w:val="%1."/>
      <w:lvlJc w:val="left"/>
      <w:pPr>
        <w:ind w:left="720" w:hanging="360"/>
      </w:pPr>
      <w:rPr>
        <w:rFonts w:ascii="Leelawadee UI" w:hAnsi="Leelawadee UI" w:cs="Leelawadee U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FEC54DE"/>
    <w:multiLevelType w:val="multilevel"/>
    <w:tmpl w:val="76BCA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lang w:bidi="th-TH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55B3EC0"/>
    <w:multiLevelType w:val="hybridMultilevel"/>
    <w:tmpl w:val="D3C4A104"/>
    <w:lvl w:ilvl="0" w:tplc="2DB4A740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67C0CD4"/>
    <w:multiLevelType w:val="multilevel"/>
    <w:tmpl w:val="B584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AD14B9"/>
    <w:multiLevelType w:val="hybridMultilevel"/>
    <w:tmpl w:val="580E85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CCB2C05"/>
    <w:multiLevelType w:val="hybridMultilevel"/>
    <w:tmpl w:val="03401122"/>
    <w:lvl w:ilvl="0" w:tplc="2DB4A740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F44109C"/>
    <w:multiLevelType w:val="hybridMultilevel"/>
    <w:tmpl w:val="E2C8A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0D22F1A"/>
    <w:multiLevelType w:val="multilevel"/>
    <w:tmpl w:val="1270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19558A5"/>
    <w:multiLevelType w:val="multilevel"/>
    <w:tmpl w:val="15F6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228724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6" w15:restartNumberingAfterBreak="0">
    <w:nsid w:val="62801C75"/>
    <w:multiLevelType w:val="multilevel"/>
    <w:tmpl w:val="FC34E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AB09C7"/>
    <w:multiLevelType w:val="multilevel"/>
    <w:tmpl w:val="96FA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2E240C1"/>
    <w:multiLevelType w:val="multilevel"/>
    <w:tmpl w:val="1270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30917BB"/>
    <w:multiLevelType w:val="multilevel"/>
    <w:tmpl w:val="37BA3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528708F"/>
    <w:multiLevelType w:val="multilevel"/>
    <w:tmpl w:val="BA54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912258E"/>
    <w:multiLevelType w:val="hybridMultilevel"/>
    <w:tmpl w:val="622ED410"/>
    <w:lvl w:ilvl="0" w:tplc="31E211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 w15:restartNumberingAfterBreak="0">
    <w:nsid w:val="6A285401"/>
    <w:multiLevelType w:val="multilevel"/>
    <w:tmpl w:val="DFF6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AEB01D0"/>
    <w:multiLevelType w:val="multilevel"/>
    <w:tmpl w:val="6C38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C0A0E73"/>
    <w:multiLevelType w:val="multilevel"/>
    <w:tmpl w:val="E9FA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C65381F"/>
    <w:multiLevelType w:val="multilevel"/>
    <w:tmpl w:val="F026A9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43C63A1"/>
    <w:multiLevelType w:val="multilevel"/>
    <w:tmpl w:val="1270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7734BAA"/>
    <w:multiLevelType w:val="multilevel"/>
    <w:tmpl w:val="19BC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B5F395C"/>
    <w:multiLevelType w:val="multilevel"/>
    <w:tmpl w:val="702C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CAB09DA"/>
    <w:multiLevelType w:val="multilevel"/>
    <w:tmpl w:val="1270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F053AD9"/>
    <w:multiLevelType w:val="multilevel"/>
    <w:tmpl w:val="B978A8C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2693766">
    <w:abstractNumId w:val="8"/>
  </w:num>
  <w:num w:numId="2" w16cid:durableId="1542285543">
    <w:abstractNumId w:val="6"/>
  </w:num>
  <w:num w:numId="3" w16cid:durableId="642270256">
    <w:abstractNumId w:val="5"/>
  </w:num>
  <w:num w:numId="4" w16cid:durableId="1802185027">
    <w:abstractNumId w:val="4"/>
  </w:num>
  <w:num w:numId="5" w16cid:durableId="1716923959">
    <w:abstractNumId w:val="7"/>
  </w:num>
  <w:num w:numId="6" w16cid:durableId="1658872853">
    <w:abstractNumId w:val="3"/>
  </w:num>
  <w:num w:numId="7" w16cid:durableId="331614218">
    <w:abstractNumId w:val="2"/>
  </w:num>
  <w:num w:numId="8" w16cid:durableId="1100251055">
    <w:abstractNumId w:val="1"/>
  </w:num>
  <w:num w:numId="9" w16cid:durableId="803161025">
    <w:abstractNumId w:val="0"/>
  </w:num>
  <w:num w:numId="10" w16cid:durableId="979573909">
    <w:abstractNumId w:val="12"/>
  </w:num>
  <w:num w:numId="11" w16cid:durableId="654259943">
    <w:abstractNumId w:val="43"/>
  </w:num>
  <w:num w:numId="12" w16cid:durableId="462504361">
    <w:abstractNumId w:val="40"/>
  </w:num>
  <w:num w:numId="13" w16cid:durableId="66850404">
    <w:abstractNumId w:val="34"/>
  </w:num>
  <w:num w:numId="14" w16cid:durableId="112411172">
    <w:abstractNumId w:val="33"/>
  </w:num>
  <w:num w:numId="15" w16cid:durableId="1998991769">
    <w:abstractNumId w:val="59"/>
  </w:num>
  <w:num w:numId="16" w16cid:durableId="1928995524">
    <w:abstractNumId w:val="22"/>
  </w:num>
  <w:num w:numId="17" w16cid:durableId="2071224939">
    <w:abstractNumId w:val="65"/>
  </w:num>
  <w:num w:numId="18" w16cid:durableId="1041368878">
    <w:abstractNumId w:val="57"/>
  </w:num>
  <w:num w:numId="19" w16cid:durableId="1238437549">
    <w:abstractNumId w:val="9"/>
  </w:num>
  <w:num w:numId="20" w16cid:durableId="173502225">
    <w:abstractNumId w:val="21"/>
  </w:num>
  <w:num w:numId="21" w16cid:durableId="296764951">
    <w:abstractNumId w:val="28"/>
  </w:num>
  <w:num w:numId="22" w16cid:durableId="1007829719">
    <w:abstractNumId w:val="13"/>
  </w:num>
  <w:num w:numId="23" w16cid:durableId="881745009">
    <w:abstractNumId w:val="42"/>
  </w:num>
  <w:num w:numId="24" w16cid:durableId="5062093">
    <w:abstractNumId w:val="25"/>
  </w:num>
  <w:num w:numId="25" w16cid:durableId="1747533337">
    <w:abstractNumId w:val="17"/>
  </w:num>
  <w:num w:numId="26" w16cid:durableId="2049526380">
    <w:abstractNumId w:val="11"/>
  </w:num>
  <w:num w:numId="27" w16cid:durableId="1250428139">
    <w:abstractNumId w:val="56"/>
  </w:num>
  <w:num w:numId="28" w16cid:durableId="137191487">
    <w:abstractNumId w:val="64"/>
  </w:num>
  <w:num w:numId="29" w16cid:durableId="1254900954">
    <w:abstractNumId w:val="26"/>
  </w:num>
  <w:num w:numId="30" w16cid:durableId="1642341947">
    <w:abstractNumId w:val="46"/>
  </w:num>
  <w:num w:numId="31" w16cid:durableId="2041513107">
    <w:abstractNumId w:val="61"/>
  </w:num>
  <w:num w:numId="32" w16cid:durableId="1393043983">
    <w:abstractNumId w:val="30"/>
  </w:num>
  <w:num w:numId="33" w16cid:durableId="1123423504">
    <w:abstractNumId w:val="38"/>
  </w:num>
  <w:num w:numId="34" w16cid:durableId="2132282460">
    <w:abstractNumId w:val="45"/>
  </w:num>
  <w:num w:numId="35" w16cid:durableId="1261983581">
    <w:abstractNumId w:val="52"/>
  </w:num>
  <w:num w:numId="36" w16cid:durableId="438531336">
    <w:abstractNumId w:val="16"/>
  </w:num>
  <w:num w:numId="37" w16cid:durableId="1245799445">
    <w:abstractNumId w:val="10"/>
  </w:num>
  <w:num w:numId="38" w16cid:durableId="1178469838">
    <w:abstractNumId w:val="70"/>
  </w:num>
  <w:num w:numId="39" w16cid:durableId="302663340">
    <w:abstractNumId w:val="35"/>
  </w:num>
  <w:num w:numId="40" w16cid:durableId="1671106166">
    <w:abstractNumId w:val="54"/>
  </w:num>
  <w:num w:numId="41" w16cid:durableId="930049826">
    <w:abstractNumId w:val="68"/>
  </w:num>
  <w:num w:numId="42" w16cid:durableId="1352536679">
    <w:abstractNumId w:val="39"/>
  </w:num>
  <w:num w:numId="43" w16cid:durableId="58603489">
    <w:abstractNumId w:val="55"/>
  </w:num>
  <w:num w:numId="44" w16cid:durableId="1853834190">
    <w:abstractNumId w:val="18"/>
  </w:num>
  <w:num w:numId="45" w16cid:durableId="1257902236">
    <w:abstractNumId w:val="15"/>
  </w:num>
  <w:num w:numId="46" w16cid:durableId="1447777892">
    <w:abstractNumId w:val="62"/>
  </w:num>
  <w:num w:numId="47" w16cid:durableId="692458291">
    <w:abstractNumId w:val="32"/>
  </w:num>
  <w:num w:numId="48" w16cid:durableId="273177973">
    <w:abstractNumId w:val="23"/>
  </w:num>
  <w:num w:numId="49" w16cid:durableId="928856309">
    <w:abstractNumId w:val="53"/>
  </w:num>
  <w:num w:numId="50" w16cid:durableId="440033728">
    <w:abstractNumId w:val="50"/>
  </w:num>
  <w:num w:numId="51" w16cid:durableId="1297486702">
    <w:abstractNumId w:val="48"/>
  </w:num>
  <w:num w:numId="52" w16cid:durableId="388922541">
    <w:abstractNumId w:val="51"/>
  </w:num>
  <w:num w:numId="53" w16cid:durableId="1909530722">
    <w:abstractNumId w:val="19"/>
  </w:num>
  <w:num w:numId="54" w16cid:durableId="919220057">
    <w:abstractNumId w:val="31"/>
  </w:num>
  <w:num w:numId="55" w16cid:durableId="1007905993">
    <w:abstractNumId w:val="37"/>
  </w:num>
  <w:num w:numId="56" w16cid:durableId="2030136299">
    <w:abstractNumId w:val="36"/>
  </w:num>
  <w:num w:numId="57" w16cid:durableId="963389330">
    <w:abstractNumId w:val="29"/>
  </w:num>
  <w:num w:numId="58" w16cid:durableId="923614008">
    <w:abstractNumId w:val="14"/>
  </w:num>
  <w:num w:numId="59" w16cid:durableId="1777824689">
    <w:abstractNumId w:val="47"/>
  </w:num>
  <w:num w:numId="60" w16cid:durableId="1186208494">
    <w:abstractNumId w:val="24"/>
  </w:num>
  <w:num w:numId="61" w16cid:durableId="299187103">
    <w:abstractNumId w:val="58"/>
  </w:num>
  <w:num w:numId="62" w16cid:durableId="1835220242">
    <w:abstractNumId w:val="66"/>
  </w:num>
  <w:num w:numId="63" w16cid:durableId="1366327270">
    <w:abstractNumId w:val="69"/>
  </w:num>
  <w:num w:numId="64" w16cid:durableId="573399022">
    <w:abstractNumId w:val="44"/>
  </w:num>
  <w:num w:numId="65" w16cid:durableId="772015085">
    <w:abstractNumId w:val="63"/>
  </w:num>
  <w:num w:numId="66" w16cid:durableId="16926901">
    <w:abstractNumId w:val="49"/>
  </w:num>
  <w:num w:numId="67" w16cid:durableId="596443864">
    <w:abstractNumId w:val="67"/>
  </w:num>
  <w:num w:numId="68" w16cid:durableId="73548069">
    <w:abstractNumId w:val="60"/>
  </w:num>
  <w:num w:numId="69" w16cid:durableId="1466240352">
    <w:abstractNumId w:val="20"/>
  </w:num>
  <w:num w:numId="70" w16cid:durableId="1318415825">
    <w:abstractNumId w:val="27"/>
  </w:num>
  <w:num w:numId="71" w16cid:durableId="524291614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B27"/>
    <w:rsid w:val="00034616"/>
    <w:rsid w:val="0006063C"/>
    <w:rsid w:val="000E5896"/>
    <w:rsid w:val="000F4D62"/>
    <w:rsid w:val="001400A9"/>
    <w:rsid w:val="0015074B"/>
    <w:rsid w:val="00151F76"/>
    <w:rsid w:val="00154F47"/>
    <w:rsid w:val="00175BAF"/>
    <w:rsid w:val="00181858"/>
    <w:rsid w:val="001E3CBE"/>
    <w:rsid w:val="0024332D"/>
    <w:rsid w:val="002459E3"/>
    <w:rsid w:val="0025172E"/>
    <w:rsid w:val="00284327"/>
    <w:rsid w:val="00287DC7"/>
    <w:rsid w:val="0029639D"/>
    <w:rsid w:val="002B33BB"/>
    <w:rsid w:val="002F3559"/>
    <w:rsid w:val="00321440"/>
    <w:rsid w:val="00326F90"/>
    <w:rsid w:val="003445B6"/>
    <w:rsid w:val="003737AB"/>
    <w:rsid w:val="00387E40"/>
    <w:rsid w:val="00397860"/>
    <w:rsid w:val="003C5DBE"/>
    <w:rsid w:val="00457233"/>
    <w:rsid w:val="00496BDA"/>
    <w:rsid w:val="004C6631"/>
    <w:rsid w:val="004E7693"/>
    <w:rsid w:val="00501371"/>
    <w:rsid w:val="00564D5D"/>
    <w:rsid w:val="005F1CE6"/>
    <w:rsid w:val="00633849"/>
    <w:rsid w:val="00690ED8"/>
    <w:rsid w:val="006E188B"/>
    <w:rsid w:val="006F7D6C"/>
    <w:rsid w:val="007351F0"/>
    <w:rsid w:val="00763CA1"/>
    <w:rsid w:val="00765DA9"/>
    <w:rsid w:val="007935B8"/>
    <w:rsid w:val="007B52B9"/>
    <w:rsid w:val="00862F8A"/>
    <w:rsid w:val="008D4326"/>
    <w:rsid w:val="009425F6"/>
    <w:rsid w:val="009515AF"/>
    <w:rsid w:val="009F21D6"/>
    <w:rsid w:val="00A0138B"/>
    <w:rsid w:val="00A0754C"/>
    <w:rsid w:val="00A33510"/>
    <w:rsid w:val="00AA1D8D"/>
    <w:rsid w:val="00AD49C2"/>
    <w:rsid w:val="00B15260"/>
    <w:rsid w:val="00B44266"/>
    <w:rsid w:val="00B47730"/>
    <w:rsid w:val="00BC6944"/>
    <w:rsid w:val="00C17038"/>
    <w:rsid w:val="00CB0664"/>
    <w:rsid w:val="00D80099"/>
    <w:rsid w:val="00D9561E"/>
    <w:rsid w:val="00DF7638"/>
    <w:rsid w:val="00E05611"/>
    <w:rsid w:val="00E57D85"/>
    <w:rsid w:val="00F20B6F"/>
    <w:rsid w:val="00F44E0F"/>
    <w:rsid w:val="00FB5B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6439F8"/>
  <w14:defaultImageDpi w14:val="300"/>
  <w15:docId w15:val="{7830BFFE-9D27-4D5A-96D0-6344D79EA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1Light">
    <w:name w:val="Grid Table 1 Light"/>
    <w:basedOn w:val="TableNormal"/>
    <w:uiPriority w:val="99"/>
    <w:rsid w:val="002459E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99"/>
    <w:rsid w:val="002459E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5">
    <w:name w:val="Grid Table 1 Light Accent 5"/>
    <w:basedOn w:val="TableNormal"/>
    <w:uiPriority w:val="46"/>
    <w:rsid w:val="002459E3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99"/>
    <w:rsid w:val="009F21D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A0138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138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400A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11</Pages>
  <Words>716</Words>
  <Characters>4085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Arnan T.</cp:lastModifiedBy>
  <cp:revision>7</cp:revision>
  <dcterms:created xsi:type="dcterms:W3CDTF">2025-08-31T11:02:00Z</dcterms:created>
  <dcterms:modified xsi:type="dcterms:W3CDTF">2025-08-31T11:50:00Z</dcterms:modified>
  <cp:category/>
</cp:coreProperties>
</file>