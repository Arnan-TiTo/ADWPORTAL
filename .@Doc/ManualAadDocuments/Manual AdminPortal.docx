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A595" w14:textId="0B9F70BB" w:rsidR="00BC6944" w:rsidRPr="00E05611" w:rsidRDefault="00000000" w:rsidP="003C5DBE">
      <w:pPr>
        <w:spacing w:after="0"/>
        <w:jc w:val="center"/>
        <w:rPr>
          <w:rFonts w:ascii="TH SarabunPSK" w:hAnsi="TH SarabunPSK" w:cs="TH SarabunPSK" w:hint="cs"/>
          <w:sz w:val="32"/>
          <w:szCs w:val="32"/>
        </w:rPr>
      </w:pPr>
      <w:r w:rsidRPr="00E05611">
        <w:rPr>
          <w:rFonts w:ascii="TH SarabunPSK" w:hAnsi="TH SarabunPSK" w:cs="TH SarabunPSK" w:hint="cs"/>
          <w:b/>
          <w:sz w:val="32"/>
          <w:szCs w:val="32"/>
        </w:rPr>
        <w:t>คู่มือการใช้งาน</w:t>
      </w:r>
      <w:r w:rsidR="00457233" w:rsidRPr="00E05611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r w:rsidRPr="00E05611">
        <w:rPr>
          <w:rFonts w:ascii="TH SarabunPSK" w:hAnsi="TH SarabunPSK" w:cs="TH SarabunPSK" w:hint="cs"/>
          <w:b/>
          <w:sz w:val="32"/>
          <w:szCs w:val="32"/>
        </w:rPr>
        <w:t>Admin Portal (Vibe &amp; Chic)</w:t>
      </w:r>
    </w:p>
    <w:p w14:paraId="00CA1CDB" w14:textId="21AACF77" w:rsidR="00BC6944" w:rsidRPr="00E05611" w:rsidRDefault="00E05611" w:rsidP="003C5DBE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การ</w:t>
      </w:r>
      <w:r w:rsidR="00000000" w:rsidRPr="00E05611">
        <w:rPr>
          <w:rFonts w:ascii="TH SarabunPSK" w:hAnsi="TH SarabunPSK" w:cs="TH SarabunPSK" w:hint="cs"/>
          <w:sz w:val="32"/>
          <w:szCs w:val="32"/>
        </w:rPr>
        <w:t>เข้า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ใช้งาน ให้เปิด</w:t>
      </w:r>
      <w:r w:rsidR="00000000" w:rsidRPr="00E05611">
        <w:rPr>
          <w:rFonts w:ascii="TH SarabunPSK" w:hAnsi="TH SarabunPSK" w:cs="TH SarabunPSK" w:hint="cs"/>
          <w:sz w:val="32"/>
          <w:szCs w:val="32"/>
        </w:rPr>
        <w:t>ไปที่: https://adminportal.vibeandchic.com/</w:t>
      </w:r>
    </w:p>
    <w:p w14:paraId="64C1AD70" w14:textId="665F0B8C" w:rsidR="00BC6944" w:rsidRPr="00287DC7" w:rsidRDefault="00000000" w:rsidP="003C5DBE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287DC7">
        <w:rPr>
          <w:rFonts w:ascii="TH SarabunPSK" w:hAnsi="TH SarabunPSK" w:cs="TH SarabunPSK"/>
          <w:b/>
          <w:bCs/>
          <w:sz w:val="32"/>
          <w:szCs w:val="32"/>
        </w:rPr>
        <w:t>หน้าจอ</w:t>
      </w:r>
      <w:r w:rsidRPr="00287DC7">
        <w:rPr>
          <w:rFonts w:ascii="TH SarabunPSK" w:hAnsi="TH SarabunPSK" w:cs="TH SarabunPSK" w:hint="cs"/>
          <w:b/>
          <w:bCs/>
          <w:sz w:val="32"/>
          <w:szCs w:val="32"/>
        </w:rPr>
        <w:t xml:space="preserve"> Login</w:t>
      </w:r>
    </w:p>
    <w:p w14:paraId="752789A5" w14:textId="2DBDD4C0" w:rsidR="00BC6944" w:rsidRPr="00E05611" w:rsidRDefault="00E05611" w:rsidP="003C5DBE">
      <w:pPr>
        <w:spacing w:after="0"/>
        <w:jc w:val="center"/>
        <w:rPr>
          <w:rFonts w:ascii="TH SarabunPSK" w:hAnsi="TH SarabunPSK" w:cs="TH SarabunPSK" w:hint="cs"/>
          <w:sz w:val="32"/>
          <w:szCs w:val="32"/>
        </w:rPr>
      </w:pPr>
      <w:r w:rsidRPr="00E05611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66978E3C" wp14:editId="5F386E62">
            <wp:extent cx="3398815" cy="3520745"/>
            <wp:effectExtent l="0" t="0" r="0" b="3810"/>
            <wp:docPr id="50912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20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D7D4" w14:textId="77777777" w:rsidR="00E05611" w:rsidRDefault="00000000" w:rsidP="003C5DBE">
      <w:pPr>
        <w:pStyle w:val="ListParagraph"/>
        <w:numPr>
          <w:ilvl w:val="0"/>
          <w:numId w:val="3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05611">
        <w:rPr>
          <w:rFonts w:ascii="TH SarabunPSK" w:hAnsi="TH SarabunPSK" w:cs="TH SarabunPSK"/>
          <w:sz w:val="32"/>
          <w:szCs w:val="32"/>
        </w:rPr>
        <w:t>ช่องกรอกข้อมูล</w:t>
      </w:r>
    </w:p>
    <w:p w14:paraId="6BC63BBF" w14:textId="7F274849" w:rsidR="00E05611" w:rsidRDefault="00000000" w:rsidP="003C5DBE">
      <w:pPr>
        <w:pStyle w:val="ListParagraph"/>
        <w:numPr>
          <w:ilvl w:val="1"/>
          <w:numId w:val="3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05611">
        <w:rPr>
          <w:rFonts w:ascii="TH SarabunPSK" w:hAnsi="TH SarabunPSK" w:cs="TH SarabunPSK" w:hint="cs"/>
          <w:sz w:val="32"/>
          <w:szCs w:val="32"/>
        </w:rPr>
        <w:t xml:space="preserve">Username </w:t>
      </w:r>
      <w:r w:rsidR="00E05611">
        <w:rPr>
          <w:rFonts w:ascii="TH SarabunPSK" w:hAnsi="TH SarabunPSK" w:cs="TH SarabunPSK"/>
          <w:sz w:val="32"/>
          <w:szCs w:val="32"/>
        </w:rPr>
        <w:t xml:space="preserve"> </w:t>
      </w:r>
      <w:r w:rsidRPr="00E05611">
        <w:rPr>
          <w:rFonts w:ascii="TH SarabunPSK" w:hAnsi="TH SarabunPSK" w:cs="TH SarabunPSK" w:hint="cs"/>
          <w:sz w:val="32"/>
          <w:szCs w:val="32"/>
        </w:rPr>
        <w:t>กรอกชื่อผู้ใช้ที่ได้รับจากผู้ดูแลระบบ</w:t>
      </w:r>
    </w:p>
    <w:p w14:paraId="2F61C415" w14:textId="77777777" w:rsidR="00287DC7" w:rsidRDefault="00000000" w:rsidP="003C5DBE">
      <w:pPr>
        <w:pStyle w:val="ListParagraph"/>
        <w:numPr>
          <w:ilvl w:val="1"/>
          <w:numId w:val="3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05611">
        <w:rPr>
          <w:rFonts w:ascii="TH SarabunPSK" w:hAnsi="TH SarabunPSK" w:cs="TH SarabunPSK" w:hint="cs"/>
          <w:sz w:val="32"/>
          <w:szCs w:val="32"/>
        </w:rPr>
        <w:t xml:space="preserve">Password </w:t>
      </w:r>
      <w:r w:rsidR="00E05611">
        <w:rPr>
          <w:rFonts w:ascii="TH SarabunPSK" w:hAnsi="TH SarabunPSK" w:cs="TH SarabunPSK"/>
          <w:sz w:val="32"/>
          <w:szCs w:val="32"/>
        </w:rPr>
        <w:t xml:space="preserve"> </w:t>
      </w:r>
      <w:r w:rsidRPr="00E05611">
        <w:rPr>
          <w:rFonts w:ascii="TH SarabunPSK" w:hAnsi="TH SarabunPSK" w:cs="TH SarabunPSK" w:hint="cs"/>
          <w:sz w:val="32"/>
          <w:szCs w:val="32"/>
        </w:rPr>
        <w:t>กรอกรหัสผ่านที่ตั้งไว้หรือล่าสุดที่ได้รับ</w:t>
      </w:r>
    </w:p>
    <w:p w14:paraId="025CBD73" w14:textId="77777777" w:rsidR="00287DC7" w:rsidRDefault="00000000" w:rsidP="003C5DBE">
      <w:pPr>
        <w:pStyle w:val="ListParagraph"/>
        <w:numPr>
          <w:ilvl w:val="0"/>
          <w:numId w:val="3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87DC7">
        <w:rPr>
          <w:rFonts w:ascii="TH SarabunPSK" w:hAnsi="TH SarabunPSK" w:cs="TH SarabunPSK"/>
          <w:sz w:val="32"/>
          <w:szCs w:val="32"/>
        </w:rPr>
        <w:t>ปุ่มเข้าสู่ระบบ</w:t>
      </w:r>
    </w:p>
    <w:p w14:paraId="57A72AD9" w14:textId="77777777" w:rsidR="00287DC7" w:rsidRDefault="00000000" w:rsidP="003C5DBE">
      <w:pPr>
        <w:pStyle w:val="ListParagraph"/>
        <w:numPr>
          <w:ilvl w:val="1"/>
          <w:numId w:val="3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87DC7">
        <w:rPr>
          <w:rFonts w:ascii="TH SarabunPSK" w:hAnsi="TH SarabunPSK" w:cs="TH SarabunPSK" w:hint="cs"/>
          <w:sz w:val="32"/>
          <w:szCs w:val="32"/>
        </w:rPr>
        <w:t>Sign in: กดเพื่อเข้าสู่ระบบ</w:t>
      </w:r>
    </w:p>
    <w:p w14:paraId="156EAFA5" w14:textId="77777777" w:rsidR="00287DC7" w:rsidRDefault="00000000" w:rsidP="003C5DBE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87DC7">
        <w:rPr>
          <w:rFonts w:ascii="TH SarabunPSK" w:hAnsi="TH SarabunPSK" w:cs="TH SarabunPSK"/>
          <w:sz w:val="32"/>
          <w:szCs w:val="32"/>
        </w:rPr>
        <w:t>วิธีอื่นในการเข้าใช้งาน</w:t>
      </w:r>
    </w:p>
    <w:p w14:paraId="34AB7F74" w14:textId="77777777" w:rsidR="00287DC7" w:rsidRDefault="00000000" w:rsidP="003C5DBE">
      <w:pPr>
        <w:pStyle w:val="ListParagraph"/>
        <w:numPr>
          <w:ilvl w:val="1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87DC7">
        <w:rPr>
          <w:rFonts w:ascii="TH SarabunPSK" w:hAnsi="TH SarabunPSK" w:cs="TH SarabunPSK" w:hint="cs"/>
          <w:sz w:val="32"/>
          <w:szCs w:val="32"/>
        </w:rPr>
        <w:t>Continue with QR Code: สแกนโค้ดเข้าสู่ระบบได้โดยไม่ต้องพิมพ์รหัส</w:t>
      </w:r>
    </w:p>
    <w:p w14:paraId="02DAECE7" w14:textId="67CC93E5" w:rsidR="00BC6944" w:rsidRDefault="00457233" w:rsidP="003C5DBE">
      <w:pPr>
        <w:pStyle w:val="ListParagraph"/>
        <w:numPr>
          <w:ilvl w:val="1"/>
          <w:numId w:val="3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287DC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เมื่อ </w:t>
      </w:r>
      <w:r w:rsidRPr="00287DC7">
        <w:rPr>
          <w:rFonts w:ascii="TH SarabunPSK" w:hAnsi="TH SarabunPSK" w:cs="TH SarabunPSK" w:hint="cs"/>
          <w:sz w:val="32"/>
          <w:szCs w:val="32"/>
          <w:lang w:bidi="th-TH"/>
        </w:rPr>
        <w:t xml:space="preserve">Login </w:t>
      </w:r>
      <w:r w:rsidRPr="00287DC7">
        <w:rPr>
          <w:rFonts w:ascii="TH SarabunPSK" w:hAnsi="TH SarabunPSK" w:cs="TH SarabunPSK" w:hint="cs"/>
          <w:sz w:val="32"/>
          <w:szCs w:val="32"/>
          <w:cs/>
          <w:lang w:bidi="th-TH"/>
        </w:rPr>
        <w:t>ผ่าน ระบบจะพา</w:t>
      </w:r>
      <w:r w:rsidRPr="00287DC7">
        <w:rPr>
          <w:rFonts w:ascii="TH SarabunPSK" w:hAnsi="TH SarabunPSK" w:cs="TH SarabunPSK" w:hint="cs"/>
          <w:sz w:val="32"/>
          <w:szCs w:val="32"/>
        </w:rPr>
        <w:t>เข้าสู่หน้า Dashboard</w:t>
      </w:r>
      <w:r w:rsidR="00287DC7">
        <w:rPr>
          <w:rFonts w:ascii="TH SarabunPSK" w:hAnsi="TH SarabunPSK" w:cs="TH SarabunPSK"/>
          <w:sz w:val="32"/>
          <w:szCs w:val="32"/>
        </w:rPr>
        <w:br/>
      </w:r>
      <w:r w:rsidR="006E188B" w:rsidRPr="00287DC7">
        <w:rPr>
          <w:rFonts w:ascii="TH SarabunPSK" w:hAnsi="TH SarabunPSK" w:cs="TH SarabunPSK" w:hint="cs"/>
          <w:sz w:val="32"/>
          <w:szCs w:val="32"/>
        </w:rPr>
        <w:br/>
      </w:r>
    </w:p>
    <w:p w14:paraId="3EB5F550" w14:textId="77777777" w:rsidR="008D4326" w:rsidRPr="008D4326" w:rsidRDefault="008D4326" w:rsidP="008D4326">
      <w:pPr>
        <w:spacing w:after="0"/>
        <w:ind w:left="1080"/>
        <w:rPr>
          <w:rFonts w:ascii="TH SarabunPSK" w:hAnsi="TH SarabunPSK" w:cs="TH SarabunPSK" w:hint="cs"/>
          <w:sz w:val="32"/>
          <w:szCs w:val="32"/>
        </w:rPr>
      </w:pPr>
    </w:p>
    <w:p w14:paraId="10C9C726" w14:textId="0E22F310" w:rsidR="006E188B" w:rsidRPr="00287DC7" w:rsidRDefault="006E188B" w:rsidP="008D4326">
      <w:pPr>
        <w:pStyle w:val="ListParagraph"/>
        <w:numPr>
          <w:ilvl w:val="0"/>
          <w:numId w:val="36"/>
        </w:numPr>
        <w:spacing w:after="24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287DC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หน้า</w:t>
      </w:r>
      <w:r w:rsidRPr="00287DC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Dashboard </w:t>
      </w:r>
      <w:r w:rsidRPr="00287DC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ใช้สำหรับดูภาพรวมข้อมูลสำคัญของระบบในรูปแบบสถิติและกราฟ</w:t>
      </w:r>
    </w:p>
    <w:p w14:paraId="0EA69603" w14:textId="49A5B5C1" w:rsidR="006E188B" w:rsidRPr="00E05611" w:rsidRDefault="006E188B" w:rsidP="008D4326">
      <w:pPr>
        <w:spacing w:after="24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753A9BA1" wp14:editId="55222339">
            <wp:extent cx="5486400" cy="2825115"/>
            <wp:effectExtent l="0" t="0" r="0" b="0"/>
            <wp:docPr id="1900350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506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856F" w14:textId="77777777" w:rsidR="006E188B" w:rsidRPr="00287DC7" w:rsidRDefault="006E188B" w:rsidP="003C5DBE">
      <w:pPr>
        <w:pStyle w:val="ListParagraph"/>
        <w:numPr>
          <w:ilvl w:val="0"/>
          <w:numId w:val="35"/>
        </w:num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287DC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ส่วนประกอบหลัก</w:t>
      </w:r>
    </w:p>
    <w:p w14:paraId="35B69352" w14:textId="77777777" w:rsidR="006E188B" w:rsidRPr="00E05611" w:rsidRDefault="006E188B" w:rsidP="003C5DBE">
      <w:pPr>
        <w:numPr>
          <w:ilvl w:val="0"/>
          <w:numId w:val="1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เมนูด้านซ้าย (</w:t>
      </w: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Sidebar Menu)</w:t>
      </w:r>
    </w:p>
    <w:p w14:paraId="383E79C5" w14:textId="77777777" w:rsidR="006E188B" w:rsidRPr="00E05611" w:rsidRDefault="006E188B" w:rsidP="003C5DBE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lang w:bidi="th-TH"/>
        </w:rPr>
        <w:t>Home</w:t>
      </w:r>
    </w:p>
    <w:p w14:paraId="4FD25CB9" w14:textId="77777777" w:rsidR="006E188B" w:rsidRPr="00E05611" w:rsidRDefault="006E188B" w:rsidP="003C5DBE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lang w:bidi="th-TH"/>
        </w:rPr>
        <w:t>User</w:t>
      </w:r>
    </w:p>
    <w:p w14:paraId="543BFD19" w14:textId="77777777" w:rsidR="006E188B" w:rsidRPr="00E05611" w:rsidRDefault="006E188B" w:rsidP="003C5DBE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lang w:bidi="th-TH"/>
        </w:rPr>
        <w:t>Product</w:t>
      </w:r>
    </w:p>
    <w:p w14:paraId="1C698465" w14:textId="77777777" w:rsidR="006E188B" w:rsidRPr="00E05611" w:rsidRDefault="006E188B" w:rsidP="003C5DBE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lang w:bidi="th-TH"/>
        </w:rPr>
        <w:t>Product Stock Manage</w:t>
      </w:r>
    </w:p>
    <w:p w14:paraId="1708E824" w14:textId="77777777" w:rsidR="006E188B" w:rsidRPr="00E05611" w:rsidRDefault="006E188B" w:rsidP="003C5DBE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lang w:bidi="th-TH"/>
        </w:rPr>
        <w:t>Product Stock Quantity</w:t>
      </w:r>
    </w:p>
    <w:p w14:paraId="4BBE7190" w14:textId="77777777" w:rsidR="006E188B" w:rsidRPr="00E05611" w:rsidRDefault="006E188B" w:rsidP="003C5DBE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lang w:bidi="th-TH"/>
        </w:rPr>
        <w:t>Product Category</w:t>
      </w:r>
    </w:p>
    <w:p w14:paraId="64177BE6" w14:textId="77777777" w:rsidR="006E188B" w:rsidRPr="00E05611" w:rsidRDefault="006E188B" w:rsidP="003C5DBE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lang w:bidi="th-TH"/>
        </w:rPr>
        <w:t>Product Brand</w:t>
      </w:r>
    </w:p>
    <w:p w14:paraId="73F9178B" w14:textId="77777777" w:rsidR="006E188B" w:rsidRPr="00E05611" w:rsidRDefault="006E188B" w:rsidP="003C5DBE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lang w:bidi="th-TH"/>
        </w:rPr>
        <w:t>Order</w:t>
      </w:r>
    </w:p>
    <w:p w14:paraId="36092C67" w14:textId="77777777" w:rsidR="006E188B" w:rsidRPr="00E05611" w:rsidRDefault="006E188B" w:rsidP="003C5DBE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lang w:bidi="th-TH"/>
        </w:rPr>
        <w:t>Location</w:t>
      </w:r>
    </w:p>
    <w:p w14:paraId="18F93D78" w14:textId="77777777" w:rsidR="006E188B" w:rsidRPr="00E05611" w:rsidRDefault="006E188B" w:rsidP="003C5DBE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lang w:bidi="th-TH"/>
        </w:rPr>
        <w:t>Notification</w:t>
      </w:r>
    </w:p>
    <w:p w14:paraId="2CB7D41A" w14:textId="77777777" w:rsidR="006E188B" w:rsidRPr="00E05611" w:rsidRDefault="006E188B" w:rsidP="003C5DBE">
      <w:pPr>
        <w:numPr>
          <w:ilvl w:val="0"/>
          <w:numId w:val="1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ส่วนหัว (</w:t>
      </w: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Header)</w:t>
      </w:r>
    </w:p>
    <w:p w14:paraId="2350A311" w14:textId="77777777" w:rsidR="006E188B" w:rsidRPr="00E05611" w:rsidRDefault="006E188B" w:rsidP="003C5DBE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แสดงชื่อผู้ใช้งาน: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Welcome Admin Tester</w:t>
      </w:r>
    </w:p>
    <w:p w14:paraId="678C90CD" w14:textId="77777777" w:rsidR="006E188B" w:rsidRPr="00E05611" w:rsidRDefault="006E188B" w:rsidP="003C5DBE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ปุ่ม 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>Logout</w:t>
      </w:r>
    </w:p>
    <w:p w14:paraId="169BE935" w14:textId="77777777" w:rsidR="006E188B" w:rsidRPr="00E05611" w:rsidRDefault="006E188B" w:rsidP="003C5DBE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เลือกช่วงวันที่ (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Date Picker)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เพื่อดูข้อมูลตามช่วงเวลา</w:t>
      </w:r>
    </w:p>
    <w:p w14:paraId="764E5CD5" w14:textId="77777777" w:rsidR="006E188B" w:rsidRPr="00E05611" w:rsidRDefault="006E188B" w:rsidP="003C5DBE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ปุ่ม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Reload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สำหรับรีเฟรชข้อมูล</w:t>
      </w:r>
    </w:p>
    <w:p w14:paraId="374C5BA1" w14:textId="443642F5" w:rsidR="006E188B" w:rsidRPr="00E05611" w:rsidRDefault="006E188B" w:rsidP="003C5DBE">
      <w:pPr>
        <w:numPr>
          <w:ilvl w:val="0"/>
          <w:numId w:val="1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กราฟแสดงสถิติยอดขาย (</w:t>
      </w: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Top 10 Locations by Sales)</w:t>
      </w:r>
    </w:p>
    <w:p w14:paraId="0763F9E5" w14:textId="7CEB5678" w:rsidR="006E188B" w:rsidRPr="00E05611" w:rsidRDefault="006E188B" w:rsidP="003C5DBE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แสดงยอดขายของสาขา  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10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อันดับแรก</w:t>
      </w:r>
    </w:p>
    <w:p w14:paraId="217687D5" w14:textId="77777777" w:rsidR="006E188B" w:rsidRPr="00E05611" w:rsidRDefault="006E188B" w:rsidP="003C5DBE">
      <w:pPr>
        <w:numPr>
          <w:ilvl w:val="0"/>
          <w:numId w:val="1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กราฟวงกลมสินค้า </w:t>
      </w: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Top 10 (Top 10 Products)</w:t>
      </w:r>
    </w:p>
    <w:p w14:paraId="3A8C42FD" w14:textId="77777777" w:rsidR="006E188B" w:rsidRPr="00E05611" w:rsidRDefault="006E188B" w:rsidP="003C5DBE">
      <w:pPr>
        <w:numPr>
          <w:ilvl w:val="1"/>
          <w:numId w:val="1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แสดงสัดส่วนการขายของสินค้า 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10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อันดับแรก</w:t>
      </w:r>
    </w:p>
    <w:p w14:paraId="47D36A43" w14:textId="09526F80" w:rsidR="006E188B" w:rsidRPr="00E05611" w:rsidRDefault="006E188B" w:rsidP="003C5DBE">
      <w:p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วิธีการใช้งาน</w:t>
      </w:r>
    </w:p>
    <w:p w14:paraId="14A0710C" w14:textId="77777777" w:rsidR="006E188B" w:rsidRPr="00E05611" w:rsidRDefault="006E188B" w:rsidP="003C5DBE">
      <w:pPr>
        <w:numPr>
          <w:ilvl w:val="0"/>
          <w:numId w:val="11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เลือกช่วงวันที่จากช่อง 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>Date Picker</w:t>
      </w:r>
    </w:p>
    <w:p w14:paraId="6A1D91A1" w14:textId="77777777" w:rsidR="006E188B" w:rsidRPr="00E05611" w:rsidRDefault="006E188B" w:rsidP="003C5DBE">
      <w:pPr>
        <w:numPr>
          <w:ilvl w:val="0"/>
          <w:numId w:val="11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คลิกปุ่ม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Reload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เพื่ออัปเดตข้อมูลในกราฟ</w:t>
      </w:r>
    </w:p>
    <w:p w14:paraId="0B68B724" w14:textId="77777777" w:rsidR="006E188B" w:rsidRPr="00E05611" w:rsidRDefault="006E188B" w:rsidP="003C5DBE">
      <w:pPr>
        <w:numPr>
          <w:ilvl w:val="0"/>
          <w:numId w:val="11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ดูข้อมูลยอดขายแยกตาม 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Location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และยอดขายสินค้า 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>Top 10</w:t>
      </w:r>
    </w:p>
    <w:p w14:paraId="4274B719" w14:textId="02B06FC1" w:rsidR="00287DC7" w:rsidRDefault="006E188B" w:rsidP="003C5DBE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ใช้เมนูด้านซ้ายเพื่อไปยังหน้าการจัดการอื่น ๆ</w:t>
      </w:r>
    </w:p>
    <w:p w14:paraId="5512FB14" w14:textId="77777777" w:rsidR="00287DC7" w:rsidRDefault="00287DC7" w:rsidP="003C5DBE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076F77A4" w14:textId="7EEB695D" w:rsidR="008D4326" w:rsidRDefault="008D4326" w:rsidP="003C5DBE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เมนู </w:t>
      </w:r>
      <w:r w:rsidRPr="00287DC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Users</w:t>
      </w:r>
    </w:p>
    <w:p w14:paraId="273DEC8B" w14:textId="09366939" w:rsidR="006E188B" w:rsidRPr="00287DC7" w:rsidRDefault="006E188B" w:rsidP="008D4326">
      <w:pPr>
        <w:pStyle w:val="ListParagraph"/>
        <w:numPr>
          <w:ilvl w:val="1"/>
          <w:numId w:val="36"/>
        </w:num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287DC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หน้า</w:t>
      </w:r>
      <w:r w:rsidRPr="00287DC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Users </w:t>
      </w:r>
      <w:r w:rsidRPr="00287DC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ใช้สำหรับจัดการข้อมูลบัญชีผู้ใช้งานระบบ</w:t>
      </w:r>
      <w:r w:rsidRPr="00287DC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287DC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เช่น</w:t>
      </w:r>
      <w:r w:rsidRPr="00287DC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287DC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การเพิ่ม</w:t>
      </w:r>
      <w:r w:rsidRPr="00287DC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287DC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แก้ไข</w:t>
      </w:r>
      <w:r w:rsidRPr="00287DC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287DC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ลบผู้ใช้งาน</w:t>
      </w:r>
      <w:r w:rsidRPr="00287DC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287DC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รวมถึงการอนุมัติการใช้</w:t>
      </w:r>
      <w:r w:rsidRPr="00287DC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QR Code</w:t>
      </w:r>
    </w:p>
    <w:p w14:paraId="6E01E1E0" w14:textId="77777777" w:rsidR="008D4326" w:rsidRDefault="006E188B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drawing>
          <wp:inline distT="0" distB="0" distL="0" distR="0" wp14:anchorId="21F43E47" wp14:editId="06536540">
            <wp:extent cx="5486400" cy="1436370"/>
            <wp:effectExtent l="0" t="0" r="0" b="0"/>
            <wp:docPr id="1480418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182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25DE" w14:textId="20D6DDA6" w:rsidR="006E188B" w:rsidRPr="00E05611" w:rsidRDefault="006E188B" w:rsidP="008D4326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br/>
      </w: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ส่วนประกอบหลัก</w:t>
      </w:r>
    </w:p>
    <w:p w14:paraId="5AD774E3" w14:textId="77777777" w:rsidR="006E188B" w:rsidRPr="00E05611" w:rsidRDefault="006E188B" w:rsidP="003C5DBE">
      <w:pPr>
        <w:numPr>
          <w:ilvl w:val="0"/>
          <w:numId w:val="12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ช่องค้นหา (</w:t>
      </w: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Search)</w:t>
      </w:r>
    </w:p>
    <w:p w14:paraId="16AC0DFF" w14:textId="77777777" w:rsidR="006E188B" w:rsidRPr="00E05611" w:rsidRDefault="006E188B" w:rsidP="003C5DBE">
      <w:pPr>
        <w:numPr>
          <w:ilvl w:val="1"/>
          <w:numId w:val="12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พิมพ์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Username, Fullname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Email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เพื่อค้นหาผู้ใช้งาน</w:t>
      </w:r>
    </w:p>
    <w:p w14:paraId="61A1A7D5" w14:textId="77777777" w:rsidR="006E188B" w:rsidRPr="00E05611" w:rsidRDefault="006E188B" w:rsidP="003C5DBE">
      <w:pPr>
        <w:numPr>
          <w:ilvl w:val="0"/>
          <w:numId w:val="12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ตัวกรอง </w:t>
      </w: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Role (Filter by Role)</w:t>
      </w:r>
    </w:p>
    <w:p w14:paraId="11B07910" w14:textId="77777777" w:rsidR="006E188B" w:rsidRPr="00E05611" w:rsidRDefault="006E188B" w:rsidP="003C5DBE">
      <w:pPr>
        <w:numPr>
          <w:ilvl w:val="1"/>
          <w:numId w:val="12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เลือกแสดงผู้ใช้ตาม 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Role: Admin, FrontLine, SaleReport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ฯลฯ</w:t>
      </w:r>
    </w:p>
    <w:p w14:paraId="3A2116C1" w14:textId="77777777" w:rsidR="006E188B" w:rsidRPr="00E05611" w:rsidRDefault="006E188B" w:rsidP="003C5DBE">
      <w:pPr>
        <w:numPr>
          <w:ilvl w:val="0"/>
          <w:numId w:val="12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 xml:space="preserve">ปุ่ม </w:t>
      </w: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Add</w:t>
      </w:r>
    </w:p>
    <w:p w14:paraId="2272CFF1" w14:textId="77777777" w:rsidR="006E188B" w:rsidRPr="00E05611" w:rsidRDefault="006E188B" w:rsidP="003C5DBE">
      <w:pPr>
        <w:numPr>
          <w:ilvl w:val="1"/>
          <w:numId w:val="12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ใช้เพิ่มผู้ใช้งานใหม่</w:t>
      </w:r>
    </w:p>
    <w:p w14:paraId="29A0249F" w14:textId="77777777" w:rsidR="006E188B" w:rsidRPr="00E05611" w:rsidRDefault="006E188B" w:rsidP="003C5DBE">
      <w:pPr>
        <w:numPr>
          <w:ilvl w:val="0"/>
          <w:numId w:val="12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ตารางรายชื่อผู้ใช้งาน</w:t>
      </w:r>
    </w:p>
    <w:p w14:paraId="7FA9B9F4" w14:textId="77777777" w:rsidR="006E188B" w:rsidRPr="00E05611" w:rsidRDefault="006E188B" w:rsidP="003C5DBE">
      <w:pPr>
        <w:numPr>
          <w:ilvl w:val="1"/>
          <w:numId w:val="12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User: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ชื่อบัญชีผู้ใช้ (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>Username)</w:t>
      </w:r>
    </w:p>
    <w:p w14:paraId="2D4FCFCF" w14:textId="77777777" w:rsidR="006E188B" w:rsidRPr="00E05611" w:rsidRDefault="006E188B" w:rsidP="003C5DBE">
      <w:pPr>
        <w:numPr>
          <w:ilvl w:val="1"/>
          <w:numId w:val="12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Fullname: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ชื่อเต็ม</w:t>
      </w:r>
    </w:p>
    <w:p w14:paraId="69E40FF0" w14:textId="77777777" w:rsidR="006E188B" w:rsidRPr="00E05611" w:rsidRDefault="006E188B" w:rsidP="003C5DBE">
      <w:pPr>
        <w:numPr>
          <w:ilvl w:val="1"/>
          <w:numId w:val="12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Email: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</w:p>
    <w:p w14:paraId="6D445EEC" w14:textId="77777777" w:rsidR="006E188B" w:rsidRPr="00E05611" w:rsidRDefault="006E188B" w:rsidP="003C5DBE">
      <w:pPr>
        <w:numPr>
          <w:ilvl w:val="1"/>
          <w:numId w:val="12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Phone: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เบอร์โทรศัพท์</w:t>
      </w:r>
    </w:p>
    <w:p w14:paraId="72FA83C9" w14:textId="77777777" w:rsidR="006E188B" w:rsidRPr="00E05611" w:rsidRDefault="006E188B" w:rsidP="003C5DBE">
      <w:pPr>
        <w:numPr>
          <w:ilvl w:val="1"/>
          <w:numId w:val="12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Role: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สิทธิ์การใช้งาน</w:t>
      </w:r>
    </w:p>
    <w:p w14:paraId="0F9EA032" w14:textId="77777777" w:rsidR="006E188B" w:rsidRPr="00E05611" w:rsidRDefault="006E188B" w:rsidP="003C5DBE">
      <w:pPr>
        <w:numPr>
          <w:ilvl w:val="1"/>
          <w:numId w:val="12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QR: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สถานะ 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>QR Login (Pending / Approved)</w:t>
      </w:r>
    </w:p>
    <w:p w14:paraId="5374607A" w14:textId="77777777" w:rsidR="006E188B" w:rsidRPr="00E05611" w:rsidRDefault="006E188B" w:rsidP="003C5DBE">
      <w:pPr>
        <w:numPr>
          <w:ilvl w:val="1"/>
          <w:numId w:val="12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Active: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สถานะการใช้งานบัญชี (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>Active / Inactive)</w:t>
      </w:r>
    </w:p>
    <w:p w14:paraId="32A5F8A5" w14:textId="77777777" w:rsidR="006E188B" w:rsidRPr="00E05611" w:rsidRDefault="006E188B" w:rsidP="003C5DBE">
      <w:pPr>
        <w:numPr>
          <w:ilvl w:val="1"/>
          <w:numId w:val="12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Action: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ปุ่มจัดการบัญชี</w:t>
      </w:r>
    </w:p>
    <w:p w14:paraId="5E6CFBF3" w14:textId="18933C3A" w:rsidR="006E188B" w:rsidRPr="00E05611" w:rsidRDefault="006E188B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ปุ่ม </w:t>
      </w: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Action</w:t>
      </w:r>
    </w:p>
    <w:tbl>
      <w:tblPr>
        <w:tblStyle w:val="TableGridLight"/>
        <w:tblW w:w="8748" w:type="dxa"/>
        <w:tblLook w:val="04A0" w:firstRow="1" w:lastRow="0" w:firstColumn="1" w:lastColumn="0" w:noHBand="0" w:noVBand="1"/>
      </w:tblPr>
      <w:tblGrid>
        <w:gridCol w:w="1451"/>
        <w:gridCol w:w="7297"/>
      </w:tblGrid>
      <w:tr w:rsidR="006E188B" w:rsidRPr="00E05611" w14:paraId="20C4DFD9" w14:textId="77777777" w:rsidTr="009F21D6">
        <w:tc>
          <w:tcPr>
            <w:tcW w:w="0" w:type="auto"/>
            <w:hideMark/>
          </w:tcPr>
          <w:p w14:paraId="160A84A7" w14:textId="77777777" w:rsidR="006E188B" w:rsidRPr="00E05611" w:rsidRDefault="006E188B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ปุ่ม</w:t>
            </w:r>
          </w:p>
        </w:tc>
        <w:tc>
          <w:tcPr>
            <w:tcW w:w="7297" w:type="dxa"/>
            <w:hideMark/>
          </w:tcPr>
          <w:p w14:paraId="2C8FB94F" w14:textId="77777777" w:rsidR="006E188B" w:rsidRPr="00E05611" w:rsidRDefault="006E188B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</w:t>
            </w:r>
          </w:p>
        </w:tc>
      </w:tr>
      <w:tr w:rsidR="006E188B" w:rsidRPr="00321440" w14:paraId="7B6FB7E2" w14:textId="77777777" w:rsidTr="009F21D6">
        <w:tc>
          <w:tcPr>
            <w:tcW w:w="0" w:type="auto"/>
            <w:hideMark/>
          </w:tcPr>
          <w:p w14:paraId="3BCC3AA2" w14:textId="77777777" w:rsidR="006E188B" w:rsidRPr="00321440" w:rsidRDefault="006E188B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Edit</w:t>
            </w:r>
          </w:p>
        </w:tc>
        <w:tc>
          <w:tcPr>
            <w:tcW w:w="7297" w:type="dxa"/>
            <w:hideMark/>
          </w:tcPr>
          <w:p w14:paraId="24F23889" w14:textId="77777777" w:rsidR="006E188B" w:rsidRPr="00321440" w:rsidRDefault="006E188B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แก้ไขข้อมูลผู้ใช้งาน</w:t>
            </w:r>
          </w:p>
        </w:tc>
      </w:tr>
      <w:tr w:rsidR="006E188B" w:rsidRPr="00321440" w14:paraId="081966DC" w14:textId="77777777" w:rsidTr="009F21D6">
        <w:tc>
          <w:tcPr>
            <w:tcW w:w="0" w:type="auto"/>
            <w:hideMark/>
          </w:tcPr>
          <w:p w14:paraId="07EE4A52" w14:textId="77777777" w:rsidR="006E188B" w:rsidRPr="00321440" w:rsidRDefault="006E188B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Approve QR</w:t>
            </w:r>
          </w:p>
        </w:tc>
        <w:tc>
          <w:tcPr>
            <w:tcW w:w="7297" w:type="dxa"/>
            <w:hideMark/>
          </w:tcPr>
          <w:p w14:paraId="5BA5F0F2" w14:textId="77777777" w:rsidR="006E188B" w:rsidRPr="00321440" w:rsidRDefault="006E188B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อนุมัติการใช้งาน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QR Login</w:t>
            </w:r>
          </w:p>
        </w:tc>
      </w:tr>
      <w:tr w:rsidR="006E188B" w:rsidRPr="00321440" w14:paraId="365A7C4C" w14:textId="77777777" w:rsidTr="009F21D6">
        <w:tc>
          <w:tcPr>
            <w:tcW w:w="0" w:type="auto"/>
            <w:hideMark/>
          </w:tcPr>
          <w:p w14:paraId="518BAB76" w14:textId="77777777" w:rsidR="006E188B" w:rsidRPr="00321440" w:rsidRDefault="006E188B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Revoke QR</w:t>
            </w:r>
          </w:p>
        </w:tc>
        <w:tc>
          <w:tcPr>
            <w:tcW w:w="7297" w:type="dxa"/>
            <w:hideMark/>
          </w:tcPr>
          <w:p w14:paraId="763DA7C7" w14:textId="77777777" w:rsidR="006E188B" w:rsidRPr="00321440" w:rsidRDefault="006E188B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ยกเลิกสิทธิ์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QR Login</w:t>
            </w:r>
          </w:p>
        </w:tc>
      </w:tr>
      <w:tr w:rsidR="006E188B" w:rsidRPr="00321440" w14:paraId="352B4DBA" w14:textId="77777777" w:rsidTr="009F21D6">
        <w:tc>
          <w:tcPr>
            <w:tcW w:w="0" w:type="auto"/>
            <w:hideMark/>
          </w:tcPr>
          <w:p w14:paraId="485F44F4" w14:textId="77777777" w:rsidR="006E188B" w:rsidRPr="00321440" w:rsidRDefault="006E188B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Gen QR</w:t>
            </w:r>
          </w:p>
        </w:tc>
        <w:tc>
          <w:tcPr>
            <w:tcW w:w="7297" w:type="dxa"/>
            <w:hideMark/>
          </w:tcPr>
          <w:p w14:paraId="09E51A36" w14:textId="77777777" w:rsidR="006E188B" w:rsidRPr="00321440" w:rsidRDefault="006E188B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สร้าง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QR Code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สำหรับผู้ใช้งาน</w:t>
            </w:r>
          </w:p>
        </w:tc>
      </w:tr>
      <w:tr w:rsidR="006E188B" w:rsidRPr="00321440" w14:paraId="7EB5BA14" w14:textId="77777777" w:rsidTr="009F21D6">
        <w:tc>
          <w:tcPr>
            <w:tcW w:w="0" w:type="auto"/>
            <w:hideMark/>
          </w:tcPr>
          <w:p w14:paraId="5951B6AE" w14:textId="77777777" w:rsidR="006E188B" w:rsidRPr="00321440" w:rsidRDefault="006E188B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Deactivate</w:t>
            </w:r>
          </w:p>
        </w:tc>
        <w:tc>
          <w:tcPr>
            <w:tcW w:w="7297" w:type="dxa"/>
            <w:hideMark/>
          </w:tcPr>
          <w:p w14:paraId="2EDA1072" w14:textId="77777777" w:rsidR="006E188B" w:rsidRPr="00321440" w:rsidRDefault="006E188B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ปิดการใช้งานบัญชี</w:t>
            </w:r>
          </w:p>
        </w:tc>
      </w:tr>
      <w:tr w:rsidR="006E188B" w:rsidRPr="00321440" w14:paraId="182901C1" w14:textId="77777777" w:rsidTr="009F21D6">
        <w:tc>
          <w:tcPr>
            <w:tcW w:w="0" w:type="auto"/>
            <w:hideMark/>
          </w:tcPr>
          <w:p w14:paraId="1CB09B36" w14:textId="77777777" w:rsidR="006E188B" w:rsidRPr="00321440" w:rsidRDefault="006E188B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Delete</w:t>
            </w:r>
          </w:p>
        </w:tc>
        <w:tc>
          <w:tcPr>
            <w:tcW w:w="7297" w:type="dxa"/>
            <w:hideMark/>
          </w:tcPr>
          <w:p w14:paraId="3E3F2987" w14:textId="77777777" w:rsidR="006E188B" w:rsidRPr="00321440" w:rsidRDefault="006E188B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ลบผู้ใช้งานออกจากระบบ</w:t>
            </w:r>
          </w:p>
        </w:tc>
      </w:tr>
    </w:tbl>
    <w:p w14:paraId="371BFF01" w14:textId="7834F731" w:rsidR="006E188B" w:rsidRDefault="006E188B" w:rsidP="003C5DBE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10978633" w14:textId="64AF765B" w:rsidR="00862F8A" w:rsidRPr="002459E3" w:rsidRDefault="00862F8A" w:rsidP="003C5DBE">
      <w:pPr>
        <w:pStyle w:val="ListParagraph"/>
        <w:numPr>
          <w:ilvl w:val="1"/>
          <w:numId w:val="36"/>
        </w:num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2459E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หน้า</w:t>
      </w:r>
      <w:r w:rsidRPr="002459E3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Create User </w:t>
      </w:r>
      <w:r w:rsidRPr="002459E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ใช้สำหรับเพิ่มผู้ใช้งานใหม่เข้าสู่ระบบ</w:t>
      </w:r>
      <w:r w:rsidRPr="002459E3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2459E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พร้อมกำหนดสิทธิ์การเข้าถึงและจัดการสถานะ</w:t>
      </w:r>
      <w:r w:rsidRPr="002459E3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QR Login</w:t>
      </w:r>
    </w:p>
    <w:p w14:paraId="7B93769A" w14:textId="39E552DB" w:rsidR="00862F8A" w:rsidRDefault="00862F8A" w:rsidP="003C5DBE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noProof/>
          <w:sz w:val="32"/>
          <w:szCs w:val="32"/>
          <w:cs/>
          <w:lang w:bidi="th-TH"/>
        </w:rPr>
        <w:drawing>
          <wp:inline distT="0" distB="0" distL="0" distR="0" wp14:anchorId="2DA866DD" wp14:editId="10B88A47">
            <wp:extent cx="5482710" cy="1549831"/>
            <wp:effectExtent l="0" t="0" r="3810" b="0"/>
            <wp:docPr id="847087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873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2501" cy="155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EBE0" w14:textId="77777777" w:rsidR="00862F8A" w:rsidRPr="00E05611" w:rsidRDefault="00862F8A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ช่องกรอกข้อมูล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16"/>
        <w:gridCol w:w="6214"/>
      </w:tblGrid>
      <w:tr w:rsidR="00862F8A" w:rsidRPr="00E05611" w14:paraId="59C4BE9B" w14:textId="77777777" w:rsidTr="009F21D6">
        <w:tc>
          <w:tcPr>
            <w:tcW w:w="0" w:type="auto"/>
            <w:hideMark/>
          </w:tcPr>
          <w:p w14:paraId="4DEBADBE" w14:textId="77777777" w:rsidR="00862F8A" w:rsidRPr="00E05611" w:rsidRDefault="00862F8A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ฟิลด์</w:t>
            </w:r>
          </w:p>
        </w:tc>
        <w:tc>
          <w:tcPr>
            <w:tcW w:w="6214" w:type="dxa"/>
            <w:hideMark/>
          </w:tcPr>
          <w:p w14:paraId="657522CB" w14:textId="77777777" w:rsidR="00862F8A" w:rsidRPr="00E05611" w:rsidRDefault="00862F8A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</w:t>
            </w:r>
          </w:p>
        </w:tc>
      </w:tr>
      <w:tr w:rsidR="00862F8A" w:rsidRPr="00321440" w14:paraId="19BD3D8D" w14:textId="77777777" w:rsidTr="009F21D6">
        <w:tc>
          <w:tcPr>
            <w:tcW w:w="0" w:type="auto"/>
            <w:hideMark/>
          </w:tcPr>
          <w:p w14:paraId="6BD1199F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Username</w:t>
            </w:r>
          </w:p>
        </w:tc>
        <w:tc>
          <w:tcPr>
            <w:tcW w:w="6214" w:type="dxa"/>
            <w:hideMark/>
          </w:tcPr>
          <w:p w14:paraId="4FD0D662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ชื่อบัญชีผู้ใช้ (ใช้เข้าสู่ระบบ)</w:t>
            </w:r>
          </w:p>
        </w:tc>
      </w:tr>
      <w:tr w:rsidR="00862F8A" w:rsidRPr="00321440" w14:paraId="31798E0B" w14:textId="77777777" w:rsidTr="009F21D6">
        <w:tc>
          <w:tcPr>
            <w:tcW w:w="0" w:type="auto"/>
            <w:hideMark/>
          </w:tcPr>
          <w:p w14:paraId="0BEF1CCC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Password</w:t>
            </w:r>
          </w:p>
        </w:tc>
        <w:tc>
          <w:tcPr>
            <w:tcW w:w="6214" w:type="dxa"/>
            <w:hideMark/>
          </w:tcPr>
          <w:p w14:paraId="6F307807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รหัสผ่านสำหรับเข้าสู่ระบบ</w:t>
            </w:r>
          </w:p>
        </w:tc>
      </w:tr>
      <w:tr w:rsidR="00862F8A" w:rsidRPr="00321440" w14:paraId="2C5CBDE5" w14:textId="77777777" w:rsidTr="009F21D6">
        <w:tc>
          <w:tcPr>
            <w:tcW w:w="0" w:type="auto"/>
            <w:hideMark/>
          </w:tcPr>
          <w:p w14:paraId="1F4B0C3F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Role</w:t>
            </w:r>
          </w:p>
        </w:tc>
        <w:tc>
          <w:tcPr>
            <w:tcW w:w="6214" w:type="dxa"/>
            <w:hideMark/>
          </w:tcPr>
          <w:p w14:paraId="1D2194F8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เลือกสิทธิ์การใช้งาน เช่น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Admin, FrontLine, SaleReport</w:t>
            </w:r>
          </w:p>
        </w:tc>
      </w:tr>
      <w:tr w:rsidR="00862F8A" w:rsidRPr="00321440" w14:paraId="743AE02B" w14:textId="77777777" w:rsidTr="009F21D6">
        <w:tc>
          <w:tcPr>
            <w:tcW w:w="0" w:type="auto"/>
            <w:hideMark/>
          </w:tcPr>
          <w:p w14:paraId="7CEDBED3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Fullname</w:t>
            </w:r>
          </w:p>
        </w:tc>
        <w:tc>
          <w:tcPr>
            <w:tcW w:w="6214" w:type="dxa"/>
            <w:hideMark/>
          </w:tcPr>
          <w:p w14:paraId="47BE8D2D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ชื่อเต็มของผู้ใช้งาน</w:t>
            </w:r>
          </w:p>
        </w:tc>
      </w:tr>
      <w:tr w:rsidR="00862F8A" w:rsidRPr="00321440" w14:paraId="4CF539D5" w14:textId="77777777" w:rsidTr="009F21D6">
        <w:tc>
          <w:tcPr>
            <w:tcW w:w="0" w:type="auto"/>
            <w:hideMark/>
          </w:tcPr>
          <w:p w14:paraId="11B6D63F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</w:p>
        </w:tc>
        <w:tc>
          <w:tcPr>
            <w:tcW w:w="6214" w:type="dxa"/>
            <w:hideMark/>
          </w:tcPr>
          <w:p w14:paraId="2E45F5D8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อีเมลสำหรับติดต่อ</w:t>
            </w:r>
          </w:p>
        </w:tc>
      </w:tr>
      <w:tr w:rsidR="00862F8A" w:rsidRPr="00321440" w14:paraId="72F0438F" w14:textId="77777777" w:rsidTr="009F21D6">
        <w:tc>
          <w:tcPr>
            <w:tcW w:w="0" w:type="auto"/>
            <w:hideMark/>
          </w:tcPr>
          <w:p w14:paraId="76B87C76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</w:t>
            </w:r>
          </w:p>
        </w:tc>
        <w:tc>
          <w:tcPr>
            <w:tcW w:w="6214" w:type="dxa"/>
            <w:hideMark/>
          </w:tcPr>
          <w:p w14:paraId="1E8BC423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เบอร์โทรศัพท์</w:t>
            </w:r>
          </w:p>
        </w:tc>
      </w:tr>
      <w:tr w:rsidR="00862F8A" w:rsidRPr="00321440" w14:paraId="05F7D1C9" w14:textId="77777777" w:rsidTr="009F21D6">
        <w:tc>
          <w:tcPr>
            <w:tcW w:w="0" w:type="auto"/>
            <w:hideMark/>
          </w:tcPr>
          <w:p w14:paraId="065CC4C8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QR Content (read-only)</w:t>
            </w:r>
          </w:p>
        </w:tc>
        <w:tc>
          <w:tcPr>
            <w:tcW w:w="6214" w:type="dxa"/>
            <w:hideMark/>
          </w:tcPr>
          <w:p w14:paraId="2FF5DBA3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ข้อมูลโค้ดสำหรับ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QR Login (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ระบบแสดงอัตโนมัติเมื่อสร้าง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QR)</w:t>
            </w:r>
          </w:p>
        </w:tc>
      </w:tr>
    </w:tbl>
    <w:p w14:paraId="422AA6C8" w14:textId="77777777" w:rsidR="00862F8A" w:rsidRPr="00E05611" w:rsidRDefault="00862F8A" w:rsidP="003C5DBE">
      <w:p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4747BA11" w14:textId="77777777" w:rsidR="00862F8A" w:rsidRPr="00E05611" w:rsidRDefault="00862F8A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ปุ่มจัดการ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59"/>
        <w:gridCol w:w="7071"/>
      </w:tblGrid>
      <w:tr w:rsidR="00862F8A" w:rsidRPr="00E05611" w14:paraId="2120E843" w14:textId="77777777" w:rsidTr="009F21D6">
        <w:tc>
          <w:tcPr>
            <w:tcW w:w="0" w:type="auto"/>
            <w:hideMark/>
          </w:tcPr>
          <w:p w14:paraId="25B9EFA0" w14:textId="77777777" w:rsidR="00862F8A" w:rsidRPr="00E05611" w:rsidRDefault="00862F8A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ปุ่ม</w:t>
            </w:r>
          </w:p>
        </w:tc>
        <w:tc>
          <w:tcPr>
            <w:tcW w:w="7071" w:type="dxa"/>
            <w:hideMark/>
          </w:tcPr>
          <w:p w14:paraId="692A919B" w14:textId="77777777" w:rsidR="00862F8A" w:rsidRPr="00E05611" w:rsidRDefault="00862F8A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</w:t>
            </w:r>
          </w:p>
        </w:tc>
      </w:tr>
      <w:tr w:rsidR="00862F8A" w:rsidRPr="00321440" w14:paraId="46A43B30" w14:textId="77777777" w:rsidTr="009F21D6">
        <w:tc>
          <w:tcPr>
            <w:tcW w:w="0" w:type="auto"/>
            <w:hideMark/>
          </w:tcPr>
          <w:p w14:paraId="067B1CF9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Save</w:t>
            </w:r>
          </w:p>
        </w:tc>
        <w:tc>
          <w:tcPr>
            <w:tcW w:w="7071" w:type="dxa"/>
            <w:hideMark/>
          </w:tcPr>
          <w:p w14:paraId="3C132CA3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บันทึกข้อมูลผู้ใช้งาน</w:t>
            </w:r>
          </w:p>
        </w:tc>
      </w:tr>
      <w:tr w:rsidR="00862F8A" w:rsidRPr="00321440" w14:paraId="1E029596" w14:textId="77777777" w:rsidTr="009F21D6">
        <w:tc>
          <w:tcPr>
            <w:tcW w:w="0" w:type="auto"/>
            <w:hideMark/>
          </w:tcPr>
          <w:p w14:paraId="257F6F57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Back</w:t>
            </w:r>
          </w:p>
        </w:tc>
        <w:tc>
          <w:tcPr>
            <w:tcW w:w="7071" w:type="dxa"/>
            <w:hideMark/>
          </w:tcPr>
          <w:p w14:paraId="24DF1A59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กลับไปหน้ารายการผู้ใช้งาน</w:t>
            </w:r>
          </w:p>
        </w:tc>
      </w:tr>
      <w:tr w:rsidR="00862F8A" w:rsidRPr="00321440" w14:paraId="0B1C2466" w14:textId="77777777" w:rsidTr="009F21D6">
        <w:tc>
          <w:tcPr>
            <w:tcW w:w="0" w:type="auto"/>
            <w:hideMark/>
          </w:tcPr>
          <w:p w14:paraId="64315962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Gen QR</w:t>
            </w:r>
          </w:p>
        </w:tc>
        <w:tc>
          <w:tcPr>
            <w:tcW w:w="7071" w:type="dxa"/>
            <w:hideMark/>
          </w:tcPr>
          <w:p w14:paraId="543EDFCA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สร้าง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QR Login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สำหรับบัญชีนี้</w:t>
            </w:r>
          </w:p>
        </w:tc>
      </w:tr>
      <w:tr w:rsidR="00862F8A" w:rsidRPr="00321440" w14:paraId="49168498" w14:textId="77777777" w:rsidTr="009F21D6">
        <w:tc>
          <w:tcPr>
            <w:tcW w:w="0" w:type="auto"/>
            <w:hideMark/>
          </w:tcPr>
          <w:p w14:paraId="51AD12A1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Approve QR</w:t>
            </w:r>
          </w:p>
        </w:tc>
        <w:tc>
          <w:tcPr>
            <w:tcW w:w="7071" w:type="dxa"/>
            <w:hideMark/>
          </w:tcPr>
          <w:p w14:paraId="77B07F74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อนุมัติการใช้งาน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QR Login</w:t>
            </w:r>
          </w:p>
        </w:tc>
      </w:tr>
      <w:tr w:rsidR="00862F8A" w:rsidRPr="00321440" w14:paraId="309DDE2F" w14:textId="77777777" w:rsidTr="009F21D6">
        <w:tc>
          <w:tcPr>
            <w:tcW w:w="0" w:type="auto"/>
            <w:hideMark/>
          </w:tcPr>
          <w:p w14:paraId="7FE99401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Activate</w:t>
            </w:r>
          </w:p>
        </w:tc>
        <w:tc>
          <w:tcPr>
            <w:tcW w:w="7071" w:type="dxa"/>
            <w:hideMark/>
          </w:tcPr>
          <w:p w14:paraId="3EDFF3EF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เปิดใช้งานบัญชีผู้ใช้</w:t>
            </w:r>
          </w:p>
        </w:tc>
      </w:tr>
      <w:tr w:rsidR="00862F8A" w:rsidRPr="00321440" w14:paraId="7BAC4F33" w14:textId="77777777" w:rsidTr="009F21D6">
        <w:tc>
          <w:tcPr>
            <w:tcW w:w="0" w:type="auto"/>
            <w:hideMark/>
          </w:tcPr>
          <w:p w14:paraId="33617A0E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QR Status</w:t>
            </w:r>
          </w:p>
        </w:tc>
        <w:tc>
          <w:tcPr>
            <w:tcW w:w="7071" w:type="dxa"/>
            <w:hideMark/>
          </w:tcPr>
          <w:p w14:paraId="3D9441C7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แสดงสถานะ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QR (Pending / Approved)</w:t>
            </w:r>
          </w:p>
        </w:tc>
      </w:tr>
      <w:tr w:rsidR="00862F8A" w:rsidRPr="00321440" w14:paraId="43DB798F" w14:textId="77777777" w:rsidTr="009F21D6">
        <w:tc>
          <w:tcPr>
            <w:tcW w:w="0" w:type="auto"/>
            <w:hideMark/>
          </w:tcPr>
          <w:p w14:paraId="1C67448D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Account Status</w:t>
            </w:r>
          </w:p>
        </w:tc>
        <w:tc>
          <w:tcPr>
            <w:tcW w:w="7071" w:type="dxa"/>
            <w:hideMark/>
          </w:tcPr>
          <w:p w14:paraId="40BD93CA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แสดงสถานะบัญชี (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Active / Inactive)</w:t>
            </w:r>
          </w:p>
        </w:tc>
      </w:tr>
    </w:tbl>
    <w:p w14:paraId="16E331D0" w14:textId="77777777" w:rsidR="00862F8A" w:rsidRPr="00E05611" w:rsidRDefault="00862F8A" w:rsidP="003C5DBE">
      <w:p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12B941E6" w14:textId="77777777" w:rsidR="00862F8A" w:rsidRPr="00E05611" w:rsidRDefault="00862F8A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ขั้นตอนการสร้างผู้ใช้งาน</w:t>
      </w:r>
    </w:p>
    <w:p w14:paraId="6821CDA6" w14:textId="77777777" w:rsidR="00862F8A" w:rsidRPr="00E05611" w:rsidRDefault="00862F8A" w:rsidP="003C5DBE">
      <w:pPr>
        <w:numPr>
          <w:ilvl w:val="0"/>
          <w:numId w:val="37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Username, Password, Role, Fullname, Email, Phone</w:t>
      </w:r>
    </w:p>
    <w:p w14:paraId="73DB42E0" w14:textId="77777777" w:rsidR="00862F8A" w:rsidRPr="00E05611" w:rsidRDefault="00862F8A" w:rsidP="003C5DBE">
      <w:pPr>
        <w:numPr>
          <w:ilvl w:val="0"/>
          <w:numId w:val="37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Save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เพื่อบันทึกข้อมูล</w:t>
      </w:r>
    </w:p>
    <w:p w14:paraId="3DA188F5" w14:textId="77777777" w:rsidR="00862F8A" w:rsidRPr="00E05611" w:rsidRDefault="00862F8A" w:rsidP="003C5DBE">
      <w:pPr>
        <w:numPr>
          <w:ilvl w:val="0"/>
          <w:numId w:val="37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กด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Gen QR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เพื่อสร้าง 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>QR Login (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ถ้าต้องการใช้ 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>QR Code Login)</w:t>
      </w:r>
    </w:p>
    <w:p w14:paraId="790FE2F6" w14:textId="77777777" w:rsidR="00862F8A" w:rsidRPr="00E05611" w:rsidRDefault="00862F8A" w:rsidP="003C5DBE">
      <w:pPr>
        <w:numPr>
          <w:ilvl w:val="0"/>
          <w:numId w:val="37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กด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Approve QR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เพื่ออนุมัติการใช้งาน 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>QR Login</w:t>
      </w:r>
    </w:p>
    <w:p w14:paraId="12AA2EA8" w14:textId="70AD1F79" w:rsidR="00862F8A" w:rsidRDefault="00862F8A" w:rsidP="003C5DBE">
      <w:pPr>
        <w:numPr>
          <w:ilvl w:val="0"/>
          <w:numId w:val="37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กด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Activate</w:t>
      </w:r>
      <w:r w:rsidRPr="00E05611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E0561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เพื่อเปิดใช้งานบัญชี</w:t>
      </w:r>
    </w:p>
    <w:p w14:paraId="0CEC25DC" w14:textId="77777777" w:rsidR="008D4326" w:rsidRPr="00321440" w:rsidRDefault="008D4326" w:rsidP="00496BDA">
      <w:p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16557A0F" w14:textId="49988B17" w:rsidR="00862F8A" w:rsidRPr="00321440" w:rsidRDefault="00862F8A" w:rsidP="003C5DBE">
      <w:pPr>
        <w:pStyle w:val="ListParagraph"/>
        <w:numPr>
          <w:ilvl w:val="1"/>
          <w:numId w:val="36"/>
        </w:num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32144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หน้า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Edit User 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ใช้สำหรับแก้ไขข้อมูลบัญชีผู้ใช้งาน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, 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จัดการ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QR Code 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สำหรับการเข้าสู่ระบบ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และกำหนดสิทธิ์การเข้าถึง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Location 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ของผู้ใช้</w:t>
      </w:r>
    </w:p>
    <w:p w14:paraId="458F3108" w14:textId="2B5C2655" w:rsidR="00862F8A" w:rsidRPr="00E05611" w:rsidRDefault="00862F8A" w:rsidP="00496BDA">
      <w:pPr>
        <w:spacing w:after="12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noProof/>
          <w:sz w:val="32"/>
          <w:szCs w:val="32"/>
          <w:cs/>
          <w:lang w:bidi="th-TH"/>
        </w:rPr>
        <w:drawing>
          <wp:inline distT="0" distB="0" distL="0" distR="0" wp14:anchorId="09375EBA" wp14:editId="20B66AD6">
            <wp:extent cx="5486400" cy="2806700"/>
            <wp:effectExtent l="0" t="0" r="0" b="0"/>
            <wp:docPr id="92033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39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FCCF" w14:textId="77777777" w:rsidR="00862F8A" w:rsidRPr="00E05611" w:rsidRDefault="00862F8A" w:rsidP="00496BDA">
      <w:pPr>
        <w:spacing w:after="12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ฟิลด์และข้อมูล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29"/>
        <w:gridCol w:w="5601"/>
      </w:tblGrid>
      <w:tr w:rsidR="00862F8A" w:rsidRPr="00E05611" w14:paraId="32CC0D99" w14:textId="77777777" w:rsidTr="00321440">
        <w:tc>
          <w:tcPr>
            <w:tcW w:w="0" w:type="auto"/>
            <w:hideMark/>
          </w:tcPr>
          <w:p w14:paraId="77636710" w14:textId="77777777" w:rsidR="00862F8A" w:rsidRPr="00E05611" w:rsidRDefault="00862F8A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ฟิลด์</w:t>
            </w:r>
          </w:p>
        </w:tc>
        <w:tc>
          <w:tcPr>
            <w:tcW w:w="5601" w:type="dxa"/>
            <w:hideMark/>
          </w:tcPr>
          <w:p w14:paraId="3B75D729" w14:textId="77777777" w:rsidR="00862F8A" w:rsidRPr="00E05611" w:rsidRDefault="00862F8A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</w:t>
            </w:r>
          </w:p>
        </w:tc>
      </w:tr>
      <w:tr w:rsidR="00862F8A" w:rsidRPr="00321440" w14:paraId="37EDDB6D" w14:textId="77777777" w:rsidTr="00321440">
        <w:tc>
          <w:tcPr>
            <w:tcW w:w="0" w:type="auto"/>
            <w:hideMark/>
          </w:tcPr>
          <w:p w14:paraId="593267EB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Username</w:t>
            </w:r>
          </w:p>
        </w:tc>
        <w:tc>
          <w:tcPr>
            <w:tcW w:w="5601" w:type="dxa"/>
            <w:hideMark/>
          </w:tcPr>
          <w:p w14:paraId="7DC98B31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ชื่อบัญชีผู้ใช้</w:t>
            </w:r>
          </w:p>
        </w:tc>
      </w:tr>
      <w:tr w:rsidR="00862F8A" w:rsidRPr="00321440" w14:paraId="1EC1865E" w14:textId="77777777" w:rsidTr="00321440">
        <w:tc>
          <w:tcPr>
            <w:tcW w:w="0" w:type="auto"/>
            <w:hideMark/>
          </w:tcPr>
          <w:p w14:paraId="3B07AB8E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Password (leave blank to keep)</w:t>
            </w:r>
          </w:p>
        </w:tc>
        <w:tc>
          <w:tcPr>
            <w:tcW w:w="5601" w:type="dxa"/>
            <w:hideMark/>
          </w:tcPr>
          <w:p w14:paraId="304D40F3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หากไม่กรอกรหัส ระบบจะคงรหัสเดิมไว้</w:t>
            </w:r>
          </w:p>
        </w:tc>
      </w:tr>
      <w:tr w:rsidR="00862F8A" w:rsidRPr="00321440" w14:paraId="4ED7A645" w14:textId="77777777" w:rsidTr="00321440">
        <w:tc>
          <w:tcPr>
            <w:tcW w:w="0" w:type="auto"/>
            <w:hideMark/>
          </w:tcPr>
          <w:p w14:paraId="014C80B2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Role</w:t>
            </w:r>
          </w:p>
        </w:tc>
        <w:tc>
          <w:tcPr>
            <w:tcW w:w="5601" w:type="dxa"/>
            <w:hideMark/>
          </w:tcPr>
          <w:p w14:paraId="6EF1D725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สิทธิ์ของผู้ใช้งาน (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Admin, FrontLine, SaleReport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ฯลฯ)</w:t>
            </w:r>
          </w:p>
        </w:tc>
      </w:tr>
      <w:tr w:rsidR="00862F8A" w:rsidRPr="00321440" w14:paraId="367186F9" w14:textId="77777777" w:rsidTr="00321440">
        <w:tc>
          <w:tcPr>
            <w:tcW w:w="0" w:type="auto"/>
            <w:hideMark/>
          </w:tcPr>
          <w:p w14:paraId="421285CD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Fullname</w:t>
            </w:r>
          </w:p>
        </w:tc>
        <w:tc>
          <w:tcPr>
            <w:tcW w:w="5601" w:type="dxa"/>
            <w:hideMark/>
          </w:tcPr>
          <w:p w14:paraId="5BA3D00E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ชื่อเต็มของผู้ใช้งาน</w:t>
            </w:r>
          </w:p>
        </w:tc>
      </w:tr>
      <w:tr w:rsidR="00862F8A" w:rsidRPr="00321440" w14:paraId="4C1DDD2E" w14:textId="77777777" w:rsidTr="00321440">
        <w:tc>
          <w:tcPr>
            <w:tcW w:w="0" w:type="auto"/>
            <w:hideMark/>
          </w:tcPr>
          <w:p w14:paraId="3C53C8C9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</w:p>
        </w:tc>
        <w:tc>
          <w:tcPr>
            <w:tcW w:w="5601" w:type="dxa"/>
            <w:hideMark/>
          </w:tcPr>
          <w:p w14:paraId="754AA80C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อีเมลผู้ใช้</w:t>
            </w:r>
          </w:p>
        </w:tc>
      </w:tr>
      <w:tr w:rsidR="00862F8A" w:rsidRPr="00321440" w14:paraId="6B57BD83" w14:textId="77777777" w:rsidTr="00321440">
        <w:tc>
          <w:tcPr>
            <w:tcW w:w="0" w:type="auto"/>
            <w:hideMark/>
          </w:tcPr>
          <w:p w14:paraId="30BAFB43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</w:t>
            </w:r>
          </w:p>
        </w:tc>
        <w:tc>
          <w:tcPr>
            <w:tcW w:w="5601" w:type="dxa"/>
            <w:hideMark/>
          </w:tcPr>
          <w:p w14:paraId="1046131B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เบอร์โทรศัพท์</w:t>
            </w:r>
          </w:p>
        </w:tc>
      </w:tr>
      <w:tr w:rsidR="00862F8A" w:rsidRPr="00321440" w14:paraId="6160A1E2" w14:textId="77777777" w:rsidTr="00321440">
        <w:tc>
          <w:tcPr>
            <w:tcW w:w="0" w:type="auto"/>
            <w:hideMark/>
          </w:tcPr>
          <w:p w14:paraId="200E281A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QR Content (read-only)</w:t>
            </w:r>
          </w:p>
        </w:tc>
        <w:tc>
          <w:tcPr>
            <w:tcW w:w="5601" w:type="dxa"/>
            <w:hideMark/>
          </w:tcPr>
          <w:p w14:paraId="5A253B4B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ข้อมูลโค้ด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QR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ปัจจุบัน (ไม่แก้ไขได้)</w:t>
            </w:r>
          </w:p>
        </w:tc>
      </w:tr>
      <w:tr w:rsidR="00862F8A" w:rsidRPr="00321440" w14:paraId="798B4541" w14:textId="77777777" w:rsidTr="00321440">
        <w:tc>
          <w:tcPr>
            <w:tcW w:w="0" w:type="auto"/>
            <w:hideMark/>
          </w:tcPr>
          <w:p w14:paraId="532F3BAF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ภาพ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QR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ปัจจุบัน</w:t>
            </w:r>
          </w:p>
        </w:tc>
        <w:tc>
          <w:tcPr>
            <w:tcW w:w="5601" w:type="dxa"/>
            <w:hideMark/>
          </w:tcPr>
          <w:p w14:paraId="56118795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QR Code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สำหรับเข้าสู่ระบบของผู้ใช้นั้น ๆ</w:t>
            </w:r>
          </w:p>
        </w:tc>
      </w:tr>
    </w:tbl>
    <w:p w14:paraId="3AC9F058" w14:textId="77777777" w:rsidR="00321440" w:rsidRDefault="00321440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031B0AC6" w14:textId="77777777" w:rsidR="00496BDA" w:rsidRDefault="00496BDA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EDBF41B" w14:textId="77777777" w:rsidR="00496BDA" w:rsidRDefault="00496BDA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9BC1265" w14:textId="77777777" w:rsidR="00496BDA" w:rsidRDefault="00496BDA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64EF09A" w14:textId="77777777" w:rsidR="00496BDA" w:rsidRDefault="00496BDA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211E83ED" w14:textId="77777777" w:rsidR="00496BDA" w:rsidRPr="00E05611" w:rsidRDefault="00496BDA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218F2F2A" w14:textId="77777777" w:rsidR="00862F8A" w:rsidRPr="00E05611" w:rsidRDefault="00862F8A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ปุ่มการจัดการบัญชี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97"/>
        <w:gridCol w:w="7233"/>
      </w:tblGrid>
      <w:tr w:rsidR="00862F8A" w:rsidRPr="00E05611" w14:paraId="5A2D6031" w14:textId="77777777" w:rsidTr="00321440">
        <w:tc>
          <w:tcPr>
            <w:tcW w:w="0" w:type="auto"/>
            <w:hideMark/>
          </w:tcPr>
          <w:p w14:paraId="0D1121B2" w14:textId="77777777" w:rsidR="00862F8A" w:rsidRPr="00E05611" w:rsidRDefault="00862F8A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ปุ่ม</w:t>
            </w:r>
          </w:p>
        </w:tc>
        <w:tc>
          <w:tcPr>
            <w:tcW w:w="7233" w:type="dxa"/>
            <w:hideMark/>
          </w:tcPr>
          <w:p w14:paraId="65466F6C" w14:textId="77777777" w:rsidR="00862F8A" w:rsidRPr="00E05611" w:rsidRDefault="00862F8A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</w:t>
            </w:r>
          </w:p>
        </w:tc>
      </w:tr>
      <w:tr w:rsidR="00862F8A" w:rsidRPr="00321440" w14:paraId="060D1B21" w14:textId="77777777" w:rsidTr="00321440">
        <w:tc>
          <w:tcPr>
            <w:tcW w:w="0" w:type="auto"/>
            <w:hideMark/>
          </w:tcPr>
          <w:p w14:paraId="19D02F77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Download QR</w:t>
            </w:r>
          </w:p>
        </w:tc>
        <w:tc>
          <w:tcPr>
            <w:tcW w:w="7233" w:type="dxa"/>
            <w:hideMark/>
          </w:tcPr>
          <w:p w14:paraId="62B99EC7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ดาวน์โหลด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QR Code</w:t>
            </w:r>
          </w:p>
        </w:tc>
      </w:tr>
      <w:tr w:rsidR="00862F8A" w:rsidRPr="00321440" w14:paraId="4064BE99" w14:textId="77777777" w:rsidTr="00321440">
        <w:tc>
          <w:tcPr>
            <w:tcW w:w="0" w:type="auto"/>
            <w:hideMark/>
          </w:tcPr>
          <w:p w14:paraId="3FD66481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Gen QR</w:t>
            </w:r>
          </w:p>
        </w:tc>
        <w:tc>
          <w:tcPr>
            <w:tcW w:w="7233" w:type="dxa"/>
            <w:hideMark/>
          </w:tcPr>
          <w:p w14:paraId="1EDA8673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สร้าง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QR Code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ใหม่</w:t>
            </w:r>
          </w:p>
        </w:tc>
      </w:tr>
      <w:tr w:rsidR="00862F8A" w:rsidRPr="00321440" w14:paraId="17398041" w14:textId="77777777" w:rsidTr="00321440">
        <w:tc>
          <w:tcPr>
            <w:tcW w:w="0" w:type="auto"/>
            <w:hideMark/>
          </w:tcPr>
          <w:p w14:paraId="73F0BEBB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Approve QR</w:t>
            </w:r>
          </w:p>
        </w:tc>
        <w:tc>
          <w:tcPr>
            <w:tcW w:w="7233" w:type="dxa"/>
            <w:hideMark/>
          </w:tcPr>
          <w:p w14:paraId="75D21340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อนุมัติการใช้งาน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QR Login</w:t>
            </w:r>
          </w:p>
        </w:tc>
      </w:tr>
      <w:tr w:rsidR="00862F8A" w:rsidRPr="00321440" w14:paraId="1C2142A0" w14:textId="77777777" w:rsidTr="00321440">
        <w:tc>
          <w:tcPr>
            <w:tcW w:w="0" w:type="auto"/>
            <w:hideMark/>
          </w:tcPr>
          <w:p w14:paraId="13F9F6C9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Deactivate</w:t>
            </w:r>
          </w:p>
        </w:tc>
        <w:tc>
          <w:tcPr>
            <w:tcW w:w="7233" w:type="dxa"/>
            <w:hideMark/>
          </w:tcPr>
          <w:p w14:paraId="777D4732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ปิดการใช้งานบัญชีผู้ใช้</w:t>
            </w:r>
          </w:p>
        </w:tc>
      </w:tr>
      <w:tr w:rsidR="00862F8A" w:rsidRPr="00321440" w14:paraId="0A115215" w14:textId="77777777" w:rsidTr="00321440">
        <w:tc>
          <w:tcPr>
            <w:tcW w:w="0" w:type="auto"/>
            <w:hideMark/>
          </w:tcPr>
          <w:p w14:paraId="4305B889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Save</w:t>
            </w:r>
          </w:p>
        </w:tc>
        <w:tc>
          <w:tcPr>
            <w:tcW w:w="7233" w:type="dxa"/>
            <w:hideMark/>
          </w:tcPr>
          <w:p w14:paraId="4D853364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บันทึกข้อมูลที่แก้ไข</w:t>
            </w:r>
          </w:p>
        </w:tc>
      </w:tr>
      <w:tr w:rsidR="00862F8A" w:rsidRPr="00321440" w14:paraId="7FA0476D" w14:textId="77777777" w:rsidTr="00321440">
        <w:tc>
          <w:tcPr>
            <w:tcW w:w="0" w:type="auto"/>
            <w:hideMark/>
          </w:tcPr>
          <w:p w14:paraId="55869F6F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Back</w:t>
            </w:r>
          </w:p>
        </w:tc>
        <w:tc>
          <w:tcPr>
            <w:tcW w:w="7233" w:type="dxa"/>
            <w:hideMark/>
          </w:tcPr>
          <w:p w14:paraId="289F3AD2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กลับไปหน้ารายการผู้ใช้</w:t>
            </w:r>
          </w:p>
        </w:tc>
      </w:tr>
    </w:tbl>
    <w:p w14:paraId="6C370423" w14:textId="77777777" w:rsidR="00496BDA" w:rsidRDefault="00496BDA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39A09B49" w14:textId="23CB228A" w:rsidR="00862F8A" w:rsidRPr="00496BDA" w:rsidRDefault="00862F8A" w:rsidP="00496BDA">
      <w:pPr>
        <w:spacing w:after="100" w:afterAutospacing="1"/>
        <w:rPr>
          <w:rFonts w:ascii="TH SarabunPSK" w:hAnsi="TH SarabunPSK" w:cs="TH SarabunPSK" w:hint="cs"/>
          <w:sz w:val="32"/>
          <w:szCs w:val="32"/>
          <w:cs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การจัดการ </w:t>
      </w:r>
      <w:r w:rsidRPr="00496BDA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Location</w:t>
      </w:r>
      <w:r w:rsidRPr="00496BDA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เป็นการกำหนดให้ </w:t>
      </w:r>
      <w:r w:rsidRPr="00496BDA">
        <w:rPr>
          <w:rFonts w:ascii="TH SarabunPSK" w:hAnsi="TH SarabunPSK" w:cs="TH SarabunPSK" w:hint="cs"/>
          <w:sz w:val="32"/>
          <w:szCs w:val="32"/>
          <w:lang w:bidi="th-TH"/>
        </w:rPr>
        <w:t xml:space="preserve">User </w:t>
      </w:r>
      <w:r w:rsidRPr="00496BDA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สามารถเห็น </w:t>
      </w:r>
      <w:r w:rsidRPr="00496BDA">
        <w:rPr>
          <w:rFonts w:ascii="TH SarabunPSK" w:hAnsi="TH SarabunPSK" w:cs="TH SarabunPSK" w:hint="cs"/>
          <w:sz w:val="32"/>
          <w:szCs w:val="32"/>
          <w:lang w:bidi="th-TH"/>
        </w:rPr>
        <w:t xml:space="preserve">Location ,Product </w:t>
      </w:r>
      <w:r w:rsidRPr="00496BDA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 </w:t>
      </w:r>
      <w:r w:rsidRPr="00496BDA">
        <w:rPr>
          <w:rFonts w:ascii="TH SarabunPSK" w:hAnsi="TH SarabunPSK" w:cs="TH SarabunPSK" w:hint="cs"/>
          <w:sz w:val="32"/>
          <w:szCs w:val="32"/>
          <w:lang w:bidi="th-TH"/>
        </w:rPr>
        <w:t xml:space="preserve">Location </w:t>
      </w:r>
      <w:r w:rsidRPr="00496BDA">
        <w:rPr>
          <w:rFonts w:ascii="TH SarabunPSK" w:hAnsi="TH SarabunPSK" w:cs="TH SarabunPSK" w:hint="cs"/>
          <w:sz w:val="32"/>
          <w:szCs w:val="32"/>
          <w:cs/>
          <w:lang w:bidi="th-TH"/>
        </w:rPr>
        <w:t>นั้นๆ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75"/>
        <w:gridCol w:w="6755"/>
      </w:tblGrid>
      <w:tr w:rsidR="00862F8A" w:rsidRPr="00E05611" w14:paraId="4696417D" w14:textId="77777777" w:rsidTr="00321440">
        <w:tc>
          <w:tcPr>
            <w:tcW w:w="0" w:type="auto"/>
            <w:hideMark/>
          </w:tcPr>
          <w:p w14:paraId="617224BF" w14:textId="77777777" w:rsidR="00862F8A" w:rsidRPr="00E05611" w:rsidRDefault="00862F8A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ฟีเจอร์</w:t>
            </w:r>
          </w:p>
        </w:tc>
        <w:tc>
          <w:tcPr>
            <w:tcW w:w="6755" w:type="dxa"/>
            <w:hideMark/>
          </w:tcPr>
          <w:p w14:paraId="72F89C6F" w14:textId="77777777" w:rsidR="00862F8A" w:rsidRPr="00E05611" w:rsidRDefault="00862F8A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</w:t>
            </w:r>
          </w:p>
        </w:tc>
      </w:tr>
      <w:tr w:rsidR="00862F8A" w:rsidRPr="00321440" w14:paraId="622322D8" w14:textId="77777777" w:rsidTr="00321440">
        <w:tc>
          <w:tcPr>
            <w:tcW w:w="0" w:type="auto"/>
            <w:hideMark/>
          </w:tcPr>
          <w:p w14:paraId="0D5B394C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Add Location</w:t>
            </w:r>
          </w:p>
        </w:tc>
        <w:tc>
          <w:tcPr>
            <w:tcW w:w="6755" w:type="dxa"/>
            <w:hideMark/>
          </w:tcPr>
          <w:p w14:paraId="7FB1C6C3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Location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แล้วกด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+ Add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เพื่อเพิ่มสิทธิ์การเข้าถึง</w:t>
            </w:r>
          </w:p>
        </w:tc>
      </w:tr>
      <w:tr w:rsidR="00862F8A" w:rsidRPr="00321440" w14:paraId="1F037581" w14:textId="77777777" w:rsidTr="00321440">
        <w:tc>
          <w:tcPr>
            <w:tcW w:w="0" w:type="auto"/>
            <w:hideMark/>
          </w:tcPr>
          <w:p w14:paraId="78FCA9FB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Save (Replace All)</w:t>
            </w:r>
          </w:p>
        </w:tc>
        <w:tc>
          <w:tcPr>
            <w:tcW w:w="6755" w:type="dxa"/>
            <w:hideMark/>
          </w:tcPr>
          <w:p w14:paraId="10120982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บันทึก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Location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ทั้งหมดของผู้ใช้ (แทนที่รายการเดิม)</w:t>
            </w:r>
          </w:p>
        </w:tc>
      </w:tr>
      <w:tr w:rsidR="00862F8A" w:rsidRPr="00321440" w14:paraId="4026A2FC" w14:textId="77777777" w:rsidTr="00321440">
        <w:tc>
          <w:tcPr>
            <w:tcW w:w="0" w:type="auto"/>
            <w:hideMark/>
          </w:tcPr>
          <w:p w14:paraId="62BF8EF5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Edit/Delete</w:t>
            </w:r>
          </w:p>
        </w:tc>
        <w:tc>
          <w:tcPr>
            <w:tcW w:w="6755" w:type="dxa"/>
            <w:hideMark/>
          </w:tcPr>
          <w:p w14:paraId="69DC3693" w14:textId="77777777" w:rsidR="00862F8A" w:rsidRPr="00321440" w:rsidRDefault="00862F8A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แก้ไขหรือลบ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Location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สิทธิ์ของผู้ใช้</w:t>
            </w:r>
          </w:p>
        </w:tc>
      </w:tr>
    </w:tbl>
    <w:p w14:paraId="011BEB98" w14:textId="77777777" w:rsidR="00862F8A" w:rsidRPr="00E05611" w:rsidRDefault="00862F8A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37DBD225" w14:textId="30FD5112" w:rsidR="00862F8A" w:rsidRPr="00E05611" w:rsidRDefault="00862F8A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การใช้งาน</w:t>
      </w:r>
    </w:p>
    <w:p w14:paraId="0719B6ED" w14:textId="77777777" w:rsidR="00862F8A" w:rsidRPr="00321440" w:rsidRDefault="00862F8A" w:rsidP="003C5DBE">
      <w:pPr>
        <w:numPr>
          <w:ilvl w:val="0"/>
          <w:numId w:val="38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32144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ปรับแก้ข้อมูล </w:t>
      </w:r>
      <w:r w:rsidRPr="00321440">
        <w:rPr>
          <w:rFonts w:ascii="TH SarabunPSK" w:hAnsi="TH SarabunPSK" w:cs="TH SarabunPSK" w:hint="cs"/>
          <w:sz w:val="32"/>
          <w:szCs w:val="32"/>
          <w:lang w:bidi="th-TH"/>
        </w:rPr>
        <w:t xml:space="preserve">Username, Fullname, Email, Phone </w:t>
      </w:r>
      <w:r w:rsidRPr="00321440">
        <w:rPr>
          <w:rFonts w:ascii="TH SarabunPSK" w:hAnsi="TH SarabunPSK" w:cs="TH SarabunPSK" w:hint="cs"/>
          <w:sz w:val="32"/>
          <w:szCs w:val="32"/>
          <w:cs/>
          <w:lang w:bidi="th-TH"/>
        </w:rPr>
        <w:t>ได้ตามต้องการ</w:t>
      </w:r>
    </w:p>
    <w:p w14:paraId="008B61A4" w14:textId="77777777" w:rsidR="00862F8A" w:rsidRPr="00321440" w:rsidRDefault="00862F8A" w:rsidP="003C5DBE">
      <w:pPr>
        <w:numPr>
          <w:ilvl w:val="0"/>
          <w:numId w:val="38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32144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หากต้องการสร้าง </w:t>
      </w:r>
      <w:r w:rsidRPr="00321440">
        <w:rPr>
          <w:rFonts w:ascii="TH SarabunPSK" w:hAnsi="TH SarabunPSK" w:cs="TH SarabunPSK" w:hint="cs"/>
          <w:sz w:val="32"/>
          <w:szCs w:val="32"/>
          <w:lang w:bidi="th-TH"/>
        </w:rPr>
        <w:t xml:space="preserve">QR </w:t>
      </w:r>
      <w:r w:rsidRPr="00321440">
        <w:rPr>
          <w:rFonts w:ascii="TH SarabunPSK" w:hAnsi="TH SarabunPSK" w:cs="TH SarabunPSK" w:hint="cs"/>
          <w:sz w:val="32"/>
          <w:szCs w:val="32"/>
          <w:cs/>
          <w:lang w:bidi="th-TH"/>
        </w:rPr>
        <w:t>ใหม่ ให้กด</w:t>
      </w:r>
      <w:r w:rsidRPr="00321440">
        <w:rPr>
          <w:rFonts w:ascii="TH SarabunPSK" w:hAnsi="TH SarabunPSK" w:cs="TH SarabunPSK" w:hint="cs"/>
          <w:sz w:val="32"/>
          <w:szCs w:val="32"/>
          <w:lang w:bidi="th-TH"/>
        </w:rPr>
        <w:t xml:space="preserve"> Gen QR</w:t>
      </w:r>
    </w:p>
    <w:p w14:paraId="7E2D8540" w14:textId="77777777" w:rsidR="00862F8A" w:rsidRPr="00321440" w:rsidRDefault="00862F8A" w:rsidP="003C5DBE">
      <w:pPr>
        <w:numPr>
          <w:ilvl w:val="0"/>
          <w:numId w:val="38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32144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ตรวจสอบ </w:t>
      </w:r>
      <w:r w:rsidRPr="00321440">
        <w:rPr>
          <w:rFonts w:ascii="TH SarabunPSK" w:hAnsi="TH SarabunPSK" w:cs="TH SarabunPSK" w:hint="cs"/>
          <w:sz w:val="32"/>
          <w:szCs w:val="32"/>
          <w:lang w:bidi="th-TH"/>
        </w:rPr>
        <w:t xml:space="preserve">QR Status </w:t>
      </w:r>
      <w:r w:rsidRPr="00321440">
        <w:rPr>
          <w:rFonts w:ascii="TH SarabunPSK" w:hAnsi="TH SarabunPSK" w:cs="TH SarabunPSK" w:hint="cs"/>
          <w:sz w:val="32"/>
          <w:szCs w:val="32"/>
          <w:cs/>
          <w:lang w:bidi="th-TH"/>
        </w:rPr>
        <w:t>และกด</w:t>
      </w:r>
      <w:r w:rsidRPr="00321440">
        <w:rPr>
          <w:rFonts w:ascii="TH SarabunPSK" w:hAnsi="TH SarabunPSK" w:cs="TH SarabunPSK" w:hint="cs"/>
          <w:sz w:val="32"/>
          <w:szCs w:val="32"/>
          <w:lang w:bidi="th-TH"/>
        </w:rPr>
        <w:t xml:space="preserve"> Approve QR </w:t>
      </w:r>
      <w:r w:rsidRPr="00321440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เพื่อเปิดใช้งาน</w:t>
      </w:r>
    </w:p>
    <w:p w14:paraId="335DDCB1" w14:textId="77777777" w:rsidR="00862F8A" w:rsidRPr="00321440" w:rsidRDefault="00862F8A" w:rsidP="003C5DBE">
      <w:pPr>
        <w:numPr>
          <w:ilvl w:val="0"/>
          <w:numId w:val="38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321440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กำหนด </w:t>
      </w:r>
      <w:r w:rsidRPr="00321440">
        <w:rPr>
          <w:rFonts w:ascii="TH SarabunPSK" w:hAnsi="TH SarabunPSK" w:cs="TH SarabunPSK" w:hint="cs"/>
          <w:sz w:val="32"/>
          <w:szCs w:val="32"/>
          <w:lang w:bidi="th-TH"/>
        </w:rPr>
        <w:t xml:space="preserve">Location </w:t>
      </w:r>
      <w:r w:rsidRPr="00321440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สำหรับผู้ใช้โดยเลือกจาก</w:t>
      </w:r>
      <w:r w:rsidRPr="00321440">
        <w:rPr>
          <w:rFonts w:ascii="TH SarabunPSK" w:hAnsi="TH SarabunPSK" w:cs="TH SarabunPSK" w:hint="cs"/>
          <w:sz w:val="32"/>
          <w:szCs w:val="32"/>
          <w:lang w:bidi="th-TH"/>
        </w:rPr>
        <w:t xml:space="preserve"> Select Location </w:t>
      </w:r>
      <w:r w:rsidRPr="00321440">
        <w:rPr>
          <w:rFonts w:ascii="TH SarabunPSK" w:hAnsi="TH SarabunPSK" w:cs="TH SarabunPSK" w:hint="cs"/>
          <w:sz w:val="32"/>
          <w:szCs w:val="32"/>
          <w:cs/>
          <w:lang w:bidi="th-TH"/>
        </w:rPr>
        <w:t>และกด</w:t>
      </w:r>
      <w:r w:rsidRPr="00321440">
        <w:rPr>
          <w:rFonts w:ascii="TH SarabunPSK" w:hAnsi="TH SarabunPSK" w:cs="TH SarabunPSK" w:hint="cs"/>
          <w:sz w:val="32"/>
          <w:szCs w:val="32"/>
          <w:lang w:bidi="th-TH"/>
        </w:rPr>
        <w:t xml:space="preserve"> + Add</w:t>
      </w:r>
    </w:p>
    <w:p w14:paraId="32E83BA8" w14:textId="7426E7FC" w:rsidR="00862F8A" w:rsidRPr="00321440" w:rsidRDefault="00862F8A" w:rsidP="003C5DBE">
      <w:pPr>
        <w:numPr>
          <w:ilvl w:val="0"/>
          <w:numId w:val="38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321440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เมื่อแก้ไขเสร็จ</w:t>
      </w:r>
      <w:r w:rsidR="00321440" w:rsidRPr="00321440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สามารพ</w:t>
      </w:r>
      <w:r w:rsidRPr="00321440">
        <w:rPr>
          <w:rFonts w:ascii="TH SarabunPSK" w:hAnsi="TH SarabunPSK" w:cs="TH SarabunPSK" w:hint="cs"/>
          <w:sz w:val="32"/>
          <w:szCs w:val="32"/>
          <w:cs/>
          <w:lang w:bidi="th-TH"/>
        </w:rPr>
        <w:t>กด</w:t>
      </w:r>
      <w:r w:rsidRPr="00321440">
        <w:rPr>
          <w:rFonts w:ascii="TH SarabunPSK" w:hAnsi="TH SarabunPSK" w:cs="TH SarabunPSK" w:hint="cs"/>
          <w:sz w:val="32"/>
          <w:szCs w:val="32"/>
          <w:lang w:bidi="th-TH"/>
        </w:rPr>
        <w:t xml:space="preserve"> Save (Replace All) </w:t>
      </w:r>
      <w:r w:rsidRPr="00321440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เพื่อยืนยันการเปลี่ยนแปลงทั้งหมด</w:t>
      </w:r>
      <w:r w:rsidR="00321440" w:rsidRPr="00321440">
        <w:rPr>
          <w:rFonts w:ascii="TH SarabunPSK" w:hAnsi="TH SarabunPSK" w:cs="TH SarabunPSK" w:hint="cs"/>
          <w:sz w:val="32"/>
          <w:szCs w:val="32"/>
          <w:cs/>
          <w:lang w:bidi="th-TH"/>
        </w:rPr>
        <w:t>ได้อีกครั้ง</w:t>
      </w:r>
    </w:p>
    <w:p w14:paraId="293F5600" w14:textId="42F8D0AA" w:rsidR="00862F8A" w:rsidRDefault="00496BDA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br/>
      </w:r>
    </w:p>
    <w:p w14:paraId="1E5041A3" w14:textId="77777777" w:rsidR="00496BDA" w:rsidRDefault="00496BDA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08EDA3C0" w14:textId="77777777" w:rsidR="00496BDA" w:rsidRDefault="00496BDA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4F9C774A" w14:textId="77777777" w:rsidR="00496BDA" w:rsidRDefault="00496BDA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305F05E2" w14:textId="77777777" w:rsidR="00496BDA" w:rsidRPr="00E05611" w:rsidRDefault="00496BDA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27F87CAB" w14:textId="723EEF58" w:rsidR="00496BDA" w:rsidRDefault="00496BDA" w:rsidP="003C5DBE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เมนู 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Product</w:t>
      </w:r>
    </w:p>
    <w:p w14:paraId="55290E19" w14:textId="4DF8B7D8" w:rsidR="009425F6" w:rsidRPr="00321440" w:rsidRDefault="009425F6" w:rsidP="00496BDA">
      <w:pPr>
        <w:pStyle w:val="ListParagraph"/>
        <w:numPr>
          <w:ilvl w:val="1"/>
          <w:numId w:val="36"/>
        </w:num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32144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หน้า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Product List 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ใช้สำหรับดูและจัดการข้อมูลสินค้าในระบบ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เช่น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การเพิ่ม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แก้ไข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หรือลบสินค้า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32144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รวมถึงการค้นหาตามหมวดหมู่หรือแบรนด์</w:t>
      </w:r>
    </w:p>
    <w:p w14:paraId="16B4206D" w14:textId="5834D922" w:rsidR="009425F6" w:rsidRPr="00E05611" w:rsidRDefault="009425F6" w:rsidP="00496BDA">
      <w:pPr>
        <w:spacing w:after="100" w:afterAutospacing="1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noProof/>
          <w:sz w:val="32"/>
          <w:szCs w:val="32"/>
          <w:cs/>
          <w:lang w:bidi="th-TH"/>
        </w:rPr>
        <w:drawing>
          <wp:inline distT="0" distB="0" distL="0" distR="0" wp14:anchorId="7E7ABFB2" wp14:editId="3242D721">
            <wp:extent cx="5486400" cy="1445260"/>
            <wp:effectExtent l="0" t="0" r="0" b="2540"/>
            <wp:docPr id="154391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15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F7CB" w14:textId="6B987B6A" w:rsidR="009425F6" w:rsidRPr="00E05611" w:rsidRDefault="009425F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ส่วนประกอบหลัก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429"/>
        <w:gridCol w:w="5201"/>
      </w:tblGrid>
      <w:tr w:rsidR="009425F6" w:rsidRPr="00E05611" w14:paraId="208171B0" w14:textId="77777777" w:rsidTr="00321440">
        <w:tc>
          <w:tcPr>
            <w:tcW w:w="0" w:type="auto"/>
            <w:hideMark/>
          </w:tcPr>
          <w:p w14:paraId="138FCE89" w14:textId="77777777" w:rsidR="009425F6" w:rsidRPr="00321440" w:rsidRDefault="009425F6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ส่วน</w:t>
            </w:r>
          </w:p>
        </w:tc>
        <w:tc>
          <w:tcPr>
            <w:tcW w:w="5201" w:type="dxa"/>
            <w:hideMark/>
          </w:tcPr>
          <w:p w14:paraId="0EF3228F" w14:textId="77777777" w:rsidR="009425F6" w:rsidRPr="00321440" w:rsidRDefault="009425F6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</w:t>
            </w:r>
          </w:p>
        </w:tc>
      </w:tr>
      <w:tr w:rsidR="009425F6" w:rsidRPr="00321440" w14:paraId="4B38125E" w14:textId="77777777" w:rsidTr="00321440">
        <w:tc>
          <w:tcPr>
            <w:tcW w:w="0" w:type="auto"/>
            <w:hideMark/>
          </w:tcPr>
          <w:p w14:paraId="20F32716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ช่องค้นหา (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Search by Name / SKU)</w:t>
            </w:r>
          </w:p>
        </w:tc>
        <w:tc>
          <w:tcPr>
            <w:tcW w:w="5201" w:type="dxa"/>
            <w:hideMark/>
          </w:tcPr>
          <w:p w14:paraId="2B2F28AC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ค้นหาสินค้าโดยชื่อหรือ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SKU</w:t>
            </w:r>
          </w:p>
        </w:tc>
      </w:tr>
      <w:tr w:rsidR="009425F6" w:rsidRPr="00321440" w14:paraId="07D811D0" w14:textId="77777777" w:rsidTr="00321440">
        <w:tc>
          <w:tcPr>
            <w:tcW w:w="0" w:type="auto"/>
            <w:hideMark/>
          </w:tcPr>
          <w:p w14:paraId="41258FB8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Category Filter</w:t>
            </w:r>
          </w:p>
        </w:tc>
        <w:tc>
          <w:tcPr>
            <w:tcW w:w="5201" w:type="dxa"/>
            <w:hideMark/>
          </w:tcPr>
          <w:p w14:paraId="59074B14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เลือกแสดงสินค้าเฉพาะหมวดหมู่</w:t>
            </w:r>
          </w:p>
        </w:tc>
      </w:tr>
      <w:tr w:rsidR="009425F6" w:rsidRPr="00321440" w14:paraId="5D717B18" w14:textId="77777777" w:rsidTr="00321440">
        <w:tc>
          <w:tcPr>
            <w:tcW w:w="0" w:type="auto"/>
            <w:hideMark/>
          </w:tcPr>
          <w:p w14:paraId="07302059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Brand Filter</w:t>
            </w:r>
          </w:p>
        </w:tc>
        <w:tc>
          <w:tcPr>
            <w:tcW w:w="5201" w:type="dxa"/>
            <w:hideMark/>
          </w:tcPr>
          <w:p w14:paraId="5C55AA42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เลือกแสดงสินค้าเฉพาะแบรนด์</w:t>
            </w:r>
          </w:p>
        </w:tc>
      </w:tr>
      <w:tr w:rsidR="009425F6" w:rsidRPr="00321440" w14:paraId="2ABB45E9" w14:textId="77777777" w:rsidTr="00321440">
        <w:tc>
          <w:tcPr>
            <w:tcW w:w="0" w:type="auto"/>
            <w:hideMark/>
          </w:tcPr>
          <w:p w14:paraId="658C2EBE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ปุ่ม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Clear</w:t>
            </w:r>
          </w:p>
        </w:tc>
        <w:tc>
          <w:tcPr>
            <w:tcW w:w="5201" w:type="dxa"/>
            <w:hideMark/>
          </w:tcPr>
          <w:p w14:paraId="4DEA25DC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ล้างตัวกรองทั้งหมด</w:t>
            </w:r>
          </w:p>
        </w:tc>
      </w:tr>
      <w:tr w:rsidR="009425F6" w:rsidRPr="00321440" w14:paraId="2D3C0A00" w14:textId="77777777" w:rsidTr="00321440">
        <w:tc>
          <w:tcPr>
            <w:tcW w:w="0" w:type="auto"/>
            <w:hideMark/>
          </w:tcPr>
          <w:p w14:paraId="6D75BF14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ปุ่ม +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Add</w:t>
            </w:r>
          </w:p>
        </w:tc>
        <w:tc>
          <w:tcPr>
            <w:tcW w:w="5201" w:type="dxa"/>
            <w:hideMark/>
          </w:tcPr>
          <w:p w14:paraId="59304E63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เพิ่มสินค้าใหม่</w:t>
            </w:r>
          </w:p>
        </w:tc>
      </w:tr>
    </w:tbl>
    <w:p w14:paraId="4DA79CED" w14:textId="77777777" w:rsidR="009425F6" w:rsidRPr="00E05611" w:rsidRDefault="009425F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6E499274" w14:textId="0EFF4A72" w:rsidR="009425F6" w:rsidRPr="00E05611" w:rsidRDefault="009425F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รายการคอลัมน์สินค้า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56"/>
        <w:gridCol w:w="7574"/>
      </w:tblGrid>
      <w:tr w:rsidR="009425F6" w:rsidRPr="00E05611" w14:paraId="4BA95097" w14:textId="77777777" w:rsidTr="00321440">
        <w:tc>
          <w:tcPr>
            <w:tcW w:w="0" w:type="auto"/>
            <w:hideMark/>
          </w:tcPr>
          <w:p w14:paraId="17846FF1" w14:textId="77777777" w:rsidR="009425F6" w:rsidRPr="00E05611" w:rsidRDefault="009425F6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คอลัมน์</w:t>
            </w:r>
          </w:p>
        </w:tc>
        <w:tc>
          <w:tcPr>
            <w:tcW w:w="7726" w:type="dxa"/>
            <w:hideMark/>
          </w:tcPr>
          <w:p w14:paraId="4EC73782" w14:textId="77777777" w:rsidR="009425F6" w:rsidRPr="00E05611" w:rsidRDefault="009425F6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</w:t>
            </w:r>
          </w:p>
        </w:tc>
      </w:tr>
      <w:tr w:rsidR="009425F6" w:rsidRPr="00321440" w14:paraId="78224559" w14:textId="77777777" w:rsidTr="00321440">
        <w:tc>
          <w:tcPr>
            <w:tcW w:w="0" w:type="auto"/>
            <w:hideMark/>
          </w:tcPr>
          <w:p w14:paraId="39858CF1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Image</w:t>
            </w:r>
          </w:p>
        </w:tc>
        <w:tc>
          <w:tcPr>
            <w:tcW w:w="7726" w:type="dxa"/>
            <w:hideMark/>
          </w:tcPr>
          <w:p w14:paraId="537CDC75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รูปภาพสินค้า</w:t>
            </w:r>
          </w:p>
        </w:tc>
      </w:tr>
      <w:tr w:rsidR="009425F6" w:rsidRPr="00321440" w14:paraId="22D5AABB" w14:textId="77777777" w:rsidTr="00321440">
        <w:tc>
          <w:tcPr>
            <w:tcW w:w="0" w:type="auto"/>
            <w:hideMark/>
          </w:tcPr>
          <w:p w14:paraId="55CB6729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</w:p>
        </w:tc>
        <w:tc>
          <w:tcPr>
            <w:tcW w:w="7726" w:type="dxa"/>
            <w:hideMark/>
          </w:tcPr>
          <w:p w14:paraId="7741653C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ชื่อสินค้า</w:t>
            </w:r>
          </w:p>
        </w:tc>
      </w:tr>
      <w:tr w:rsidR="009425F6" w:rsidRPr="00321440" w14:paraId="52A09EF9" w14:textId="77777777" w:rsidTr="00321440">
        <w:tc>
          <w:tcPr>
            <w:tcW w:w="0" w:type="auto"/>
            <w:hideMark/>
          </w:tcPr>
          <w:p w14:paraId="7A038C31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SKU</w:t>
            </w:r>
          </w:p>
        </w:tc>
        <w:tc>
          <w:tcPr>
            <w:tcW w:w="7726" w:type="dxa"/>
            <w:hideMark/>
          </w:tcPr>
          <w:p w14:paraId="75261FD8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รหัสสินค้า (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Stock Keeping Unit)</w:t>
            </w:r>
          </w:p>
        </w:tc>
      </w:tr>
      <w:tr w:rsidR="009425F6" w:rsidRPr="00321440" w14:paraId="39EDE6B3" w14:textId="77777777" w:rsidTr="00321440">
        <w:tc>
          <w:tcPr>
            <w:tcW w:w="0" w:type="auto"/>
            <w:hideMark/>
          </w:tcPr>
          <w:p w14:paraId="76FF99E2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Category</w:t>
            </w:r>
          </w:p>
        </w:tc>
        <w:tc>
          <w:tcPr>
            <w:tcW w:w="7726" w:type="dxa"/>
            <w:hideMark/>
          </w:tcPr>
          <w:p w14:paraId="46BF74BA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หมวดหมู่สินค้า</w:t>
            </w:r>
          </w:p>
        </w:tc>
      </w:tr>
      <w:tr w:rsidR="009425F6" w:rsidRPr="00321440" w14:paraId="4F4E6FDE" w14:textId="77777777" w:rsidTr="00321440">
        <w:tc>
          <w:tcPr>
            <w:tcW w:w="0" w:type="auto"/>
            <w:hideMark/>
          </w:tcPr>
          <w:p w14:paraId="76B846C7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Brand</w:t>
            </w:r>
          </w:p>
        </w:tc>
        <w:tc>
          <w:tcPr>
            <w:tcW w:w="7726" w:type="dxa"/>
            <w:hideMark/>
          </w:tcPr>
          <w:p w14:paraId="168033C3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แบรนด์สินค้า</w:t>
            </w:r>
          </w:p>
        </w:tc>
      </w:tr>
      <w:tr w:rsidR="009425F6" w:rsidRPr="00321440" w14:paraId="6CD95ADA" w14:textId="77777777" w:rsidTr="00321440">
        <w:tc>
          <w:tcPr>
            <w:tcW w:w="0" w:type="auto"/>
            <w:hideMark/>
          </w:tcPr>
          <w:p w14:paraId="0F26820D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Price</w:t>
            </w:r>
          </w:p>
        </w:tc>
        <w:tc>
          <w:tcPr>
            <w:tcW w:w="7726" w:type="dxa"/>
            <w:hideMark/>
          </w:tcPr>
          <w:p w14:paraId="5357DD80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ราคาสินค้า</w:t>
            </w:r>
          </w:p>
        </w:tc>
      </w:tr>
      <w:tr w:rsidR="009425F6" w:rsidRPr="00321440" w14:paraId="7F8B73EB" w14:textId="77777777" w:rsidTr="00321440">
        <w:tc>
          <w:tcPr>
            <w:tcW w:w="0" w:type="auto"/>
            <w:hideMark/>
          </w:tcPr>
          <w:p w14:paraId="697F57DA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Qty</w:t>
            </w:r>
          </w:p>
        </w:tc>
        <w:tc>
          <w:tcPr>
            <w:tcW w:w="7726" w:type="dxa"/>
            <w:hideMark/>
          </w:tcPr>
          <w:p w14:paraId="555A2D5F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จำนวนคงเหลือ</w:t>
            </w:r>
          </w:p>
        </w:tc>
      </w:tr>
      <w:tr w:rsidR="009425F6" w:rsidRPr="00321440" w14:paraId="0B44B49A" w14:textId="77777777" w:rsidTr="00321440">
        <w:tc>
          <w:tcPr>
            <w:tcW w:w="0" w:type="auto"/>
            <w:hideMark/>
          </w:tcPr>
          <w:p w14:paraId="23EAF97B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</w:t>
            </w:r>
          </w:p>
        </w:tc>
        <w:tc>
          <w:tcPr>
            <w:tcW w:w="7726" w:type="dxa"/>
            <w:hideMark/>
          </w:tcPr>
          <w:p w14:paraId="0871A7F2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ปุ่มจัดการสินค้า: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Edit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Delete</w:t>
            </w:r>
          </w:p>
        </w:tc>
      </w:tr>
    </w:tbl>
    <w:p w14:paraId="77657FC6" w14:textId="77777777" w:rsidR="009425F6" w:rsidRDefault="009425F6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45F89EB9" w14:textId="77777777" w:rsidR="00496BDA" w:rsidRDefault="00496BDA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EBA048C" w14:textId="77777777" w:rsidR="00496BDA" w:rsidRPr="00E05611" w:rsidRDefault="00496BDA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21B1F9AD" w14:textId="3E4BE3AA" w:rsidR="009425F6" w:rsidRPr="00E05611" w:rsidRDefault="009425F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ปุ่มจัดการสินค้า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03"/>
        <w:gridCol w:w="7627"/>
      </w:tblGrid>
      <w:tr w:rsidR="009425F6" w:rsidRPr="00E05611" w14:paraId="5BCBE6E9" w14:textId="77777777" w:rsidTr="00321440">
        <w:tc>
          <w:tcPr>
            <w:tcW w:w="1008" w:type="dxa"/>
            <w:hideMark/>
          </w:tcPr>
          <w:p w14:paraId="43C42C07" w14:textId="77777777" w:rsidR="009425F6" w:rsidRPr="00E05611" w:rsidRDefault="009425F6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ปุ่ม</w:t>
            </w:r>
          </w:p>
        </w:tc>
        <w:tc>
          <w:tcPr>
            <w:tcW w:w="7830" w:type="dxa"/>
            <w:hideMark/>
          </w:tcPr>
          <w:p w14:paraId="57D9DBA3" w14:textId="77777777" w:rsidR="009425F6" w:rsidRPr="00E05611" w:rsidRDefault="009425F6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</w:t>
            </w:r>
          </w:p>
        </w:tc>
      </w:tr>
      <w:tr w:rsidR="009425F6" w:rsidRPr="00321440" w14:paraId="5BFFD77F" w14:textId="77777777" w:rsidTr="00321440">
        <w:tc>
          <w:tcPr>
            <w:tcW w:w="1008" w:type="dxa"/>
            <w:hideMark/>
          </w:tcPr>
          <w:p w14:paraId="38666BA9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Edit</w:t>
            </w:r>
          </w:p>
        </w:tc>
        <w:tc>
          <w:tcPr>
            <w:tcW w:w="7830" w:type="dxa"/>
            <w:hideMark/>
          </w:tcPr>
          <w:p w14:paraId="4C3D0544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แก้ไขข้อมูลสินค้า เช่น ราคา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จำนวนคงเหลือ</w:t>
            </w:r>
          </w:p>
        </w:tc>
      </w:tr>
      <w:tr w:rsidR="009425F6" w:rsidRPr="00321440" w14:paraId="4B29325E" w14:textId="77777777" w:rsidTr="00321440">
        <w:tc>
          <w:tcPr>
            <w:tcW w:w="1008" w:type="dxa"/>
            <w:hideMark/>
          </w:tcPr>
          <w:p w14:paraId="00FAFC28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Delete</w:t>
            </w:r>
          </w:p>
        </w:tc>
        <w:tc>
          <w:tcPr>
            <w:tcW w:w="7830" w:type="dxa"/>
            <w:hideMark/>
          </w:tcPr>
          <w:p w14:paraId="37A835EA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ลบสินค้าออกจากระบบ</w:t>
            </w:r>
          </w:p>
        </w:tc>
      </w:tr>
      <w:tr w:rsidR="009425F6" w:rsidRPr="00321440" w14:paraId="4F1C29C0" w14:textId="77777777" w:rsidTr="00321440">
        <w:tc>
          <w:tcPr>
            <w:tcW w:w="1008" w:type="dxa"/>
            <w:hideMark/>
          </w:tcPr>
          <w:p w14:paraId="067E15B8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+Add</w:t>
            </w:r>
          </w:p>
        </w:tc>
        <w:tc>
          <w:tcPr>
            <w:tcW w:w="7830" w:type="dxa"/>
            <w:hideMark/>
          </w:tcPr>
          <w:p w14:paraId="2E13F7F4" w14:textId="77777777" w:rsidR="009425F6" w:rsidRPr="00321440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32144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เพิ่มสินค้ารายการใหม่</w:t>
            </w:r>
          </w:p>
        </w:tc>
      </w:tr>
    </w:tbl>
    <w:p w14:paraId="5A671499" w14:textId="77777777" w:rsidR="009425F6" w:rsidRPr="00E05611" w:rsidRDefault="009425F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62460504" w14:textId="77777777" w:rsidR="009425F6" w:rsidRPr="00E05611" w:rsidRDefault="009425F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วิธีการใช้งาน</w:t>
      </w:r>
    </w:p>
    <w:p w14:paraId="333B4F88" w14:textId="77777777" w:rsidR="009425F6" w:rsidRPr="00A0754C" w:rsidRDefault="009425F6" w:rsidP="003C5DBE">
      <w:pPr>
        <w:numPr>
          <w:ilvl w:val="0"/>
          <w:numId w:val="3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ใช้ช่องค้นหา</w:t>
      </w:r>
      <w:r w:rsidRPr="00A0754C">
        <w:rPr>
          <w:rFonts w:ascii="TH SarabunPSK" w:hAnsi="TH SarabunPSK" w:cs="TH SarabunPSK" w:hint="cs"/>
          <w:sz w:val="32"/>
          <w:szCs w:val="32"/>
          <w:lang w:bidi="th-TH"/>
        </w:rPr>
        <w:t xml:space="preserve">, Category Filter, </w:t>
      </w: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 </w:t>
      </w:r>
      <w:r w:rsidRPr="00A0754C">
        <w:rPr>
          <w:rFonts w:ascii="TH SarabunPSK" w:hAnsi="TH SarabunPSK" w:cs="TH SarabunPSK" w:hint="cs"/>
          <w:sz w:val="32"/>
          <w:szCs w:val="32"/>
          <w:lang w:bidi="th-TH"/>
        </w:rPr>
        <w:t xml:space="preserve">Brand Filter </w:t>
      </w: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เพื่อกรองสินค้า</w:t>
      </w:r>
    </w:p>
    <w:p w14:paraId="0566EF86" w14:textId="77777777" w:rsidR="009425F6" w:rsidRPr="00A0754C" w:rsidRDefault="009425F6" w:rsidP="003C5DBE">
      <w:pPr>
        <w:numPr>
          <w:ilvl w:val="0"/>
          <w:numId w:val="3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คลิก</w:t>
      </w:r>
      <w:r w:rsidRPr="00A0754C">
        <w:rPr>
          <w:rFonts w:ascii="TH SarabunPSK" w:hAnsi="TH SarabunPSK" w:cs="TH SarabunPSK" w:hint="cs"/>
          <w:sz w:val="32"/>
          <w:szCs w:val="32"/>
          <w:lang w:bidi="th-TH"/>
        </w:rPr>
        <w:t xml:space="preserve"> Edit </w:t>
      </w: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เพื่อแก้ไขข้อมูลสินค้า</w:t>
      </w:r>
    </w:p>
    <w:p w14:paraId="58FF965C" w14:textId="77777777" w:rsidR="009425F6" w:rsidRPr="00A0754C" w:rsidRDefault="009425F6" w:rsidP="003C5DBE">
      <w:pPr>
        <w:numPr>
          <w:ilvl w:val="0"/>
          <w:numId w:val="3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คลิก</w:t>
      </w:r>
      <w:r w:rsidRPr="00A0754C">
        <w:rPr>
          <w:rFonts w:ascii="TH SarabunPSK" w:hAnsi="TH SarabunPSK" w:cs="TH SarabunPSK" w:hint="cs"/>
          <w:sz w:val="32"/>
          <w:szCs w:val="32"/>
          <w:lang w:bidi="th-TH"/>
        </w:rPr>
        <w:t xml:space="preserve"> Delete </w:t>
      </w: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เพื่อลบสินค้า (ควรตรวจสอบก่อนลบ)</w:t>
      </w:r>
    </w:p>
    <w:p w14:paraId="6038277A" w14:textId="77777777" w:rsidR="009425F6" w:rsidRPr="00A0754C" w:rsidRDefault="009425F6" w:rsidP="003C5DBE">
      <w:pPr>
        <w:numPr>
          <w:ilvl w:val="0"/>
          <w:numId w:val="3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คลิก</w:t>
      </w:r>
      <w:r w:rsidRPr="00A0754C">
        <w:rPr>
          <w:rFonts w:ascii="TH SarabunPSK" w:hAnsi="TH SarabunPSK" w:cs="TH SarabunPSK" w:hint="cs"/>
          <w:sz w:val="32"/>
          <w:szCs w:val="32"/>
          <w:lang w:bidi="th-TH"/>
        </w:rPr>
        <w:t xml:space="preserve"> +Add </w:t>
      </w: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เพื่อเพิ่มสินค้าใหม่เข้าระบบ</w:t>
      </w:r>
    </w:p>
    <w:p w14:paraId="739CD7A0" w14:textId="77777777" w:rsidR="009425F6" w:rsidRPr="00E05611" w:rsidRDefault="009425F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26AEBE5E" w14:textId="059FB9D9" w:rsidR="009425F6" w:rsidRPr="00A0754C" w:rsidRDefault="009425F6" w:rsidP="003C5DBE">
      <w:pPr>
        <w:pStyle w:val="ListParagraph"/>
        <w:numPr>
          <w:ilvl w:val="1"/>
          <w:numId w:val="36"/>
        </w:num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หน้า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ADD/Edit Product 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ใช้สำหรับแก้ไขรายละเอียดสินค้า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เช่น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ชื่อสินค้า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, SKU, 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ราคา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, 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จำนวนคงเหลือ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, 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หมวดหมู่สินค้า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และการแนบรูปภาพสินค้าใหม่</w:t>
      </w:r>
    </w:p>
    <w:p w14:paraId="0FB06BE8" w14:textId="01E56423" w:rsidR="009425F6" w:rsidRPr="00E05611" w:rsidRDefault="009425F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noProof/>
          <w:sz w:val="32"/>
          <w:szCs w:val="32"/>
          <w:lang w:bidi="th-TH"/>
        </w:rPr>
        <w:lastRenderedPageBreak/>
        <w:drawing>
          <wp:inline distT="0" distB="0" distL="0" distR="0" wp14:anchorId="583F37F4" wp14:editId="4FF95C0A">
            <wp:extent cx="5486400" cy="2256155"/>
            <wp:effectExtent l="0" t="0" r="0" b="0"/>
            <wp:docPr id="310711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1137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066B" w14:textId="77777777" w:rsidR="00A0754C" w:rsidRDefault="00A0754C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E63699C" w14:textId="77777777" w:rsidR="00496BDA" w:rsidRDefault="00496BDA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6B25480D" w14:textId="77777777" w:rsidR="00496BDA" w:rsidRDefault="00496BDA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0234D319" w14:textId="77777777" w:rsidR="00496BDA" w:rsidRDefault="00496BDA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4428DCB3" w14:textId="104A01D4" w:rsidR="009425F6" w:rsidRPr="00E05611" w:rsidRDefault="009425F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ฟิลด์และข้อมูล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88"/>
        <w:gridCol w:w="7342"/>
      </w:tblGrid>
      <w:tr w:rsidR="009425F6" w:rsidRPr="00E05611" w14:paraId="23847DF6" w14:textId="77777777" w:rsidTr="00A0754C">
        <w:tc>
          <w:tcPr>
            <w:tcW w:w="0" w:type="auto"/>
            <w:hideMark/>
          </w:tcPr>
          <w:p w14:paraId="6EA7A0A8" w14:textId="77777777" w:rsidR="009425F6" w:rsidRPr="00E05611" w:rsidRDefault="009425F6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ฟิลด์</w:t>
            </w:r>
          </w:p>
        </w:tc>
        <w:tc>
          <w:tcPr>
            <w:tcW w:w="7550" w:type="dxa"/>
            <w:hideMark/>
          </w:tcPr>
          <w:p w14:paraId="2FCB40DF" w14:textId="77777777" w:rsidR="009425F6" w:rsidRPr="00E05611" w:rsidRDefault="009425F6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</w:t>
            </w:r>
          </w:p>
        </w:tc>
      </w:tr>
      <w:tr w:rsidR="009425F6" w:rsidRPr="00A0754C" w14:paraId="17CF5135" w14:textId="77777777" w:rsidTr="00A0754C">
        <w:tc>
          <w:tcPr>
            <w:tcW w:w="0" w:type="auto"/>
            <w:hideMark/>
          </w:tcPr>
          <w:p w14:paraId="2CE0FCC4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</w:p>
        </w:tc>
        <w:tc>
          <w:tcPr>
            <w:tcW w:w="7550" w:type="dxa"/>
            <w:hideMark/>
          </w:tcPr>
          <w:p w14:paraId="4E4DC019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ชื่อสินค้า</w:t>
            </w:r>
          </w:p>
        </w:tc>
      </w:tr>
      <w:tr w:rsidR="009425F6" w:rsidRPr="00A0754C" w14:paraId="51821353" w14:textId="77777777" w:rsidTr="00A0754C">
        <w:tc>
          <w:tcPr>
            <w:tcW w:w="0" w:type="auto"/>
            <w:hideMark/>
          </w:tcPr>
          <w:p w14:paraId="076B14BB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SKU</w:t>
            </w:r>
          </w:p>
        </w:tc>
        <w:tc>
          <w:tcPr>
            <w:tcW w:w="7550" w:type="dxa"/>
            <w:hideMark/>
          </w:tcPr>
          <w:p w14:paraId="3206FF6F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รหัสสินค้า (</w:t>
            </w: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Stock Keeping Unit)</w:t>
            </w:r>
          </w:p>
        </w:tc>
      </w:tr>
      <w:tr w:rsidR="009425F6" w:rsidRPr="00A0754C" w14:paraId="34952762" w14:textId="77777777" w:rsidTr="00A0754C">
        <w:tc>
          <w:tcPr>
            <w:tcW w:w="0" w:type="auto"/>
            <w:hideMark/>
          </w:tcPr>
          <w:p w14:paraId="062C345E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Price</w:t>
            </w:r>
          </w:p>
        </w:tc>
        <w:tc>
          <w:tcPr>
            <w:tcW w:w="7550" w:type="dxa"/>
            <w:hideMark/>
          </w:tcPr>
          <w:p w14:paraId="68E1AC20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ราคาสินค้า</w:t>
            </w:r>
          </w:p>
        </w:tc>
      </w:tr>
      <w:tr w:rsidR="009425F6" w:rsidRPr="00A0754C" w14:paraId="0CDD9AF2" w14:textId="77777777" w:rsidTr="00A0754C">
        <w:tc>
          <w:tcPr>
            <w:tcW w:w="0" w:type="auto"/>
            <w:hideMark/>
          </w:tcPr>
          <w:p w14:paraId="5914B9AF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Brand</w:t>
            </w:r>
          </w:p>
        </w:tc>
        <w:tc>
          <w:tcPr>
            <w:tcW w:w="7550" w:type="dxa"/>
            <w:hideMark/>
          </w:tcPr>
          <w:p w14:paraId="0B245BAC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เลือกแบรนด์สินค้า</w:t>
            </w:r>
          </w:p>
        </w:tc>
      </w:tr>
      <w:tr w:rsidR="009425F6" w:rsidRPr="00A0754C" w14:paraId="2BCE4912" w14:textId="77777777" w:rsidTr="00A0754C">
        <w:tc>
          <w:tcPr>
            <w:tcW w:w="0" w:type="auto"/>
            <w:hideMark/>
          </w:tcPr>
          <w:p w14:paraId="2C8DF801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Category</w:t>
            </w:r>
          </w:p>
        </w:tc>
        <w:tc>
          <w:tcPr>
            <w:tcW w:w="7550" w:type="dxa"/>
            <w:hideMark/>
          </w:tcPr>
          <w:p w14:paraId="5D6FF9C8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เลือกหมวดหมู่สินค้า</w:t>
            </w:r>
          </w:p>
        </w:tc>
      </w:tr>
      <w:tr w:rsidR="009425F6" w:rsidRPr="00A0754C" w14:paraId="7FFF6D56" w14:textId="77777777" w:rsidTr="00A0754C">
        <w:tc>
          <w:tcPr>
            <w:tcW w:w="0" w:type="auto"/>
            <w:hideMark/>
          </w:tcPr>
          <w:p w14:paraId="23D60218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Quantity</w:t>
            </w:r>
          </w:p>
        </w:tc>
        <w:tc>
          <w:tcPr>
            <w:tcW w:w="7550" w:type="dxa"/>
            <w:hideMark/>
          </w:tcPr>
          <w:p w14:paraId="641B224A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จำนวนคงเหลือในสต็อก</w:t>
            </w:r>
          </w:p>
        </w:tc>
      </w:tr>
      <w:tr w:rsidR="009425F6" w:rsidRPr="00A0754C" w14:paraId="7EBDF6E3" w14:textId="77777777" w:rsidTr="00A0754C">
        <w:tc>
          <w:tcPr>
            <w:tcW w:w="0" w:type="auto"/>
            <w:hideMark/>
          </w:tcPr>
          <w:p w14:paraId="05127122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Location</w:t>
            </w:r>
          </w:p>
        </w:tc>
        <w:tc>
          <w:tcPr>
            <w:tcW w:w="7550" w:type="dxa"/>
            <w:hideMark/>
          </w:tcPr>
          <w:p w14:paraId="2F8AE69E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เลือกตำแหน่งสต็อกสินค้าจาก </w:t>
            </w: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Location</w:t>
            </w:r>
          </w:p>
        </w:tc>
      </w:tr>
      <w:tr w:rsidR="009425F6" w:rsidRPr="00A0754C" w14:paraId="760A4B8A" w14:textId="77777777" w:rsidTr="00A0754C">
        <w:tc>
          <w:tcPr>
            <w:tcW w:w="0" w:type="auto"/>
            <w:hideMark/>
          </w:tcPr>
          <w:p w14:paraId="58B56B35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User</w:t>
            </w:r>
          </w:p>
        </w:tc>
        <w:tc>
          <w:tcPr>
            <w:tcW w:w="7550" w:type="dxa"/>
            <w:hideMark/>
          </w:tcPr>
          <w:p w14:paraId="42DEBD20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ผู้ดูแล/ผู้เพิ่มข้อมูลสินค้า</w:t>
            </w:r>
          </w:p>
        </w:tc>
      </w:tr>
      <w:tr w:rsidR="009425F6" w:rsidRPr="00A0754C" w14:paraId="712563E2" w14:textId="77777777" w:rsidTr="00A0754C">
        <w:tc>
          <w:tcPr>
            <w:tcW w:w="0" w:type="auto"/>
            <w:hideMark/>
          </w:tcPr>
          <w:p w14:paraId="0400E1F3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Description</w:t>
            </w:r>
          </w:p>
        </w:tc>
        <w:tc>
          <w:tcPr>
            <w:tcW w:w="7550" w:type="dxa"/>
            <w:hideMark/>
          </w:tcPr>
          <w:p w14:paraId="30E8E1A6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รายละเอียดสินค้า</w:t>
            </w:r>
          </w:p>
        </w:tc>
      </w:tr>
      <w:tr w:rsidR="009425F6" w:rsidRPr="00A0754C" w14:paraId="70E2D314" w14:textId="77777777" w:rsidTr="00A0754C">
        <w:tc>
          <w:tcPr>
            <w:tcW w:w="0" w:type="auto"/>
            <w:hideMark/>
          </w:tcPr>
          <w:p w14:paraId="4275D95A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Note</w:t>
            </w:r>
          </w:p>
        </w:tc>
        <w:tc>
          <w:tcPr>
            <w:tcW w:w="7550" w:type="dxa"/>
            <w:hideMark/>
          </w:tcPr>
          <w:p w14:paraId="3E201C19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หมายเหตุเพิ่มเติม</w:t>
            </w:r>
          </w:p>
        </w:tc>
      </w:tr>
      <w:tr w:rsidR="009425F6" w:rsidRPr="00A0754C" w14:paraId="02518A68" w14:textId="77777777" w:rsidTr="00A0754C">
        <w:tc>
          <w:tcPr>
            <w:tcW w:w="0" w:type="auto"/>
            <w:hideMark/>
          </w:tcPr>
          <w:p w14:paraId="48C8AAF7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Image</w:t>
            </w:r>
          </w:p>
        </w:tc>
        <w:tc>
          <w:tcPr>
            <w:tcW w:w="7550" w:type="dxa"/>
            <w:hideMark/>
          </w:tcPr>
          <w:p w14:paraId="55539394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รูปภาพสินค้า สามารถอัปโหลดใหม่ได้</w:t>
            </w:r>
          </w:p>
        </w:tc>
      </w:tr>
    </w:tbl>
    <w:p w14:paraId="1A4E8CF7" w14:textId="77777777" w:rsidR="009425F6" w:rsidRPr="00E05611" w:rsidRDefault="009425F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60E053DB" w14:textId="3C9C21EE" w:rsidR="009425F6" w:rsidRPr="00E05611" w:rsidRDefault="009425F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ปุ่มจัดการ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71"/>
        <w:gridCol w:w="7759"/>
      </w:tblGrid>
      <w:tr w:rsidR="009425F6" w:rsidRPr="00E05611" w14:paraId="3333FB66" w14:textId="77777777" w:rsidTr="00A0754C">
        <w:tc>
          <w:tcPr>
            <w:tcW w:w="0" w:type="auto"/>
            <w:hideMark/>
          </w:tcPr>
          <w:p w14:paraId="18FDF2FE" w14:textId="77777777" w:rsidR="009425F6" w:rsidRPr="00A0754C" w:rsidRDefault="009425F6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ปุ่ม</w:t>
            </w:r>
          </w:p>
        </w:tc>
        <w:tc>
          <w:tcPr>
            <w:tcW w:w="7926" w:type="dxa"/>
            <w:hideMark/>
          </w:tcPr>
          <w:p w14:paraId="615FCC78" w14:textId="77777777" w:rsidR="009425F6" w:rsidRPr="00A0754C" w:rsidRDefault="009425F6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</w:t>
            </w:r>
          </w:p>
        </w:tc>
      </w:tr>
      <w:tr w:rsidR="009425F6" w:rsidRPr="00A0754C" w14:paraId="53F255E3" w14:textId="77777777" w:rsidTr="00A0754C">
        <w:tc>
          <w:tcPr>
            <w:tcW w:w="0" w:type="auto"/>
            <w:hideMark/>
          </w:tcPr>
          <w:p w14:paraId="6C404FCB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Save</w:t>
            </w:r>
          </w:p>
        </w:tc>
        <w:tc>
          <w:tcPr>
            <w:tcW w:w="7926" w:type="dxa"/>
            <w:hideMark/>
          </w:tcPr>
          <w:p w14:paraId="7A42137B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บันทึกการแก้ไขสินค้า</w:t>
            </w:r>
          </w:p>
        </w:tc>
      </w:tr>
      <w:tr w:rsidR="009425F6" w:rsidRPr="00A0754C" w14:paraId="2961AAED" w14:textId="77777777" w:rsidTr="00A0754C">
        <w:tc>
          <w:tcPr>
            <w:tcW w:w="0" w:type="auto"/>
            <w:hideMark/>
          </w:tcPr>
          <w:p w14:paraId="12D5B737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Cancel</w:t>
            </w:r>
          </w:p>
        </w:tc>
        <w:tc>
          <w:tcPr>
            <w:tcW w:w="7926" w:type="dxa"/>
            <w:hideMark/>
          </w:tcPr>
          <w:p w14:paraId="2BE272FA" w14:textId="77777777" w:rsidR="009425F6" w:rsidRPr="00A0754C" w:rsidRDefault="009425F6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ยกเลิกการแก้ไข กลับไปหน้ารายการสินค้า</w:t>
            </w:r>
          </w:p>
        </w:tc>
      </w:tr>
    </w:tbl>
    <w:p w14:paraId="010F4D3D" w14:textId="77777777" w:rsidR="009425F6" w:rsidRPr="00E05611" w:rsidRDefault="009425F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0A557032" w14:textId="77777777" w:rsidR="009425F6" w:rsidRPr="00E05611" w:rsidRDefault="009425F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วิธีการใช้งาน</w:t>
      </w:r>
    </w:p>
    <w:p w14:paraId="0ABDE431" w14:textId="77777777" w:rsidR="009425F6" w:rsidRPr="00A0754C" w:rsidRDefault="009425F6" w:rsidP="003C5DBE">
      <w:pPr>
        <w:numPr>
          <w:ilvl w:val="0"/>
          <w:numId w:val="16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ปรับแก้ข้อมูลสินค้า เช่น ราคา</w:t>
      </w:r>
      <w:r w:rsidRPr="00A0754C">
        <w:rPr>
          <w:rFonts w:ascii="TH SarabunPSK" w:hAnsi="TH SarabunPSK" w:cs="TH SarabunPSK" w:hint="cs"/>
          <w:sz w:val="32"/>
          <w:szCs w:val="32"/>
          <w:lang w:bidi="th-TH"/>
        </w:rPr>
        <w:t xml:space="preserve">, </w:t>
      </w: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จำนวน</w:t>
      </w:r>
      <w:r w:rsidRPr="00A0754C">
        <w:rPr>
          <w:rFonts w:ascii="TH SarabunPSK" w:hAnsi="TH SarabunPSK" w:cs="TH SarabunPSK" w:hint="cs"/>
          <w:sz w:val="32"/>
          <w:szCs w:val="32"/>
          <w:lang w:bidi="th-TH"/>
        </w:rPr>
        <w:t xml:space="preserve">, </w:t>
      </w: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หมวดหมู่</w:t>
      </w:r>
      <w:r w:rsidRPr="00A0754C">
        <w:rPr>
          <w:rFonts w:ascii="TH SarabunPSK" w:hAnsi="TH SarabunPSK" w:cs="TH SarabunPSK" w:hint="cs"/>
          <w:sz w:val="32"/>
          <w:szCs w:val="32"/>
          <w:lang w:bidi="th-TH"/>
        </w:rPr>
        <w:t xml:space="preserve">, </w:t>
      </w: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หรือรายละเอียดสินค้า</w:t>
      </w:r>
    </w:p>
    <w:p w14:paraId="31E7DDDB" w14:textId="77777777" w:rsidR="009425F6" w:rsidRPr="00A0754C" w:rsidRDefault="009425F6" w:rsidP="003C5DBE">
      <w:pPr>
        <w:numPr>
          <w:ilvl w:val="0"/>
          <w:numId w:val="16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หากต้องการอัปเดตรูปภาพใหม่ ให้กด</w:t>
      </w:r>
      <w:r w:rsidRPr="00A0754C">
        <w:rPr>
          <w:rFonts w:ascii="TH SarabunPSK" w:hAnsi="TH SarabunPSK" w:cs="TH SarabunPSK" w:hint="cs"/>
          <w:sz w:val="32"/>
          <w:szCs w:val="32"/>
          <w:lang w:bidi="th-TH"/>
        </w:rPr>
        <w:t xml:space="preserve"> Browse </w:t>
      </w: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เลือกรูปใหม่</w:t>
      </w:r>
    </w:p>
    <w:p w14:paraId="2736DAED" w14:textId="77777777" w:rsidR="009425F6" w:rsidRPr="00A0754C" w:rsidRDefault="009425F6" w:rsidP="003C5DBE">
      <w:pPr>
        <w:numPr>
          <w:ilvl w:val="0"/>
          <w:numId w:val="16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ตรวจสอบข้อมูลให้ถูกต้อง</w:t>
      </w:r>
    </w:p>
    <w:p w14:paraId="64BF44BF" w14:textId="77777777" w:rsidR="00564D5D" w:rsidRDefault="009425F6" w:rsidP="003C5DBE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กด</w:t>
      </w:r>
      <w:r w:rsidRPr="00A0754C">
        <w:rPr>
          <w:rFonts w:ascii="TH SarabunPSK" w:hAnsi="TH SarabunPSK" w:cs="TH SarabunPSK" w:hint="cs"/>
          <w:sz w:val="32"/>
          <w:szCs w:val="32"/>
          <w:lang w:bidi="th-TH"/>
        </w:rPr>
        <w:t xml:space="preserve"> Save </w:t>
      </w: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เพื่อบันทึกการเปลี่ยนแปลง หรือกด</w:t>
      </w:r>
      <w:r w:rsidRPr="00A0754C">
        <w:rPr>
          <w:rFonts w:ascii="TH SarabunPSK" w:hAnsi="TH SarabunPSK" w:cs="TH SarabunPSK" w:hint="cs"/>
          <w:sz w:val="32"/>
          <w:szCs w:val="32"/>
          <w:lang w:bidi="th-TH"/>
        </w:rPr>
        <w:t xml:space="preserve"> Cancel </w:t>
      </w: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เพื่อยกเลิก</w:t>
      </w:r>
    </w:p>
    <w:p w14:paraId="3053EF84" w14:textId="77777777" w:rsidR="00564D5D" w:rsidRDefault="00564D5D" w:rsidP="00564D5D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667224E8" w14:textId="77777777" w:rsidR="00564D5D" w:rsidRDefault="00564D5D" w:rsidP="00564D5D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7E796AB2" w14:textId="705ACCDD" w:rsidR="009425F6" w:rsidRPr="00A0754C" w:rsidRDefault="008D4326" w:rsidP="00564D5D">
      <w:p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br/>
      </w:r>
    </w:p>
    <w:p w14:paraId="6FE647BB" w14:textId="06233011" w:rsidR="00564D5D" w:rsidRDefault="00564D5D" w:rsidP="003C5DBE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เมนู</w:t>
      </w:r>
      <w:r w:rsidRPr="00564D5D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Product Stock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Manage</w:t>
      </w:r>
    </w:p>
    <w:p w14:paraId="0870BDDB" w14:textId="61BECDB3" w:rsidR="009425F6" w:rsidRPr="00A0754C" w:rsidRDefault="009425F6" w:rsidP="00564D5D">
      <w:pPr>
        <w:pStyle w:val="ListParagraph"/>
        <w:numPr>
          <w:ilvl w:val="1"/>
          <w:numId w:val="36"/>
        </w:numPr>
        <w:spacing w:after="12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หน้า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Manage Product Stock 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ใช้สำหรับจัดการสต็อกสินค้า</w:t>
      </w:r>
      <w:r w:rsidR="00FB5BCF"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ให้กับ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Location 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ต่าง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ๆ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โดยสามารถระบุว่า</w:t>
      </w:r>
      <w:r w:rsidR="00D9561E"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ขาย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สินค้า</w:t>
      </w:r>
      <w:r w:rsidR="00D9561E"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ใด</w:t>
      </w:r>
      <w:r w:rsidR="00FB5BCF"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ได้</w:t>
      </w:r>
      <w:r w:rsidR="00D9561E"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บ้างใน </w:t>
      </w:r>
      <w:r w:rsidR="00D9561E" w:rsidRPr="00A0754C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Location </w:t>
      </w:r>
      <w:r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นั้น</w:t>
      </w:r>
      <w:r w:rsidR="00D9561E" w:rsidRPr="00A0754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ๆ</w:t>
      </w:r>
    </w:p>
    <w:p w14:paraId="32D32E4E" w14:textId="14054FCA" w:rsidR="00D9561E" w:rsidRPr="00E05611" w:rsidRDefault="00D9561E" w:rsidP="00564D5D">
      <w:pPr>
        <w:spacing w:after="24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noProof/>
          <w:sz w:val="32"/>
          <w:szCs w:val="32"/>
          <w:cs/>
          <w:lang w:bidi="th-TH"/>
        </w:rPr>
        <w:drawing>
          <wp:inline distT="0" distB="0" distL="0" distR="0" wp14:anchorId="2AD2A557" wp14:editId="7879B661">
            <wp:extent cx="5486400" cy="1607185"/>
            <wp:effectExtent l="0" t="0" r="0" b="0"/>
            <wp:docPr id="58722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27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AECC" w14:textId="1DAE7DD2" w:rsidR="00D9561E" w:rsidRPr="00E05611" w:rsidRDefault="00D9561E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ส่วนประกอบหลัก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50"/>
        <w:gridCol w:w="5328"/>
      </w:tblGrid>
      <w:tr w:rsidR="00D9561E" w:rsidRPr="00E05611" w14:paraId="74FEB557" w14:textId="77777777" w:rsidTr="00A0754C">
        <w:tc>
          <w:tcPr>
            <w:tcW w:w="0" w:type="auto"/>
            <w:hideMark/>
          </w:tcPr>
          <w:p w14:paraId="1ADD8AE0" w14:textId="77777777" w:rsidR="00D9561E" w:rsidRPr="00E05611" w:rsidRDefault="00D9561E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ส่วน</w:t>
            </w:r>
          </w:p>
        </w:tc>
        <w:tc>
          <w:tcPr>
            <w:tcW w:w="0" w:type="auto"/>
            <w:hideMark/>
          </w:tcPr>
          <w:p w14:paraId="402560C8" w14:textId="77777777" w:rsidR="00D9561E" w:rsidRPr="00E05611" w:rsidRDefault="00D9561E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</w:t>
            </w:r>
          </w:p>
        </w:tc>
      </w:tr>
      <w:tr w:rsidR="00D9561E" w:rsidRPr="00A0754C" w14:paraId="2A9AD7CA" w14:textId="77777777" w:rsidTr="00A0754C">
        <w:tc>
          <w:tcPr>
            <w:tcW w:w="0" w:type="auto"/>
            <w:hideMark/>
          </w:tcPr>
          <w:p w14:paraId="6A7FBEE4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Location Selector</w:t>
            </w:r>
          </w:p>
        </w:tc>
        <w:tc>
          <w:tcPr>
            <w:tcW w:w="0" w:type="auto"/>
            <w:hideMark/>
          </w:tcPr>
          <w:p w14:paraId="41CB2D6F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เลือก </w:t>
            </w: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Location </w:t>
            </w: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ที่ต้องการจัดการสินค้า</w:t>
            </w:r>
          </w:p>
        </w:tc>
      </w:tr>
      <w:tr w:rsidR="00D9561E" w:rsidRPr="00A0754C" w14:paraId="3EC92C85" w14:textId="77777777" w:rsidTr="00A0754C">
        <w:tc>
          <w:tcPr>
            <w:tcW w:w="0" w:type="auto"/>
            <w:hideMark/>
          </w:tcPr>
          <w:p w14:paraId="11551968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Search Product</w:t>
            </w:r>
          </w:p>
        </w:tc>
        <w:tc>
          <w:tcPr>
            <w:tcW w:w="0" w:type="auto"/>
            <w:hideMark/>
          </w:tcPr>
          <w:p w14:paraId="08BC6707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พิมพ์ชื่อหรือ </w:t>
            </w: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SKU </w:t>
            </w: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เพื่อค้นหาสินค้าที่ต้องการเพิ่มใน </w:t>
            </w: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Location</w:t>
            </w:r>
          </w:p>
        </w:tc>
      </w:tr>
      <w:tr w:rsidR="00D9561E" w:rsidRPr="00A0754C" w14:paraId="2CCC3EC1" w14:textId="77777777" w:rsidTr="00A0754C">
        <w:tc>
          <w:tcPr>
            <w:tcW w:w="0" w:type="auto"/>
            <w:hideMark/>
          </w:tcPr>
          <w:p w14:paraId="46BDADE7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ปุ่ม </w:t>
            </w: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Add</w:t>
            </w:r>
          </w:p>
        </w:tc>
        <w:tc>
          <w:tcPr>
            <w:tcW w:w="0" w:type="auto"/>
            <w:hideMark/>
          </w:tcPr>
          <w:p w14:paraId="75C54A9C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เพิ่มสินค้าลงใน </w:t>
            </w: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Location </w:t>
            </w: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ที่เลือก</w:t>
            </w:r>
          </w:p>
        </w:tc>
      </w:tr>
      <w:tr w:rsidR="00D9561E" w:rsidRPr="00A0754C" w14:paraId="33A44ED3" w14:textId="77777777" w:rsidTr="00A0754C">
        <w:tc>
          <w:tcPr>
            <w:tcW w:w="0" w:type="auto"/>
            <w:hideMark/>
          </w:tcPr>
          <w:p w14:paraId="32904429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ตาราง </w:t>
            </w: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Products in this location</w:t>
            </w:r>
          </w:p>
        </w:tc>
        <w:tc>
          <w:tcPr>
            <w:tcW w:w="0" w:type="auto"/>
            <w:hideMark/>
          </w:tcPr>
          <w:p w14:paraId="6393AEC3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แสดงรายการสินค้าที่มีใน </w:t>
            </w: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Location </w:t>
            </w: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นั้น พร้อมข้อมูลจำนวน</w:t>
            </w:r>
          </w:p>
        </w:tc>
      </w:tr>
    </w:tbl>
    <w:p w14:paraId="4756EC51" w14:textId="77777777" w:rsidR="00D9561E" w:rsidRPr="00E05611" w:rsidRDefault="00D9561E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5D5F812F" w14:textId="2CAA65CD" w:rsidR="00D9561E" w:rsidRPr="00E05611" w:rsidRDefault="00D9561E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คอลัมน์ในตารางสินค้า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14"/>
        <w:gridCol w:w="7364"/>
      </w:tblGrid>
      <w:tr w:rsidR="00D9561E" w:rsidRPr="00E05611" w14:paraId="131BA366" w14:textId="77777777" w:rsidTr="00A0754C">
        <w:tc>
          <w:tcPr>
            <w:tcW w:w="0" w:type="auto"/>
            <w:hideMark/>
          </w:tcPr>
          <w:p w14:paraId="33EBBDF1" w14:textId="77777777" w:rsidR="00D9561E" w:rsidRPr="00E05611" w:rsidRDefault="00D9561E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คอลัมน์</w:t>
            </w:r>
          </w:p>
        </w:tc>
        <w:tc>
          <w:tcPr>
            <w:tcW w:w="7364" w:type="dxa"/>
            <w:hideMark/>
          </w:tcPr>
          <w:p w14:paraId="75E2A688" w14:textId="77777777" w:rsidR="00D9561E" w:rsidRPr="00E05611" w:rsidRDefault="00D9561E" w:rsidP="003C5DBE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E056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</w:t>
            </w:r>
          </w:p>
        </w:tc>
      </w:tr>
      <w:tr w:rsidR="00D9561E" w:rsidRPr="00A0754C" w14:paraId="4AE67899" w14:textId="77777777" w:rsidTr="00A0754C">
        <w:tc>
          <w:tcPr>
            <w:tcW w:w="0" w:type="auto"/>
            <w:hideMark/>
          </w:tcPr>
          <w:p w14:paraId="26583A6D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Image</w:t>
            </w:r>
          </w:p>
        </w:tc>
        <w:tc>
          <w:tcPr>
            <w:tcW w:w="7364" w:type="dxa"/>
            <w:hideMark/>
          </w:tcPr>
          <w:p w14:paraId="21C62E2F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รูปภาพสินค้า</w:t>
            </w:r>
          </w:p>
        </w:tc>
      </w:tr>
      <w:tr w:rsidR="00D9561E" w:rsidRPr="00A0754C" w14:paraId="360B954E" w14:textId="77777777" w:rsidTr="00A0754C">
        <w:tc>
          <w:tcPr>
            <w:tcW w:w="0" w:type="auto"/>
            <w:hideMark/>
          </w:tcPr>
          <w:p w14:paraId="06AD4FEA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Product</w:t>
            </w:r>
          </w:p>
        </w:tc>
        <w:tc>
          <w:tcPr>
            <w:tcW w:w="7364" w:type="dxa"/>
            <w:hideMark/>
          </w:tcPr>
          <w:p w14:paraId="41DF7EAD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ชื่อสินค้า</w:t>
            </w:r>
          </w:p>
        </w:tc>
      </w:tr>
      <w:tr w:rsidR="00D9561E" w:rsidRPr="00A0754C" w14:paraId="1AA8825C" w14:textId="77777777" w:rsidTr="00A0754C">
        <w:tc>
          <w:tcPr>
            <w:tcW w:w="0" w:type="auto"/>
            <w:hideMark/>
          </w:tcPr>
          <w:p w14:paraId="756B9EBC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SKU</w:t>
            </w:r>
          </w:p>
        </w:tc>
        <w:tc>
          <w:tcPr>
            <w:tcW w:w="7364" w:type="dxa"/>
            <w:hideMark/>
          </w:tcPr>
          <w:p w14:paraId="3CB5847D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รหัสสินค้า</w:t>
            </w:r>
          </w:p>
        </w:tc>
      </w:tr>
      <w:tr w:rsidR="00D9561E" w:rsidRPr="00A0754C" w14:paraId="77051731" w14:textId="77777777" w:rsidTr="00A0754C">
        <w:tc>
          <w:tcPr>
            <w:tcW w:w="0" w:type="auto"/>
            <w:hideMark/>
          </w:tcPr>
          <w:p w14:paraId="4D9DB9D2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OnHand</w:t>
            </w:r>
          </w:p>
        </w:tc>
        <w:tc>
          <w:tcPr>
            <w:tcW w:w="7364" w:type="dxa"/>
            <w:hideMark/>
          </w:tcPr>
          <w:p w14:paraId="36EE822F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จำนวนสินค้าที่มีในสต็อก </w:t>
            </w: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Location </w:t>
            </w: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นี้</w:t>
            </w:r>
          </w:p>
        </w:tc>
      </w:tr>
      <w:tr w:rsidR="00D9561E" w:rsidRPr="00A0754C" w14:paraId="489A4128" w14:textId="77777777" w:rsidTr="00A0754C">
        <w:tc>
          <w:tcPr>
            <w:tcW w:w="0" w:type="auto"/>
            <w:hideMark/>
          </w:tcPr>
          <w:p w14:paraId="1957B601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Damaged</w:t>
            </w:r>
          </w:p>
        </w:tc>
        <w:tc>
          <w:tcPr>
            <w:tcW w:w="7364" w:type="dxa"/>
            <w:hideMark/>
          </w:tcPr>
          <w:p w14:paraId="54EDF9F0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จำนวนสินค้าที่เสียหาย</w:t>
            </w:r>
          </w:p>
        </w:tc>
      </w:tr>
      <w:tr w:rsidR="00D9561E" w:rsidRPr="00A0754C" w14:paraId="7D4AB48E" w14:textId="77777777" w:rsidTr="00A0754C">
        <w:tc>
          <w:tcPr>
            <w:tcW w:w="0" w:type="auto"/>
            <w:hideMark/>
          </w:tcPr>
          <w:p w14:paraId="60C2749F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Available</w:t>
            </w:r>
          </w:p>
        </w:tc>
        <w:tc>
          <w:tcPr>
            <w:tcW w:w="7364" w:type="dxa"/>
            <w:hideMark/>
          </w:tcPr>
          <w:p w14:paraId="1F00D07B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จำนวนสินค้าที่พร้อมขาย (</w:t>
            </w: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OnHand - Damaged)</w:t>
            </w:r>
          </w:p>
        </w:tc>
      </w:tr>
      <w:tr w:rsidR="00D9561E" w:rsidRPr="00A0754C" w14:paraId="512D84A1" w14:textId="77777777" w:rsidTr="00A0754C">
        <w:tc>
          <w:tcPr>
            <w:tcW w:w="0" w:type="auto"/>
            <w:hideMark/>
          </w:tcPr>
          <w:p w14:paraId="35FD9C6E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</w:t>
            </w:r>
          </w:p>
        </w:tc>
        <w:tc>
          <w:tcPr>
            <w:tcW w:w="7364" w:type="dxa"/>
            <w:hideMark/>
          </w:tcPr>
          <w:p w14:paraId="5D66F0B7" w14:textId="77777777" w:rsidR="00D9561E" w:rsidRPr="00A0754C" w:rsidRDefault="00D9561E" w:rsidP="003C5DB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ปุ่มลบสินค้าออกจาก </w:t>
            </w:r>
            <w:r w:rsidRPr="00A0754C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Location</w:t>
            </w:r>
          </w:p>
        </w:tc>
      </w:tr>
    </w:tbl>
    <w:p w14:paraId="4A1D0241" w14:textId="77777777" w:rsidR="00D9561E" w:rsidRDefault="00D9561E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66842637" w14:textId="0EF79FFF" w:rsidR="00A0754C" w:rsidRPr="00E05611" w:rsidRDefault="00564D5D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br/>
      </w:r>
    </w:p>
    <w:p w14:paraId="4CBDDACC" w14:textId="77777777" w:rsidR="00D9561E" w:rsidRPr="00E05611" w:rsidRDefault="00D9561E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ขั้นตอนการใช้งาน</w:t>
      </w:r>
    </w:p>
    <w:p w14:paraId="2A7F9BED" w14:textId="77777777" w:rsidR="00D9561E" w:rsidRPr="00A0754C" w:rsidRDefault="00D9561E" w:rsidP="003C5DBE">
      <w:pPr>
        <w:numPr>
          <w:ilvl w:val="0"/>
          <w:numId w:val="17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เลือก</w:t>
      </w:r>
      <w:r w:rsidRPr="00A0754C">
        <w:rPr>
          <w:rFonts w:ascii="TH SarabunPSK" w:hAnsi="TH SarabunPSK" w:cs="TH SarabunPSK" w:hint="cs"/>
          <w:sz w:val="32"/>
          <w:szCs w:val="32"/>
          <w:lang w:bidi="th-TH"/>
        </w:rPr>
        <w:t xml:space="preserve"> Location </w:t>
      </w: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ที่ต้องการจัดการสินค้า</w:t>
      </w:r>
    </w:p>
    <w:p w14:paraId="7C8DA870" w14:textId="77777777" w:rsidR="00D9561E" w:rsidRPr="00A0754C" w:rsidRDefault="00D9561E" w:rsidP="003C5DBE">
      <w:pPr>
        <w:numPr>
          <w:ilvl w:val="0"/>
          <w:numId w:val="17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ค้นหาสินค้าผ่านช่อง</w:t>
      </w:r>
      <w:r w:rsidRPr="00A0754C">
        <w:rPr>
          <w:rFonts w:ascii="TH SarabunPSK" w:hAnsi="TH SarabunPSK" w:cs="TH SarabunPSK" w:hint="cs"/>
          <w:sz w:val="32"/>
          <w:szCs w:val="32"/>
          <w:lang w:bidi="th-TH"/>
        </w:rPr>
        <w:t xml:space="preserve"> Search Product</w:t>
      </w:r>
    </w:p>
    <w:p w14:paraId="6183CC9E" w14:textId="77777777" w:rsidR="00D9561E" w:rsidRPr="00A0754C" w:rsidRDefault="00D9561E" w:rsidP="003C5DBE">
      <w:pPr>
        <w:numPr>
          <w:ilvl w:val="0"/>
          <w:numId w:val="17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เลือกสินค้าและกดปุ่ม</w:t>
      </w:r>
      <w:r w:rsidRPr="00A0754C">
        <w:rPr>
          <w:rFonts w:ascii="TH SarabunPSK" w:hAnsi="TH SarabunPSK" w:cs="TH SarabunPSK" w:hint="cs"/>
          <w:sz w:val="32"/>
          <w:szCs w:val="32"/>
          <w:lang w:bidi="th-TH"/>
        </w:rPr>
        <w:t xml:space="preserve"> Add </w:t>
      </w: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เพื่อเพิ่มเข้า </w:t>
      </w:r>
      <w:r w:rsidRPr="00A0754C">
        <w:rPr>
          <w:rFonts w:ascii="TH SarabunPSK" w:hAnsi="TH SarabunPSK" w:cs="TH SarabunPSK" w:hint="cs"/>
          <w:sz w:val="32"/>
          <w:szCs w:val="32"/>
          <w:lang w:bidi="th-TH"/>
        </w:rPr>
        <w:t>Location</w:t>
      </w:r>
    </w:p>
    <w:p w14:paraId="184DB406" w14:textId="77777777" w:rsidR="00D9561E" w:rsidRPr="00A0754C" w:rsidRDefault="00D9561E" w:rsidP="003C5DBE">
      <w:pPr>
        <w:numPr>
          <w:ilvl w:val="0"/>
          <w:numId w:val="17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ตรวจสอบตาราง</w:t>
      </w:r>
      <w:r w:rsidRPr="00A0754C">
        <w:rPr>
          <w:rFonts w:ascii="TH SarabunPSK" w:hAnsi="TH SarabunPSK" w:cs="TH SarabunPSK" w:hint="cs"/>
          <w:sz w:val="32"/>
          <w:szCs w:val="32"/>
          <w:lang w:bidi="th-TH"/>
        </w:rPr>
        <w:t xml:space="preserve"> Products in this location</w:t>
      </w:r>
    </w:p>
    <w:p w14:paraId="78000FDC" w14:textId="77777777" w:rsidR="00D9561E" w:rsidRDefault="00D9561E" w:rsidP="003C5DBE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หากต้องการลบสินค้าออกจาก </w:t>
      </w:r>
      <w:r w:rsidRPr="00A0754C">
        <w:rPr>
          <w:rFonts w:ascii="TH SarabunPSK" w:hAnsi="TH SarabunPSK" w:cs="TH SarabunPSK" w:hint="cs"/>
          <w:sz w:val="32"/>
          <w:szCs w:val="32"/>
          <w:lang w:bidi="th-TH"/>
        </w:rPr>
        <w:t xml:space="preserve">Location </w:t>
      </w:r>
      <w:r w:rsidRPr="00A0754C">
        <w:rPr>
          <w:rFonts w:ascii="TH SarabunPSK" w:hAnsi="TH SarabunPSK" w:cs="TH SarabunPSK" w:hint="cs"/>
          <w:sz w:val="32"/>
          <w:szCs w:val="32"/>
          <w:cs/>
          <w:lang w:bidi="th-TH"/>
        </w:rPr>
        <w:t>ให้กดปุ่ม</w:t>
      </w:r>
      <w:r w:rsidRPr="00A0754C">
        <w:rPr>
          <w:rFonts w:ascii="TH SarabunPSK" w:hAnsi="TH SarabunPSK" w:cs="TH SarabunPSK" w:hint="cs"/>
          <w:sz w:val="32"/>
          <w:szCs w:val="32"/>
          <w:lang w:bidi="th-TH"/>
        </w:rPr>
        <w:t xml:space="preserve"> Delete</w:t>
      </w:r>
    </w:p>
    <w:p w14:paraId="1512ED26" w14:textId="77777777" w:rsidR="00A0754C" w:rsidRDefault="00A0754C" w:rsidP="003C5DBE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4250F81A" w14:textId="77777777" w:rsidR="00A0138B" w:rsidRPr="00A0138B" w:rsidRDefault="00A0138B" w:rsidP="003C5DBE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A0138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เมนู </w:t>
      </w:r>
      <w:r w:rsidRPr="00A0138B">
        <w:rPr>
          <w:rFonts w:ascii="TH SarabunPSK" w:hAnsi="TH SarabunPSK" w:cs="TH SarabunPSK"/>
          <w:b/>
          <w:bCs/>
          <w:sz w:val="32"/>
          <w:szCs w:val="32"/>
          <w:lang w:bidi="th-TH"/>
        </w:rPr>
        <w:t>Product Stock Quantity</w:t>
      </w:r>
    </w:p>
    <w:p w14:paraId="1BDF9EE8" w14:textId="2D557407" w:rsidR="00A0754C" w:rsidRPr="008D4326" w:rsidRDefault="00A0754C" w:rsidP="008D4326">
      <w:pPr>
        <w:spacing w:after="0"/>
        <w:ind w:firstLine="36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8D432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หน้า </w:t>
      </w:r>
      <w:r w:rsidRPr="008D4326">
        <w:rPr>
          <w:rFonts w:ascii="TH SarabunPSK" w:hAnsi="TH SarabunPSK" w:cs="TH SarabunPSK"/>
          <w:b/>
          <w:bCs/>
          <w:sz w:val="32"/>
          <w:szCs w:val="32"/>
          <w:lang w:bidi="th-TH"/>
        </w:rPr>
        <w:t>Product Stock (by Location)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8D432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ใช้สำหรับดูและจัดการ</w:t>
      </w:r>
      <w:r w:rsidRPr="008D4326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8D432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สต็อกสินค้าตามสถานที่จัดเก็บ (</w:t>
      </w:r>
      <w:r w:rsidRPr="008D4326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Location) </w:t>
      </w:r>
      <w:r w:rsidRPr="008D432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เช่น คลังสินค้า ศูนย์กระจายสินค้า หรือสาขาต่าง ๆ ผู้ใช้สามารถตรวจสอบจำนวนสินค้าคงเหลือ รวมถึงทำรายการปรับสต็อกได้</w:t>
      </w:r>
    </w:p>
    <w:p w14:paraId="05B8A964" w14:textId="7754B3AE" w:rsidR="00A0754C" w:rsidRPr="00A0754C" w:rsidRDefault="00A0754C" w:rsidP="003C5DBE">
      <w:p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A0754C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drawing>
          <wp:inline distT="0" distB="0" distL="0" distR="0" wp14:anchorId="077E2488" wp14:editId="106DEE22">
            <wp:extent cx="5486400" cy="1760220"/>
            <wp:effectExtent l="0" t="0" r="0" b="0"/>
            <wp:docPr id="10544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8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43B1" w14:textId="77777777" w:rsidR="00A0754C" w:rsidRPr="00A0754C" w:rsidRDefault="00A0754C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A0754C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รายละเอียดฟังก์ชัน:</w:t>
      </w:r>
    </w:p>
    <w:p w14:paraId="5DEED8A2" w14:textId="77777777" w:rsidR="00A0754C" w:rsidRPr="00A0754C" w:rsidRDefault="00A0754C" w:rsidP="003C5DBE">
      <w:pPr>
        <w:numPr>
          <w:ilvl w:val="0"/>
          <w:numId w:val="4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A0754C">
        <w:rPr>
          <w:rFonts w:ascii="TH SarabunPSK" w:hAnsi="TH SarabunPSK" w:cs="TH SarabunPSK"/>
          <w:sz w:val="32"/>
          <w:szCs w:val="32"/>
          <w:lang w:bidi="th-TH"/>
        </w:rPr>
        <w:t xml:space="preserve">Location: </w:t>
      </w:r>
      <w:r w:rsidRPr="00A0754C">
        <w:rPr>
          <w:rFonts w:ascii="TH SarabunPSK" w:hAnsi="TH SarabunPSK" w:cs="TH SarabunPSK"/>
          <w:sz w:val="32"/>
          <w:szCs w:val="32"/>
          <w:cs/>
          <w:lang w:bidi="th-TH"/>
        </w:rPr>
        <w:t>เลือกสถานที่จัดเก็บสินค้า (คลัง</w:t>
      </w:r>
      <w:r w:rsidRPr="00A0754C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A0754C">
        <w:rPr>
          <w:rFonts w:ascii="TH SarabunPSK" w:hAnsi="TH SarabunPSK" w:cs="TH SarabunPSK"/>
          <w:sz w:val="32"/>
          <w:szCs w:val="32"/>
          <w:cs/>
          <w:lang w:bidi="th-TH"/>
        </w:rPr>
        <w:t>สาขา</w:t>
      </w:r>
      <w:r w:rsidRPr="00A0754C">
        <w:rPr>
          <w:rFonts w:ascii="TH SarabunPSK" w:hAnsi="TH SarabunPSK" w:cs="TH SarabunPSK"/>
          <w:sz w:val="32"/>
          <w:szCs w:val="32"/>
          <w:lang w:bidi="th-TH"/>
        </w:rPr>
        <w:t xml:space="preserve">, DC </w:t>
      </w:r>
      <w:r w:rsidRPr="00A0754C">
        <w:rPr>
          <w:rFonts w:ascii="TH SarabunPSK" w:hAnsi="TH SarabunPSK" w:cs="TH SarabunPSK"/>
          <w:sz w:val="32"/>
          <w:szCs w:val="32"/>
          <w:cs/>
          <w:lang w:bidi="th-TH"/>
        </w:rPr>
        <w:t>ฯลฯ)</w:t>
      </w:r>
    </w:p>
    <w:p w14:paraId="2EF99818" w14:textId="77777777" w:rsidR="00A0754C" w:rsidRPr="00A0754C" w:rsidRDefault="00A0754C" w:rsidP="003C5DBE">
      <w:pPr>
        <w:numPr>
          <w:ilvl w:val="0"/>
          <w:numId w:val="4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A0754C">
        <w:rPr>
          <w:rFonts w:ascii="TH SarabunPSK" w:hAnsi="TH SarabunPSK" w:cs="TH SarabunPSK"/>
          <w:sz w:val="32"/>
          <w:szCs w:val="32"/>
          <w:lang w:bidi="th-TH"/>
        </w:rPr>
        <w:t xml:space="preserve">Search (Name / SKU): </w:t>
      </w:r>
      <w:r w:rsidRPr="00A0754C">
        <w:rPr>
          <w:rFonts w:ascii="TH SarabunPSK" w:hAnsi="TH SarabunPSK" w:cs="TH SarabunPSK"/>
          <w:sz w:val="32"/>
          <w:szCs w:val="32"/>
          <w:cs/>
          <w:lang w:bidi="th-TH"/>
        </w:rPr>
        <w:t>ค้นหาสินค้าตามชื่อหรือรหัสสินค้า (</w:t>
      </w:r>
      <w:r w:rsidRPr="00A0754C">
        <w:rPr>
          <w:rFonts w:ascii="TH SarabunPSK" w:hAnsi="TH SarabunPSK" w:cs="TH SarabunPSK"/>
          <w:sz w:val="32"/>
          <w:szCs w:val="32"/>
          <w:lang w:bidi="th-TH"/>
        </w:rPr>
        <w:t>SKU)</w:t>
      </w:r>
    </w:p>
    <w:p w14:paraId="384C9102" w14:textId="77777777" w:rsidR="00A0754C" w:rsidRPr="00A0754C" w:rsidRDefault="00A0754C" w:rsidP="003C5DBE">
      <w:pPr>
        <w:numPr>
          <w:ilvl w:val="0"/>
          <w:numId w:val="4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A0754C">
        <w:rPr>
          <w:rFonts w:ascii="TH SarabunPSK" w:hAnsi="TH SarabunPSK" w:cs="TH SarabunPSK"/>
          <w:sz w:val="32"/>
          <w:szCs w:val="32"/>
          <w:cs/>
          <w:lang w:bidi="th-TH"/>
        </w:rPr>
        <w:t xml:space="preserve">ปุ่ม </w:t>
      </w:r>
      <w:r w:rsidRPr="00A0754C">
        <w:rPr>
          <w:rFonts w:ascii="TH SarabunPSK" w:hAnsi="TH SarabunPSK" w:cs="TH SarabunPSK"/>
          <w:sz w:val="32"/>
          <w:szCs w:val="32"/>
          <w:lang w:bidi="th-TH"/>
        </w:rPr>
        <w:t xml:space="preserve">Search: </w:t>
      </w:r>
      <w:r w:rsidRPr="00A0754C">
        <w:rPr>
          <w:rFonts w:ascii="TH SarabunPSK" w:hAnsi="TH SarabunPSK" w:cs="TH SarabunPSK"/>
          <w:sz w:val="32"/>
          <w:szCs w:val="32"/>
          <w:cs/>
          <w:lang w:bidi="th-TH"/>
        </w:rPr>
        <w:t>ค้นหาสินค้าตามเงื่อนไข</w:t>
      </w:r>
    </w:p>
    <w:p w14:paraId="6C63CDB8" w14:textId="4CC1A65E" w:rsidR="00A0754C" w:rsidRDefault="00A0754C" w:rsidP="00564D5D">
      <w:pPr>
        <w:numPr>
          <w:ilvl w:val="0"/>
          <w:numId w:val="40"/>
        </w:numPr>
        <w:spacing w:after="240"/>
        <w:rPr>
          <w:rFonts w:ascii="TH SarabunPSK" w:hAnsi="TH SarabunPSK" w:cs="TH SarabunPSK"/>
          <w:sz w:val="32"/>
          <w:szCs w:val="32"/>
          <w:lang w:bidi="th-TH"/>
        </w:rPr>
      </w:pPr>
      <w:r w:rsidRPr="00A0754C">
        <w:rPr>
          <w:rFonts w:ascii="TH SarabunPSK" w:hAnsi="TH SarabunPSK" w:cs="TH SarabunPSK"/>
          <w:sz w:val="32"/>
          <w:szCs w:val="32"/>
          <w:cs/>
          <w:lang w:bidi="th-TH"/>
        </w:rPr>
        <w:t xml:space="preserve">ปุ่ม </w:t>
      </w:r>
      <w:r w:rsidRPr="00A0754C">
        <w:rPr>
          <w:rFonts w:ascii="TH SarabunPSK" w:hAnsi="TH SarabunPSK" w:cs="TH SarabunPSK"/>
          <w:sz w:val="32"/>
          <w:szCs w:val="32"/>
          <w:lang w:bidi="th-TH"/>
        </w:rPr>
        <w:t xml:space="preserve">Clear: </w:t>
      </w:r>
      <w:r w:rsidRPr="00A0754C">
        <w:rPr>
          <w:rFonts w:ascii="TH SarabunPSK" w:hAnsi="TH SarabunPSK" w:cs="TH SarabunPSK"/>
          <w:sz w:val="32"/>
          <w:szCs w:val="32"/>
          <w:cs/>
          <w:lang w:bidi="th-TH"/>
        </w:rPr>
        <w:t>ล้างค่าการค้นหา</w:t>
      </w:r>
      <w:r w:rsidR="00564D5D">
        <w:rPr>
          <w:rFonts w:ascii="TH SarabunPSK" w:hAnsi="TH SarabunPSK" w:cs="TH SarabunPSK"/>
          <w:sz w:val="32"/>
          <w:szCs w:val="32"/>
          <w:cs/>
          <w:lang w:bidi="th-TH"/>
        </w:rPr>
        <w:br/>
      </w:r>
    </w:p>
    <w:p w14:paraId="0B95A77D" w14:textId="77777777" w:rsidR="00564D5D" w:rsidRDefault="00564D5D" w:rsidP="00564D5D">
      <w:pPr>
        <w:spacing w:after="240"/>
        <w:rPr>
          <w:rFonts w:ascii="TH SarabunPSK" w:hAnsi="TH SarabunPSK" w:cs="TH SarabunPSK"/>
          <w:sz w:val="32"/>
          <w:szCs w:val="32"/>
          <w:lang w:bidi="th-TH"/>
        </w:rPr>
      </w:pPr>
    </w:p>
    <w:p w14:paraId="4CAD972A" w14:textId="77777777" w:rsidR="00564D5D" w:rsidRPr="00A0754C" w:rsidRDefault="00564D5D" w:rsidP="00564D5D">
      <w:pPr>
        <w:spacing w:after="240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38227340" w14:textId="77777777" w:rsidR="00A0754C" w:rsidRPr="00A0754C" w:rsidRDefault="00A0754C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A0754C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ตารางข้อมูลสินค้า: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14"/>
        <w:gridCol w:w="7516"/>
      </w:tblGrid>
      <w:tr w:rsidR="00A0754C" w:rsidRPr="00A0754C" w14:paraId="138AEB8B" w14:textId="77777777" w:rsidTr="00A0138B">
        <w:tc>
          <w:tcPr>
            <w:tcW w:w="0" w:type="auto"/>
            <w:hideMark/>
          </w:tcPr>
          <w:p w14:paraId="1CAC359E" w14:textId="77777777" w:rsidR="00A0754C" w:rsidRPr="00A0754C" w:rsidRDefault="00A0754C" w:rsidP="003C5DBE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คอลัมน์</w:t>
            </w:r>
          </w:p>
        </w:tc>
        <w:tc>
          <w:tcPr>
            <w:tcW w:w="7724" w:type="dxa"/>
            <w:hideMark/>
          </w:tcPr>
          <w:p w14:paraId="1591C04C" w14:textId="77777777" w:rsidR="00A0754C" w:rsidRPr="00A0754C" w:rsidRDefault="00A0754C" w:rsidP="003C5DBE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ความหมาย</w:t>
            </w:r>
          </w:p>
        </w:tc>
      </w:tr>
      <w:tr w:rsidR="00A0754C" w:rsidRPr="00A0754C" w14:paraId="03702664" w14:textId="77777777" w:rsidTr="00A0138B">
        <w:tc>
          <w:tcPr>
            <w:tcW w:w="0" w:type="auto"/>
            <w:hideMark/>
          </w:tcPr>
          <w:p w14:paraId="537AF55B" w14:textId="77777777" w:rsidR="00A0754C" w:rsidRPr="00A0754C" w:rsidRDefault="00A0754C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sz w:val="32"/>
                <w:szCs w:val="32"/>
                <w:lang w:bidi="th-TH"/>
              </w:rPr>
              <w:t>Image</w:t>
            </w:r>
          </w:p>
        </w:tc>
        <w:tc>
          <w:tcPr>
            <w:tcW w:w="7724" w:type="dxa"/>
            <w:hideMark/>
          </w:tcPr>
          <w:p w14:paraId="2F23974D" w14:textId="77777777" w:rsidR="00A0754C" w:rsidRPr="00A0754C" w:rsidRDefault="00A0754C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รูปภาพสินค้านั้น ๆ</w:t>
            </w:r>
          </w:p>
        </w:tc>
      </w:tr>
      <w:tr w:rsidR="00A0754C" w:rsidRPr="00A0754C" w14:paraId="6AB2D38F" w14:textId="77777777" w:rsidTr="00A0138B">
        <w:tc>
          <w:tcPr>
            <w:tcW w:w="0" w:type="auto"/>
            <w:hideMark/>
          </w:tcPr>
          <w:p w14:paraId="007D6D66" w14:textId="77777777" w:rsidR="00A0754C" w:rsidRPr="00A0754C" w:rsidRDefault="00A0754C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sz w:val="32"/>
                <w:szCs w:val="32"/>
                <w:lang w:bidi="th-TH"/>
              </w:rPr>
              <w:t>Product</w:t>
            </w:r>
          </w:p>
        </w:tc>
        <w:tc>
          <w:tcPr>
            <w:tcW w:w="7724" w:type="dxa"/>
            <w:hideMark/>
          </w:tcPr>
          <w:p w14:paraId="66DA95D4" w14:textId="77777777" w:rsidR="00A0754C" w:rsidRPr="00A0754C" w:rsidRDefault="00A0754C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ชื่อสินค้า</w:t>
            </w:r>
          </w:p>
        </w:tc>
      </w:tr>
      <w:tr w:rsidR="00A0754C" w:rsidRPr="00A0754C" w14:paraId="428AC17A" w14:textId="77777777" w:rsidTr="00A0138B">
        <w:tc>
          <w:tcPr>
            <w:tcW w:w="0" w:type="auto"/>
            <w:hideMark/>
          </w:tcPr>
          <w:p w14:paraId="696B0FAE" w14:textId="77777777" w:rsidR="00A0754C" w:rsidRPr="00A0754C" w:rsidRDefault="00A0754C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sz w:val="32"/>
                <w:szCs w:val="32"/>
                <w:lang w:bidi="th-TH"/>
              </w:rPr>
              <w:t>SKU</w:t>
            </w:r>
          </w:p>
        </w:tc>
        <w:tc>
          <w:tcPr>
            <w:tcW w:w="7724" w:type="dxa"/>
            <w:hideMark/>
          </w:tcPr>
          <w:p w14:paraId="4B457448" w14:textId="77777777" w:rsidR="00A0754C" w:rsidRPr="00A0754C" w:rsidRDefault="00A0754C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รหัสสินค้า</w:t>
            </w:r>
          </w:p>
        </w:tc>
      </w:tr>
      <w:tr w:rsidR="00A0754C" w:rsidRPr="00A0754C" w14:paraId="3B6019F1" w14:textId="77777777" w:rsidTr="00A0138B">
        <w:tc>
          <w:tcPr>
            <w:tcW w:w="0" w:type="auto"/>
            <w:hideMark/>
          </w:tcPr>
          <w:p w14:paraId="602D3E8F" w14:textId="77777777" w:rsidR="00A0754C" w:rsidRPr="00A0754C" w:rsidRDefault="00A0754C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sz w:val="32"/>
                <w:szCs w:val="32"/>
                <w:lang w:bidi="th-TH"/>
              </w:rPr>
              <w:t>Category</w:t>
            </w:r>
          </w:p>
        </w:tc>
        <w:tc>
          <w:tcPr>
            <w:tcW w:w="7724" w:type="dxa"/>
            <w:hideMark/>
          </w:tcPr>
          <w:p w14:paraId="42C5DA9A" w14:textId="77777777" w:rsidR="00A0754C" w:rsidRPr="00A0754C" w:rsidRDefault="00A0754C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หมวดหมู่สินค้า</w:t>
            </w:r>
          </w:p>
        </w:tc>
      </w:tr>
      <w:tr w:rsidR="00A0754C" w:rsidRPr="00A0754C" w14:paraId="354D72C9" w14:textId="77777777" w:rsidTr="00A0138B">
        <w:tc>
          <w:tcPr>
            <w:tcW w:w="0" w:type="auto"/>
            <w:hideMark/>
          </w:tcPr>
          <w:p w14:paraId="70CFFDC7" w14:textId="77777777" w:rsidR="00A0754C" w:rsidRPr="00A0754C" w:rsidRDefault="00A0754C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sz w:val="32"/>
                <w:szCs w:val="32"/>
                <w:lang w:bidi="th-TH"/>
              </w:rPr>
              <w:t>Brand</w:t>
            </w:r>
          </w:p>
        </w:tc>
        <w:tc>
          <w:tcPr>
            <w:tcW w:w="7724" w:type="dxa"/>
            <w:hideMark/>
          </w:tcPr>
          <w:p w14:paraId="7647A337" w14:textId="77777777" w:rsidR="00A0754C" w:rsidRPr="00A0754C" w:rsidRDefault="00A0754C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แบรนด์สินค้า</w:t>
            </w:r>
          </w:p>
        </w:tc>
      </w:tr>
      <w:tr w:rsidR="00A0754C" w:rsidRPr="00A0754C" w14:paraId="32B6A112" w14:textId="77777777" w:rsidTr="00A0138B">
        <w:tc>
          <w:tcPr>
            <w:tcW w:w="0" w:type="auto"/>
            <w:hideMark/>
          </w:tcPr>
          <w:p w14:paraId="773961F5" w14:textId="77777777" w:rsidR="00A0754C" w:rsidRPr="00A0754C" w:rsidRDefault="00A0754C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sz w:val="32"/>
                <w:szCs w:val="32"/>
                <w:lang w:bidi="th-TH"/>
              </w:rPr>
              <w:t>Price</w:t>
            </w:r>
          </w:p>
        </w:tc>
        <w:tc>
          <w:tcPr>
            <w:tcW w:w="7724" w:type="dxa"/>
            <w:hideMark/>
          </w:tcPr>
          <w:p w14:paraId="6F6FE525" w14:textId="77777777" w:rsidR="00A0754C" w:rsidRPr="00A0754C" w:rsidRDefault="00A0754C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ราคาสินค้าต่อหน่วย</w:t>
            </w:r>
          </w:p>
        </w:tc>
      </w:tr>
      <w:tr w:rsidR="00A0754C" w:rsidRPr="00A0754C" w14:paraId="7FB1F218" w14:textId="77777777" w:rsidTr="00A0138B">
        <w:tc>
          <w:tcPr>
            <w:tcW w:w="0" w:type="auto"/>
            <w:hideMark/>
          </w:tcPr>
          <w:p w14:paraId="234E0748" w14:textId="77777777" w:rsidR="00A0754C" w:rsidRPr="00A0754C" w:rsidRDefault="00A0754C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sz w:val="32"/>
                <w:szCs w:val="32"/>
                <w:lang w:bidi="th-TH"/>
              </w:rPr>
              <w:t>OnHand</w:t>
            </w:r>
          </w:p>
        </w:tc>
        <w:tc>
          <w:tcPr>
            <w:tcW w:w="7724" w:type="dxa"/>
            <w:hideMark/>
          </w:tcPr>
          <w:p w14:paraId="037A2389" w14:textId="77777777" w:rsidR="00A0754C" w:rsidRPr="00A0754C" w:rsidRDefault="00A0754C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จำนวนสินค้าคงเหลือจริง</w:t>
            </w:r>
          </w:p>
        </w:tc>
      </w:tr>
      <w:tr w:rsidR="00A0754C" w:rsidRPr="00A0754C" w14:paraId="713C8E6C" w14:textId="77777777" w:rsidTr="00A0138B">
        <w:tc>
          <w:tcPr>
            <w:tcW w:w="0" w:type="auto"/>
            <w:hideMark/>
          </w:tcPr>
          <w:p w14:paraId="68A16CD1" w14:textId="77777777" w:rsidR="00A0754C" w:rsidRPr="00A0754C" w:rsidRDefault="00A0754C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sz w:val="32"/>
                <w:szCs w:val="32"/>
                <w:lang w:bidi="th-TH"/>
              </w:rPr>
              <w:t>Reserved</w:t>
            </w:r>
          </w:p>
        </w:tc>
        <w:tc>
          <w:tcPr>
            <w:tcW w:w="7724" w:type="dxa"/>
            <w:hideMark/>
          </w:tcPr>
          <w:p w14:paraId="13D86F8F" w14:textId="77777777" w:rsidR="00A0754C" w:rsidRPr="00A0754C" w:rsidRDefault="00A0754C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จำนวนสินค้าที่ถูกจองแล้ว</w:t>
            </w:r>
          </w:p>
        </w:tc>
      </w:tr>
      <w:tr w:rsidR="00A0754C" w:rsidRPr="00A0754C" w14:paraId="519B3FF5" w14:textId="77777777" w:rsidTr="00A0138B">
        <w:tc>
          <w:tcPr>
            <w:tcW w:w="0" w:type="auto"/>
            <w:hideMark/>
          </w:tcPr>
          <w:p w14:paraId="3B30BE65" w14:textId="77777777" w:rsidR="00A0754C" w:rsidRPr="00A0754C" w:rsidRDefault="00A0754C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sz w:val="32"/>
                <w:szCs w:val="32"/>
                <w:lang w:bidi="th-TH"/>
              </w:rPr>
              <w:t>Damaged</w:t>
            </w:r>
          </w:p>
        </w:tc>
        <w:tc>
          <w:tcPr>
            <w:tcW w:w="7724" w:type="dxa"/>
            <w:hideMark/>
          </w:tcPr>
          <w:p w14:paraId="5804F797" w14:textId="77777777" w:rsidR="00A0754C" w:rsidRPr="00A0754C" w:rsidRDefault="00A0754C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จำนวนสินค้าที่เสียหาย</w:t>
            </w:r>
          </w:p>
        </w:tc>
      </w:tr>
      <w:tr w:rsidR="00A0754C" w:rsidRPr="00A0754C" w14:paraId="0DB543DC" w14:textId="77777777" w:rsidTr="00A0138B">
        <w:tc>
          <w:tcPr>
            <w:tcW w:w="0" w:type="auto"/>
            <w:hideMark/>
          </w:tcPr>
          <w:p w14:paraId="4BF18D9E" w14:textId="77777777" w:rsidR="00A0754C" w:rsidRPr="00A0754C" w:rsidRDefault="00A0754C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Available</w:t>
            </w:r>
          </w:p>
        </w:tc>
        <w:tc>
          <w:tcPr>
            <w:tcW w:w="7724" w:type="dxa"/>
            <w:hideMark/>
          </w:tcPr>
          <w:p w14:paraId="0CD2CAA8" w14:textId="77777777" w:rsidR="00A0754C" w:rsidRPr="00A0754C" w:rsidRDefault="00A0754C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0754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จำนวนสินค้าที่พร้อมจำหน่าย</w:t>
            </w:r>
          </w:p>
        </w:tc>
      </w:tr>
    </w:tbl>
    <w:p w14:paraId="48E3AA7B" w14:textId="77777777" w:rsidR="00A0138B" w:rsidRDefault="00A0138B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4E813217" w14:textId="48DC5CDF" w:rsidR="00A0138B" w:rsidRPr="00A0138B" w:rsidRDefault="00A0138B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A0138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ปุ่มการทำงาน (</w:t>
      </w:r>
      <w:r w:rsidRPr="00A0138B">
        <w:rPr>
          <w:rFonts w:ascii="TH SarabunPSK" w:hAnsi="TH SarabunPSK" w:cs="TH SarabunPSK"/>
          <w:b/>
          <w:bCs/>
          <w:sz w:val="32"/>
          <w:szCs w:val="32"/>
          <w:lang w:bidi="th-TH"/>
        </w:rPr>
        <w:t>Action):</w:t>
      </w:r>
    </w:p>
    <w:p w14:paraId="0A269C93" w14:textId="748F7948" w:rsidR="00A0138B" w:rsidRDefault="00A0138B" w:rsidP="003C5DBE">
      <w:pPr>
        <w:numPr>
          <w:ilvl w:val="0"/>
          <w:numId w:val="41"/>
        </w:numPr>
        <w:spacing w:after="0"/>
        <w:ind w:left="648"/>
        <w:rPr>
          <w:rFonts w:ascii="TH SarabunPSK" w:hAnsi="TH SarabunPSK" w:cs="TH SarabunPSK"/>
          <w:sz w:val="32"/>
          <w:szCs w:val="32"/>
          <w:lang w:bidi="th-TH"/>
        </w:rPr>
      </w:pPr>
      <w:r w:rsidRPr="00A0138B">
        <w:rPr>
          <w:rFonts w:ascii="TH SarabunPSK" w:hAnsi="TH SarabunPSK" w:cs="TH SarabunPSK"/>
          <w:sz w:val="32"/>
          <w:szCs w:val="32"/>
          <w:lang w:bidi="th-TH"/>
        </w:rPr>
        <w:t xml:space="preserve">+ In: </w:t>
      </w:r>
      <w:r w:rsidRPr="00A0138B">
        <w:rPr>
          <w:rFonts w:ascii="TH SarabunPSK" w:hAnsi="TH SarabunPSK" w:cs="TH SarabunPSK"/>
          <w:sz w:val="32"/>
          <w:szCs w:val="32"/>
          <w:cs/>
          <w:lang w:bidi="th-TH"/>
        </w:rPr>
        <w:t>เพิ่มสินค้าเข้าสต็อก (รับเข้า)</w:t>
      </w:r>
    </w:p>
    <w:p w14:paraId="561C9304" w14:textId="77777777" w:rsidR="00A0138B" w:rsidRDefault="00A0138B" w:rsidP="003C5DBE">
      <w:pPr>
        <w:numPr>
          <w:ilvl w:val="1"/>
          <w:numId w:val="4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กรณีเป็นคลังใหญ่รับเข้าเพื่อโอนให้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ศูนย์กระจ่ายสินค้า</w:t>
      </w:r>
    </w:p>
    <w:p w14:paraId="4F6EE095" w14:textId="6090C202" w:rsidR="00A0138B" w:rsidRDefault="00A0138B" w:rsidP="003C5DBE">
      <w:pPr>
        <w:numPr>
          <w:ilvl w:val="1"/>
          <w:numId w:val="4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0E5896">
        <w:rPr>
          <w:rFonts w:ascii="TH SarabunPSK" w:hAnsi="TH SarabunPSK" w:cs="TH SarabunPSK" w:hint="cs"/>
          <w:sz w:val="32"/>
          <w:szCs w:val="32"/>
          <w:cs/>
          <w:lang w:bidi="th-TH"/>
        </w:rPr>
        <w:t>กรณีเป็น</w:t>
      </w:r>
      <w:r w:rsidRPr="000E5896">
        <w:rPr>
          <w:rFonts w:ascii="TH SarabunPSK" w:hAnsi="TH SarabunPSK" w:cs="TH SarabunPSK" w:hint="cs"/>
          <w:sz w:val="32"/>
          <w:szCs w:val="32"/>
          <w:cs/>
          <w:lang w:bidi="th-TH"/>
        </w:rPr>
        <w:t>ศูนย์กระจ่ายสินค้า</w:t>
      </w:r>
      <w:r w:rsidRPr="000E5896">
        <w:rPr>
          <w:rFonts w:ascii="TH SarabunPSK" w:hAnsi="TH SarabunPSK" w:cs="TH SarabunPSK" w:hint="cs"/>
          <w:sz w:val="32"/>
          <w:szCs w:val="32"/>
          <w:cs/>
          <w:lang w:bidi="th-TH"/>
        </w:rPr>
        <w:t>รับเข้าถ้าตรวจนับเกินเพื่อโอนยอดกลับ</w:t>
      </w:r>
      <w:r w:rsidR="000E5896" w:rsidRPr="000E5896">
        <w:rPr>
          <w:rFonts w:ascii="TH SarabunPSK" w:hAnsi="TH SarabunPSK" w:cs="TH SarabunPSK" w:hint="cs"/>
          <w:sz w:val="32"/>
          <w:szCs w:val="32"/>
          <w:cs/>
          <w:lang w:bidi="th-TH"/>
        </w:rPr>
        <w:t>ศูนย์กระจ่ายสินค้า</w:t>
      </w:r>
      <w:r w:rsidR="000E5896" w:rsidRPr="000E589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แล้ว</w:t>
      </w:r>
      <w:r w:rsidR="000E5896" w:rsidRPr="000E5896">
        <w:rPr>
          <w:rFonts w:ascii="TH SarabunPSK" w:hAnsi="TH SarabunPSK" w:cs="TH SarabunPSK" w:hint="cs"/>
          <w:sz w:val="32"/>
          <w:szCs w:val="32"/>
          <w:cs/>
          <w:lang w:bidi="th-TH"/>
        </w:rPr>
        <w:t>ศูนย์กระจ่ายสินค้า</w:t>
      </w:r>
      <w:r w:rsidR="000E5896" w:rsidRPr="000E589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โอนคืนสาขา</w:t>
      </w:r>
    </w:p>
    <w:p w14:paraId="44CA689C" w14:textId="77777777" w:rsidR="00A0138B" w:rsidRDefault="00A0138B" w:rsidP="003C5DBE">
      <w:pPr>
        <w:numPr>
          <w:ilvl w:val="0"/>
          <w:numId w:val="41"/>
        </w:numPr>
        <w:spacing w:after="0"/>
        <w:ind w:left="648"/>
        <w:rPr>
          <w:rFonts w:ascii="TH SarabunPSK" w:hAnsi="TH SarabunPSK" w:cs="TH SarabunPSK"/>
          <w:sz w:val="32"/>
          <w:szCs w:val="32"/>
          <w:lang w:bidi="th-TH"/>
        </w:rPr>
      </w:pPr>
      <w:r w:rsidRPr="00A0138B">
        <w:rPr>
          <w:rFonts w:ascii="TH SarabunPSK" w:hAnsi="TH SarabunPSK" w:cs="TH SarabunPSK"/>
          <w:sz w:val="32"/>
          <w:szCs w:val="32"/>
          <w:lang w:bidi="th-TH"/>
        </w:rPr>
        <w:t xml:space="preserve">Transfer: </w:t>
      </w:r>
    </w:p>
    <w:p w14:paraId="2BCFCD5A" w14:textId="77777777" w:rsidR="00A0138B" w:rsidRDefault="00A0138B" w:rsidP="003C5DBE">
      <w:pPr>
        <w:numPr>
          <w:ilvl w:val="1"/>
          <w:numId w:val="4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A0138B">
        <w:rPr>
          <w:rFonts w:ascii="TH SarabunPSK" w:hAnsi="TH SarabunPSK" w:cs="TH SarabunPSK"/>
          <w:sz w:val="32"/>
          <w:szCs w:val="32"/>
          <w:cs/>
          <w:lang w:bidi="th-TH"/>
        </w:rPr>
        <w:t>โอนสินค้าระหว่างคลัง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ใหญ่ให้ศูนย์กระจ่ายสินค้า</w:t>
      </w:r>
    </w:p>
    <w:p w14:paraId="2F2F0780" w14:textId="05110E9D" w:rsidR="00A0138B" w:rsidRPr="00A0138B" w:rsidRDefault="00A0138B" w:rsidP="003C5DBE">
      <w:pPr>
        <w:numPr>
          <w:ilvl w:val="1"/>
          <w:numId w:val="41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ทำการแทน</w:t>
      </w:r>
      <w:r w:rsidRPr="00A0138B">
        <w:rPr>
          <w:rFonts w:ascii="TH SarabunPSK" w:hAnsi="TH SarabunPSK" w:cs="TH SarabunPSK"/>
          <w:sz w:val="32"/>
          <w:szCs w:val="32"/>
          <w:cs/>
          <w:lang w:bidi="th-TH"/>
        </w:rPr>
        <w:t>โอนสินค้าระหว่าง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ศูนย์กระจ่ายสินค้า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ให้สาขา</w:t>
      </w:r>
    </w:p>
    <w:p w14:paraId="3A3F88C6" w14:textId="7B5D4B30" w:rsidR="00A0138B" w:rsidRPr="00A0138B" w:rsidRDefault="00A0138B" w:rsidP="003C5DBE">
      <w:pPr>
        <w:numPr>
          <w:ilvl w:val="0"/>
          <w:numId w:val="41"/>
        </w:numPr>
        <w:spacing w:after="0"/>
        <w:ind w:left="648"/>
        <w:rPr>
          <w:rFonts w:ascii="TH SarabunPSK" w:hAnsi="TH SarabunPSK" w:cs="TH SarabunPSK"/>
          <w:sz w:val="32"/>
          <w:szCs w:val="32"/>
          <w:lang w:bidi="th-TH"/>
        </w:rPr>
      </w:pPr>
      <w:r w:rsidRPr="00A0138B">
        <w:rPr>
          <w:rFonts w:ascii="TH SarabunPSK" w:hAnsi="TH SarabunPSK" w:cs="TH SarabunPSK"/>
          <w:sz w:val="32"/>
          <w:szCs w:val="32"/>
          <w:lang w:bidi="th-TH"/>
        </w:rPr>
        <w:t xml:space="preserve">Receive Damage: </w:t>
      </w:r>
      <w:r w:rsidRPr="00A0138B">
        <w:rPr>
          <w:rFonts w:ascii="TH SarabunPSK" w:hAnsi="TH SarabunPSK" w:cs="TH SarabunPSK"/>
          <w:sz w:val="32"/>
          <w:szCs w:val="32"/>
          <w:cs/>
          <w:lang w:bidi="th-TH"/>
        </w:rPr>
        <w:t>บันทึกรับสินค้าคืนที่เสียหาย</w:t>
      </w:r>
      <w:r w:rsidR="000E5896">
        <w:rPr>
          <w:rFonts w:ascii="TH SarabunPSK" w:hAnsi="TH SarabunPSK" w:cs="TH SarabunPSK" w:hint="cs"/>
          <w:sz w:val="32"/>
          <w:szCs w:val="32"/>
          <w:cs/>
          <w:lang w:bidi="th-TH"/>
        </w:rPr>
        <w:t>ที่</w:t>
      </w:r>
      <w:r w:rsidR="000E5896">
        <w:rPr>
          <w:rFonts w:ascii="TH SarabunPSK" w:hAnsi="TH SarabunPSK" w:cs="TH SarabunPSK" w:hint="cs"/>
          <w:sz w:val="32"/>
          <w:szCs w:val="32"/>
          <w:cs/>
          <w:lang w:bidi="th-TH"/>
        </w:rPr>
        <w:t>ศูนย์กระจ่ายสินค้า</w:t>
      </w:r>
      <w:r w:rsidR="000E5896">
        <w:rPr>
          <w:rFonts w:ascii="TH SarabunPSK" w:hAnsi="TH SarabunPSK" w:cs="TH SarabunPSK" w:hint="cs"/>
          <w:sz w:val="32"/>
          <w:szCs w:val="32"/>
          <w:cs/>
          <w:lang w:bidi="th-TH"/>
        </w:rPr>
        <w:t>ทำบันทึกคืน</w:t>
      </w:r>
    </w:p>
    <w:p w14:paraId="326EF483" w14:textId="77777777" w:rsidR="00A0138B" w:rsidRPr="00A0138B" w:rsidRDefault="00A0138B" w:rsidP="003C5DBE">
      <w:pPr>
        <w:numPr>
          <w:ilvl w:val="0"/>
          <w:numId w:val="41"/>
        </w:numPr>
        <w:spacing w:after="0"/>
        <w:ind w:left="648"/>
        <w:rPr>
          <w:rFonts w:ascii="TH SarabunPSK" w:hAnsi="TH SarabunPSK" w:cs="TH SarabunPSK"/>
          <w:sz w:val="32"/>
          <w:szCs w:val="32"/>
          <w:lang w:bidi="th-TH"/>
        </w:rPr>
      </w:pPr>
      <w:r w:rsidRPr="00A0138B">
        <w:rPr>
          <w:rFonts w:ascii="TH SarabunPSK" w:hAnsi="TH SarabunPSK" w:cs="TH SarabunPSK"/>
          <w:sz w:val="32"/>
          <w:szCs w:val="32"/>
          <w:lang w:bidi="th-TH"/>
        </w:rPr>
        <w:t xml:space="preserve">Transfer Damage: </w:t>
      </w:r>
      <w:r w:rsidRPr="00A0138B">
        <w:rPr>
          <w:rFonts w:ascii="TH SarabunPSK" w:hAnsi="TH SarabunPSK" w:cs="TH SarabunPSK"/>
          <w:sz w:val="32"/>
          <w:szCs w:val="32"/>
          <w:cs/>
          <w:lang w:bidi="th-TH"/>
        </w:rPr>
        <w:t>โอนสินค้าที่เสียหายไปยังคลังสินค้าสำหรับเก็บของเสีย</w:t>
      </w:r>
    </w:p>
    <w:p w14:paraId="65A72499" w14:textId="3A8CFF46" w:rsidR="00A0138B" w:rsidRDefault="00A0138B" w:rsidP="003C5DBE">
      <w:pPr>
        <w:numPr>
          <w:ilvl w:val="0"/>
          <w:numId w:val="41"/>
        </w:numPr>
        <w:spacing w:after="0"/>
        <w:ind w:left="648"/>
        <w:rPr>
          <w:rFonts w:ascii="TH SarabunPSK" w:hAnsi="TH SarabunPSK" w:cs="TH SarabunPSK"/>
          <w:sz w:val="32"/>
          <w:szCs w:val="32"/>
          <w:lang w:bidi="th-TH"/>
        </w:rPr>
      </w:pPr>
      <w:r w:rsidRPr="00A0138B">
        <w:rPr>
          <w:rFonts w:ascii="TH SarabunPSK" w:hAnsi="TH SarabunPSK" w:cs="TH SarabunPSK"/>
          <w:sz w:val="32"/>
          <w:szCs w:val="32"/>
          <w:lang w:bidi="th-TH"/>
        </w:rPr>
        <w:t xml:space="preserve">History: </w:t>
      </w:r>
      <w:r w:rsidRPr="00A0138B">
        <w:rPr>
          <w:rFonts w:ascii="TH SarabunPSK" w:hAnsi="TH SarabunPSK" w:cs="TH SarabunPSK"/>
          <w:sz w:val="32"/>
          <w:szCs w:val="32"/>
          <w:cs/>
          <w:lang w:bidi="th-TH"/>
        </w:rPr>
        <w:t>ดูประวัติการเคลื่อนไหวสต็อกของสินค้านั้น ๆ</w:t>
      </w:r>
      <w:r w:rsidR="00564D5D">
        <w:rPr>
          <w:rFonts w:ascii="TH SarabunPSK" w:hAnsi="TH SarabunPSK" w:cs="TH SarabunPSK"/>
          <w:sz w:val="32"/>
          <w:szCs w:val="32"/>
          <w:cs/>
          <w:lang w:bidi="th-TH"/>
        </w:rPr>
        <w:br/>
      </w:r>
    </w:p>
    <w:p w14:paraId="23010E16" w14:textId="77777777" w:rsidR="000E5896" w:rsidRDefault="000E5896" w:rsidP="003C5DBE">
      <w:pPr>
        <w:spacing w:after="0"/>
        <w:ind w:left="648"/>
        <w:rPr>
          <w:rFonts w:ascii="TH SarabunPSK" w:hAnsi="TH SarabunPSK" w:cs="TH SarabunPSK"/>
          <w:sz w:val="32"/>
          <w:szCs w:val="32"/>
          <w:lang w:bidi="th-TH"/>
        </w:rPr>
      </w:pPr>
    </w:p>
    <w:p w14:paraId="05D5840D" w14:textId="3861D6C0" w:rsidR="000E5896" w:rsidRPr="000E5896" w:rsidRDefault="000E5896" w:rsidP="003C5DBE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0E589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เมนู </w:t>
      </w:r>
      <w:r w:rsidRPr="000E589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Product Categories</w:t>
      </w:r>
    </w:p>
    <w:p w14:paraId="26641A3E" w14:textId="7AE91F46" w:rsidR="00D9561E" w:rsidRPr="008D4326" w:rsidRDefault="00151F76" w:rsidP="008D4326">
      <w:pPr>
        <w:pStyle w:val="ListParagraph"/>
        <w:numPr>
          <w:ilvl w:val="1"/>
          <w:numId w:val="36"/>
        </w:num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หน้า 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Product Categories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ใช้สำหรับจัดการหมวดหมู่สินค้าในระบบ โดยสามารถดูรายการหมวดหมู่ทั้งหมด เพิ่มหมวดหมู่ใหม่ หรือแก้ไข/ลบหมวดหมู่ที่มีอยู่แล้วได้</w:t>
      </w:r>
    </w:p>
    <w:p w14:paraId="2D5B9646" w14:textId="47CD2A56" w:rsidR="00151F76" w:rsidRPr="00E05611" w:rsidRDefault="00151F7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drawing>
          <wp:inline distT="0" distB="0" distL="0" distR="0" wp14:anchorId="24DDF93D" wp14:editId="1A988EA3">
            <wp:extent cx="5486400" cy="1247140"/>
            <wp:effectExtent l="0" t="0" r="0" b="0"/>
            <wp:docPr id="163949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91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2620" w14:textId="77777777" w:rsidR="00151F76" w:rsidRPr="00151F76" w:rsidRDefault="00151F7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ฟังก์ชันที่ทำได้ในหน้านี้:</w:t>
      </w:r>
    </w:p>
    <w:p w14:paraId="3A199110" w14:textId="77777777" w:rsidR="00151F76" w:rsidRPr="00151F76" w:rsidRDefault="00151F76" w:rsidP="003C5DBE">
      <w:pPr>
        <w:numPr>
          <w:ilvl w:val="0"/>
          <w:numId w:val="18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ค้นหาหมวดหมู่สินค้า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โดยกรอกชื่อในช่อง 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>Search</w:t>
      </w:r>
    </w:p>
    <w:p w14:paraId="01DEDAF9" w14:textId="77777777" w:rsidR="00151F76" w:rsidRPr="00151F76" w:rsidRDefault="00151F76" w:rsidP="003C5DBE">
      <w:pPr>
        <w:numPr>
          <w:ilvl w:val="0"/>
          <w:numId w:val="18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เพิ่มหมวดหมู่สินค้าใหม่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ด้วยปุ่ม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 + Add</w:t>
      </w:r>
    </w:p>
    <w:p w14:paraId="5D8332DC" w14:textId="77777777" w:rsidR="00151F76" w:rsidRPr="00151F76" w:rsidRDefault="00151F76" w:rsidP="003C5DBE">
      <w:pPr>
        <w:numPr>
          <w:ilvl w:val="0"/>
          <w:numId w:val="18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แก้ไขหมวดหมู่สินค้า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เช่น ชื่อหมวดหมู่ หรือรูปภาพ ด้วยปุ่ม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 Edit</w:t>
      </w:r>
    </w:p>
    <w:p w14:paraId="0D4308CE" w14:textId="77777777" w:rsidR="00151F76" w:rsidRPr="00151F76" w:rsidRDefault="00151F76" w:rsidP="003C5DBE">
      <w:pPr>
        <w:numPr>
          <w:ilvl w:val="0"/>
          <w:numId w:val="18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ลบหมวดหมู่สินค้า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ที่ไม่ต้องการออกจากระบบ ด้วยปุ่ม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 Delete</w:t>
      </w:r>
    </w:p>
    <w:p w14:paraId="5FB57A03" w14:textId="77777777" w:rsidR="00151F76" w:rsidRDefault="00151F76" w:rsidP="003C5DBE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แสดงข้อมูลหมวดหมู่สินค้า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ได้แก่ 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ID,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ชื่อหมวดหมู่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, URL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ของรูปภาพ และปุ่มจัดการ</w:t>
      </w:r>
    </w:p>
    <w:p w14:paraId="5F45271F" w14:textId="77777777" w:rsidR="000E5896" w:rsidRPr="00151F76" w:rsidRDefault="000E5896" w:rsidP="003C5DBE">
      <w:pPr>
        <w:spacing w:after="0"/>
        <w:ind w:left="720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34A262AF" w14:textId="2CA6D902" w:rsidR="00151F76" w:rsidRPr="000E5896" w:rsidRDefault="00151F76" w:rsidP="003C5DBE">
      <w:pPr>
        <w:pStyle w:val="ListParagraph"/>
        <w:numPr>
          <w:ilvl w:val="1"/>
          <w:numId w:val="36"/>
        </w:num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0E589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หน้า </w:t>
      </w:r>
      <w:r w:rsidRPr="000E589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Add/Edit Category</w:t>
      </w:r>
      <w:r w:rsidR="008D4326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0E589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ใช้สำหรับเพิ่มหรือแก้ไขข้อมูลหมวดหมู่สินค้าในระบบ เช่น ชื่อหมวดหมู่ และการแนบรูปภาพหมวดหมู่ใหม่</w:t>
      </w:r>
    </w:p>
    <w:p w14:paraId="00A74C17" w14:textId="725CD340" w:rsidR="00151F76" w:rsidRDefault="00151F76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drawing>
          <wp:inline distT="0" distB="0" distL="0" distR="0" wp14:anchorId="6E21457E" wp14:editId="3373FB9F">
            <wp:extent cx="5425910" cy="2530059"/>
            <wp:effectExtent l="0" t="0" r="3810" b="3810"/>
            <wp:docPr id="2034530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3058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88B5" w14:textId="77777777" w:rsidR="00564D5D" w:rsidRPr="00151F76" w:rsidRDefault="00564D5D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32BAC62E" w14:textId="77777777" w:rsidR="00151F76" w:rsidRPr="00E05611" w:rsidRDefault="00151F7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54B09AC1" w14:textId="0388D0B1" w:rsidR="00151F76" w:rsidRPr="00151F76" w:rsidRDefault="00151F7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รายละเอียดฟิลด์และฟังก์ชัน:</w:t>
      </w:r>
    </w:p>
    <w:p w14:paraId="162DCD62" w14:textId="77777777" w:rsidR="00151F76" w:rsidRPr="00151F76" w:rsidRDefault="00151F76" w:rsidP="003C5DBE">
      <w:pPr>
        <w:numPr>
          <w:ilvl w:val="0"/>
          <w:numId w:val="1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Name: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ชื่อหมวดหมู่สินค้า (จำเป็นต้องกรอก)</w:t>
      </w:r>
    </w:p>
    <w:p w14:paraId="762CF853" w14:textId="77777777" w:rsidR="00151F76" w:rsidRPr="00151F76" w:rsidRDefault="00151F76" w:rsidP="003C5DBE">
      <w:pPr>
        <w:numPr>
          <w:ilvl w:val="0"/>
          <w:numId w:val="1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Choose Image (optional):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ปุ่มเลือกอัปโหลดรูปภาพหมวดหมู่ใหม่ (รองรับไฟล์ 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JPEG/PNG/WEBP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ขนาดไม่เกิน 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>5MB)</w:t>
      </w:r>
    </w:p>
    <w:p w14:paraId="363F6C2F" w14:textId="11C329D3" w:rsidR="00151F76" w:rsidRPr="00151F76" w:rsidRDefault="00151F76" w:rsidP="003C5DBE">
      <w:pPr>
        <w:numPr>
          <w:ilvl w:val="0"/>
          <w:numId w:val="1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ImageUrl (optional):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ช่องระบุ 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URL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ของรูปภาพหมวดหมู่ </w:t>
      </w:r>
      <w:r w:rsidR="000E5896">
        <w:rPr>
          <w:rFonts w:ascii="TH SarabunPSK" w:hAnsi="TH SarabunPSK" w:cs="TH SarabunPSK" w:hint="cs"/>
          <w:sz w:val="32"/>
          <w:szCs w:val="32"/>
          <w:cs/>
          <w:lang w:bidi="th-TH"/>
        </w:rPr>
        <w:t>แสดงชื่อรูปที่เลือก</w:t>
      </w:r>
    </w:p>
    <w:p w14:paraId="3A260D6F" w14:textId="77777777" w:rsidR="00151F76" w:rsidRPr="00151F76" w:rsidRDefault="00151F76" w:rsidP="003C5DBE">
      <w:pPr>
        <w:numPr>
          <w:ilvl w:val="0"/>
          <w:numId w:val="1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ปุ่ม 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Save: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บันทึกข้อมูลหมวดหมู่ที่แก้ไขหรือเพิ่มใหม่</w:t>
      </w:r>
    </w:p>
    <w:p w14:paraId="60DE244D" w14:textId="77777777" w:rsidR="00151F76" w:rsidRPr="00151F76" w:rsidRDefault="00151F76" w:rsidP="003C5DBE">
      <w:pPr>
        <w:numPr>
          <w:ilvl w:val="0"/>
          <w:numId w:val="1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ปุ่ม 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Cancel: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ยกเลิกการแก้ไขและปิดหน้าต่าง</w:t>
      </w:r>
    </w:p>
    <w:p w14:paraId="713A9C5D" w14:textId="77777777" w:rsidR="00151F76" w:rsidRDefault="00151F76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344BDC41" w14:textId="2D1729A2" w:rsidR="000E5896" w:rsidRPr="000E5896" w:rsidRDefault="000E5896" w:rsidP="003C5DBE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0E589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เมนู </w:t>
      </w:r>
      <w:r w:rsidRPr="000E589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Product Brands</w:t>
      </w:r>
    </w:p>
    <w:p w14:paraId="6B545974" w14:textId="00576860" w:rsidR="00151F76" w:rsidRPr="008D4326" w:rsidRDefault="00151F76" w:rsidP="008D4326">
      <w:pPr>
        <w:pStyle w:val="ListParagraph"/>
        <w:numPr>
          <w:ilvl w:val="1"/>
          <w:numId w:val="36"/>
        </w:num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หน้า 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Product Brands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ใช้สำหรับจัดการข้อมูล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แบรนด์สินค้า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ภายในระบบ โดยสามารถดูรายการแบรนด์ทั้งหมด เพิ่มแบรนด์ใหม่ รวมถึงแก้ไขหรือลบแบรนด์ที่มีอยู่แล้ว</w:t>
      </w:r>
    </w:p>
    <w:p w14:paraId="218AB004" w14:textId="640F1512" w:rsidR="00151F76" w:rsidRPr="00151F76" w:rsidRDefault="00151F7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drawing>
          <wp:inline distT="0" distB="0" distL="0" distR="0" wp14:anchorId="31A84E7E" wp14:editId="548D09E8">
            <wp:extent cx="5486400" cy="1061085"/>
            <wp:effectExtent l="0" t="0" r="0" b="5715"/>
            <wp:docPr id="365600260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00260" name="Picture 1" descr="A close-up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976D" w14:textId="77777777" w:rsidR="00151F76" w:rsidRPr="00151F76" w:rsidRDefault="00151F7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รายละเอียดการทำงาน:</w:t>
      </w:r>
    </w:p>
    <w:p w14:paraId="64D5F3CE" w14:textId="77777777" w:rsidR="00151F76" w:rsidRPr="00151F76" w:rsidRDefault="00151F76" w:rsidP="003C5DBE">
      <w:pPr>
        <w:numPr>
          <w:ilvl w:val="0"/>
          <w:numId w:val="2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Search (Name / Description):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ช่องสำหรับค้นหาแบรนด์จากชื่อหรือคำอธิบาย</w:t>
      </w:r>
    </w:p>
    <w:p w14:paraId="7EF7236A" w14:textId="77777777" w:rsidR="00151F76" w:rsidRPr="00151F76" w:rsidRDefault="00151F76" w:rsidP="003C5DBE">
      <w:pPr>
        <w:numPr>
          <w:ilvl w:val="0"/>
          <w:numId w:val="2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ตารางข้อมูลแบรนด์สินค้า:</w:t>
      </w:r>
    </w:p>
    <w:p w14:paraId="6A1683D4" w14:textId="77777777" w:rsidR="00151F76" w:rsidRPr="00151F76" w:rsidRDefault="00151F76" w:rsidP="003C5DBE">
      <w:pPr>
        <w:numPr>
          <w:ilvl w:val="1"/>
          <w:numId w:val="2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ID: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รหัสประจำแบรนด์</w:t>
      </w:r>
    </w:p>
    <w:p w14:paraId="7CCC52A0" w14:textId="77777777" w:rsidR="00151F76" w:rsidRPr="00151F76" w:rsidRDefault="00151F76" w:rsidP="003C5DBE">
      <w:pPr>
        <w:numPr>
          <w:ilvl w:val="1"/>
          <w:numId w:val="2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Name: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ชื่อแบรนด์สินค้า</w:t>
      </w:r>
    </w:p>
    <w:p w14:paraId="458AB292" w14:textId="77777777" w:rsidR="00151F76" w:rsidRPr="00151F76" w:rsidRDefault="00151F76" w:rsidP="003C5DBE">
      <w:pPr>
        <w:numPr>
          <w:ilvl w:val="1"/>
          <w:numId w:val="2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Description: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รายละเอียดแบรนด์</w:t>
      </w:r>
    </w:p>
    <w:p w14:paraId="74F15AFC" w14:textId="77777777" w:rsidR="00151F76" w:rsidRPr="00151F76" w:rsidRDefault="00151F76" w:rsidP="003C5DBE">
      <w:pPr>
        <w:numPr>
          <w:ilvl w:val="1"/>
          <w:numId w:val="20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Action: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ปุ่ม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 Edit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สำหรับแก้ไข และ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 Delete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สำหรับลบแบรนด์</w:t>
      </w:r>
    </w:p>
    <w:p w14:paraId="6A3C6E7B" w14:textId="77777777" w:rsidR="00151F76" w:rsidRDefault="00151F76" w:rsidP="003C5DBE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ปุ่ม + 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Add: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สำหรับเพิ่มแบรนด์สินค้าใหม่เข้าสู่ระบบ</w:t>
      </w:r>
    </w:p>
    <w:p w14:paraId="4732310D" w14:textId="77777777" w:rsidR="00564D5D" w:rsidRDefault="00564D5D" w:rsidP="00564D5D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22C518FD" w14:textId="77777777" w:rsidR="00564D5D" w:rsidRDefault="00564D5D" w:rsidP="00564D5D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3C85CC1D" w14:textId="77777777" w:rsidR="00564D5D" w:rsidRPr="00151F76" w:rsidRDefault="00564D5D" w:rsidP="00564D5D">
      <w:p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6F8C849A" w14:textId="5D85B7E6" w:rsidR="00151F76" w:rsidRPr="000E5896" w:rsidRDefault="00151F76" w:rsidP="003C5DBE">
      <w:pPr>
        <w:pStyle w:val="ListParagraph"/>
        <w:numPr>
          <w:ilvl w:val="1"/>
          <w:numId w:val="36"/>
        </w:num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0E589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หน้า </w:t>
      </w:r>
      <w:r w:rsidRPr="000E589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Add/Edit Brand</w:t>
      </w:r>
      <w:r w:rsidRPr="000E589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0E589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ใช้สำหรับเพิ่มหรือแก้ไขข้อมูล</w:t>
      </w:r>
      <w:r w:rsidRPr="000E589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0E589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แบรนด์สินค้า</w:t>
      </w:r>
      <w:r w:rsidRPr="000E589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0E589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ภายในระบบ เพื่อจัดการชื่อและคำอธิบายของแบรนด์</w:t>
      </w:r>
    </w:p>
    <w:p w14:paraId="5264EEA7" w14:textId="14370EB6" w:rsidR="00151F76" w:rsidRPr="00151F76" w:rsidRDefault="00151F76" w:rsidP="003C5DBE">
      <w:pPr>
        <w:spacing w:after="0"/>
        <w:jc w:val="center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drawing>
          <wp:inline distT="0" distB="0" distL="0" distR="0" wp14:anchorId="1F3C0FD2" wp14:editId="21724FDB">
            <wp:extent cx="3412570" cy="1999281"/>
            <wp:effectExtent l="0" t="0" r="0" b="1270"/>
            <wp:docPr id="811969294" name="Picture 1" descr="A screenshot of a br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69294" name="Picture 1" descr="A screenshot of a bra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2163" cy="200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0D17" w14:textId="77777777" w:rsidR="00151F76" w:rsidRPr="00151F76" w:rsidRDefault="00151F7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รายละเอียดฟิลด์และการใช้งาน:</w:t>
      </w:r>
    </w:p>
    <w:p w14:paraId="21AB2305" w14:textId="77777777" w:rsidR="00151F76" w:rsidRPr="00151F76" w:rsidRDefault="00151F76" w:rsidP="003C5DBE">
      <w:pPr>
        <w:numPr>
          <w:ilvl w:val="0"/>
          <w:numId w:val="21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Name: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ชื่อแบรนด์สินค้า (จำเป็นต้องกรอก)</w:t>
      </w:r>
    </w:p>
    <w:p w14:paraId="3D6B2D71" w14:textId="77777777" w:rsidR="00151F76" w:rsidRPr="00151F76" w:rsidRDefault="00151F76" w:rsidP="003C5DBE">
      <w:pPr>
        <w:numPr>
          <w:ilvl w:val="0"/>
          <w:numId w:val="21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Description: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รายละเอียดเพิ่มเติมของแบรนด์</w:t>
      </w:r>
    </w:p>
    <w:p w14:paraId="53BB0B7C" w14:textId="77777777" w:rsidR="00151F76" w:rsidRPr="00151F76" w:rsidRDefault="00151F76" w:rsidP="003C5DBE">
      <w:pPr>
        <w:numPr>
          <w:ilvl w:val="0"/>
          <w:numId w:val="21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 xml:space="preserve">ปุ่ม 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Save: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กดเพื่อบันทึกข้อมูลแบรนด์ใหม่หรือการแก้ไข</w:t>
      </w:r>
    </w:p>
    <w:p w14:paraId="49B4802B" w14:textId="77777777" w:rsidR="00151F76" w:rsidRPr="00151F76" w:rsidRDefault="00151F76" w:rsidP="003C5DBE">
      <w:pPr>
        <w:numPr>
          <w:ilvl w:val="0"/>
          <w:numId w:val="21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ปุ่ม </w:t>
      </w:r>
      <w:r w:rsidRPr="00151F76">
        <w:rPr>
          <w:rFonts w:ascii="TH SarabunPSK" w:hAnsi="TH SarabunPSK" w:cs="TH SarabunPSK" w:hint="cs"/>
          <w:sz w:val="32"/>
          <w:szCs w:val="32"/>
          <w:lang w:bidi="th-TH"/>
        </w:rPr>
        <w:t xml:space="preserve">Cancel: </w:t>
      </w:r>
      <w:r w:rsidRPr="00151F76">
        <w:rPr>
          <w:rFonts w:ascii="TH SarabunPSK" w:hAnsi="TH SarabunPSK" w:cs="TH SarabunPSK" w:hint="cs"/>
          <w:sz w:val="32"/>
          <w:szCs w:val="32"/>
          <w:cs/>
          <w:lang w:bidi="th-TH"/>
        </w:rPr>
        <w:t>กดเพื่อยกเลิกการแก้ไขและปิดหน้าต่าง</w:t>
      </w:r>
    </w:p>
    <w:p w14:paraId="56682BEC" w14:textId="77777777" w:rsidR="000E5896" w:rsidRDefault="000E5896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2FCAB680" w14:textId="6B3E6839" w:rsidR="000E5896" w:rsidRPr="000E5896" w:rsidRDefault="000E5896" w:rsidP="003C5DBE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</w:pPr>
      <w:r w:rsidRPr="000E589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เมนู </w:t>
      </w:r>
      <w:r w:rsidRPr="000E589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Order List</w:t>
      </w:r>
    </w:p>
    <w:p w14:paraId="18CBF77A" w14:textId="485BEB3E" w:rsidR="008D4326" w:rsidRPr="00564D5D" w:rsidRDefault="001E3CBE" w:rsidP="00564D5D">
      <w:pPr>
        <w:pStyle w:val="ListParagraph"/>
        <w:numPr>
          <w:ilvl w:val="1"/>
          <w:numId w:val="36"/>
        </w:numPr>
        <w:spacing w:after="24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หน้า 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Order List</w:t>
      </w:r>
      <w:r w:rsidR="000E5896"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ใช้สำหรับดูและจัดการข้อมูล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คำสั่งซื้อ (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Order) 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ในระบบ โดยสามารถค้นหา ดูรายละเอียด และลบคำสั่งซื้อได้</w:t>
      </w:r>
    </w:p>
    <w:p w14:paraId="09D8A377" w14:textId="08403D41" w:rsidR="001E3CBE" w:rsidRDefault="001E3CBE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drawing>
          <wp:inline distT="0" distB="0" distL="0" distR="0" wp14:anchorId="237A9F30" wp14:editId="0CD145F0">
            <wp:extent cx="5486400" cy="1772285"/>
            <wp:effectExtent l="0" t="0" r="0" b="0"/>
            <wp:docPr id="210759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942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8F59" w14:textId="77777777" w:rsidR="00564D5D" w:rsidRDefault="00564D5D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25800087" w14:textId="77777777" w:rsidR="00564D5D" w:rsidRPr="001E3CBE" w:rsidRDefault="00564D5D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7951C5CE" w14:textId="77777777" w:rsidR="001E3CBE" w:rsidRPr="001E3CBE" w:rsidRDefault="001E3CBE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1E3CBE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รายละเอียดฟังก์ชัน:</w:t>
      </w:r>
    </w:p>
    <w:p w14:paraId="511E6B2B" w14:textId="77777777" w:rsidR="001E3CBE" w:rsidRPr="001E3CBE" w:rsidRDefault="001E3CBE" w:rsidP="003C5DBE">
      <w:pPr>
        <w:numPr>
          <w:ilvl w:val="0"/>
          <w:numId w:val="22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E3CBE">
        <w:rPr>
          <w:rFonts w:ascii="TH SarabunPSK" w:hAnsi="TH SarabunPSK" w:cs="TH SarabunPSK" w:hint="cs"/>
          <w:sz w:val="32"/>
          <w:szCs w:val="32"/>
          <w:lang w:bidi="th-TH"/>
        </w:rPr>
        <w:t xml:space="preserve">Order No: </w:t>
      </w:r>
      <w:r w:rsidRPr="001E3CBE">
        <w:rPr>
          <w:rFonts w:ascii="TH SarabunPSK" w:hAnsi="TH SarabunPSK" w:cs="TH SarabunPSK" w:hint="cs"/>
          <w:sz w:val="32"/>
          <w:szCs w:val="32"/>
          <w:cs/>
          <w:lang w:bidi="th-TH"/>
        </w:rPr>
        <w:t>ช่องค้นหาด้วยหมายเลขคำสั่งซื้อ</w:t>
      </w:r>
    </w:p>
    <w:p w14:paraId="170229DD" w14:textId="77777777" w:rsidR="001E3CBE" w:rsidRPr="001E3CBE" w:rsidRDefault="001E3CBE" w:rsidP="003C5DBE">
      <w:pPr>
        <w:numPr>
          <w:ilvl w:val="0"/>
          <w:numId w:val="22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E3CBE">
        <w:rPr>
          <w:rFonts w:ascii="TH SarabunPSK" w:hAnsi="TH SarabunPSK" w:cs="TH SarabunPSK" w:hint="cs"/>
          <w:sz w:val="32"/>
          <w:szCs w:val="32"/>
          <w:lang w:bidi="th-TH"/>
        </w:rPr>
        <w:t xml:space="preserve">Start Date / End Date: </w:t>
      </w:r>
      <w:r w:rsidRPr="001E3CBE">
        <w:rPr>
          <w:rFonts w:ascii="TH SarabunPSK" w:hAnsi="TH SarabunPSK" w:cs="TH SarabunPSK" w:hint="cs"/>
          <w:sz w:val="32"/>
          <w:szCs w:val="32"/>
          <w:cs/>
          <w:lang w:bidi="th-TH"/>
        </w:rPr>
        <w:t>ช่องค้นหาตามช่วงวัน</w:t>
      </w:r>
    </w:p>
    <w:p w14:paraId="490CC393" w14:textId="77777777" w:rsidR="001E3CBE" w:rsidRPr="001E3CBE" w:rsidRDefault="001E3CBE" w:rsidP="003C5DBE">
      <w:pPr>
        <w:numPr>
          <w:ilvl w:val="0"/>
          <w:numId w:val="22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E3CB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ปุ่ม </w:t>
      </w:r>
      <w:r w:rsidRPr="001E3CBE">
        <w:rPr>
          <w:rFonts w:ascii="TH SarabunPSK" w:hAnsi="TH SarabunPSK" w:cs="TH SarabunPSK" w:hint="cs"/>
          <w:sz w:val="32"/>
          <w:szCs w:val="32"/>
          <w:lang w:bidi="th-TH"/>
        </w:rPr>
        <w:t xml:space="preserve">Search: </w:t>
      </w:r>
      <w:r w:rsidRPr="001E3CBE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สำหรับค้นหาข้อมูลตามเงื่อนไขที่กรอก</w:t>
      </w:r>
    </w:p>
    <w:p w14:paraId="09B7B267" w14:textId="77777777" w:rsidR="001E3CBE" w:rsidRPr="001E3CBE" w:rsidRDefault="001E3CBE" w:rsidP="003C5DBE">
      <w:pPr>
        <w:numPr>
          <w:ilvl w:val="0"/>
          <w:numId w:val="22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1E3CB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ปุ่ม </w:t>
      </w:r>
      <w:r w:rsidRPr="001E3CBE">
        <w:rPr>
          <w:rFonts w:ascii="TH SarabunPSK" w:hAnsi="TH SarabunPSK" w:cs="TH SarabunPSK" w:hint="cs"/>
          <w:sz w:val="32"/>
          <w:szCs w:val="32"/>
          <w:lang w:bidi="th-TH"/>
        </w:rPr>
        <w:t xml:space="preserve">Clear: </w:t>
      </w:r>
      <w:r w:rsidRPr="001E3CBE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สำหรับล้างค่าการค้นหา</w:t>
      </w:r>
    </w:p>
    <w:p w14:paraId="6743BE48" w14:textId="77777777" w:rsidR="001E3CBE" w:rsidRDefault="001E3CBE" w:rsidP="003C5DBE">
      <w:pPr>
        <w:numPr>
          <w:ilvl w:val="0"/>
          <w:numId w:val="22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1E3CB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ปุ่ม </w:t>
      </w:r>
      <w:r w:rsidRPr="001E3CBE">
        <w:rPr>
          <w:rFonts w:ascii="TH SarabunPSK" w:hAnsi="TH SarabunPSK" w:cs="TH SarabunPSK" w:hint="cs"/>
          <w:sz w:val="32"/>
          <w:szCs w:val="32"/>
          <w:lang w:bidi="th-TH"/>
        </w:rPr>
        <w:t xml:space="preserve">Export CSV: </w:t>
      </w:r>
      <w:r w:rsidRPr="001E3CB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สำหรับดาวน์โหลดรายการคำสั่งซื้อในรูปแบบไฟล์ </w:t>
      </w:r>
      <w:r w:rsidRPr="001E3CBE">
        <w:rPr>
          <w:rFonts w:ascii="TH SarabunPSK" w:hAnsi="TH SarabunPSK" w:cs="TH SarabunPSK" w:hint="cs"/>
          <w:sz w:val="32"/>
          <w:szCs w:val="32"/>
          <w:lang w:bidi="th-TH"/>
        </w:rPr>
        <w:t>CSV</w:t>
      </w:r>
    </w:p>
    <w:p w14:paraId="0F692277" w14:textId="77777777" w:rsidR="00AD49C2" w:rsidRDefault="00AD49C2" w:rsidP="00AD49C2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16ACE20B" w14:textId="77777777" w:rsidR="00AD49C2" w:rsidRDefault="00AD49C2" w:rsidP="00AD49C2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22A95206" w14:textId="77777777" w:rsidR="00AD49C2" w:rsidRDefault="00AD49C2" w:rsidP="00AD49C2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5BC37022" w14:textId="77777777" w:rsidR="00AD49C2" w:rsidRPr="001E3CBE" w:rsidRDefault="00AD49C2" w:rsidP="00AD49C2">
      <w:p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74722F7C" w14:textId="77777777" w:rsidR="000E5896" w:rsidRDefault="000E5896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335EB774" w14:textId="66D66B1F" w:rsidR="00F44E0F" w:rsidRPr="000E5896" w:rsidRDefault="00F44E0F" w:rsidP="003C5DBE">
      <w:pPr>
        <w:pStyle w:val="ListParagraph"/>
        <w:numPr>
          <w:ilvl w:val="1"/>
          <w:numId w:val="36"/>
        </w:num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0E589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 xml:space="preserve">หน้า </w:t>
      </w:r>
      <w:r w:rsidRPr="000E589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Order Detail</w:t>
      </w:r>
      <w:r w:rsidRPr="000E589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0E589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ใช้สำหรับดูรายละเอียดคำสั่งซื้อ (</w:t>
      </w:r>
      <w:r w:rsidRPr="000E589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Order) </w:t>
      </w:r>
      <w:r w:rsidRPr="000E589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ทั้งหมดในระบบ รวมถึงข้อมูลลูกค้าและรายการสินค้าที่สั่งซื้อ</w:t>
      </w:r>
    </w:p>
    <w:p w14:paraId="5FF63B32" w14:textId="0E8E5955" w:rsidR="00F44E0F" w:rsidRPr="00F44E0F" w:rsidRDefault="00F44E0F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drawing>
          <wp:inline distT="0" distB="0" distL="0" distR="0" wp14:anchorId="0605B8FF" wp14:editId="2AA464B9">
            <wp:extent cx="5486400" cy="1995170"/>
            <wp:effectExtent l="0" t="0" r="0" b="5080"/>
            <wp:docPr id="19702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39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1A58" w14:textId="77777777" w:rsidR="008D4326" w:rsidRDefault="008D4326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3B0AFA3" w14:textId="2018F949" w:rsidR="00F44E0F" w:rsidRPr="00F44E0F" w:rsidRDefault="00F44E0F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รายละเอียดฟังก์ชันและข้อมูล:</w:t>
      </w:r>
    </w:p>
    <w:p w14:paraId="3C4ED988" w14:textId="4CE9F776" w:rsidR="00F44E0F" w:rsidRPr="00F44E0F" w:rsidRDefault="00F44E0F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Order Information (</w:t>
      </w:r>
      <w:r w:rsidRPr="00F44E0F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ข้อมูลคำสั่งซื้อ)</w:t>
      </w:r>
    </w:p>
    <w:p w14:paraId="37FBFDAA" w14:textId="77777777" w:rsidR="00F44E0F" w:rsidRPr="00F44E0F" w:rsidRDefault="00F44E0F" w:rsidP="003C5DBE">
      <w:pPr>
        <w:numPr>
          <w:ilvl w:val="0"/>
          <w:numId w:val="23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sz w:val="32"/>
          <w:szCs w:val="32"/>
          <w:lang w:bidi="th-TH"/>
        </w:rPr>
        <w:t xml:space="preserve">No: </w:t>
      </w:r>
      <w:r w:rsidRPr="00F44E0F">
        <w:rPr>
          <w:rFonts w:ascii="TH SarabunPSK" w:hAnsi="TH SarabunPSK" w:cs="TH SarabunPSK" w:hint="cs"/>
          <w:sz w:val="32"/>
          <w:szCs w:val="32"/>
          <w:cs/>
          <w:lang w:bidi="th-TH"/>
        </w:rPr>
        <w:t>หมายเลขคำสั่งซื้อ</w:t>
      </w:r>
    </w:p>
    <w:p w14:paraId="593F32A1" w14:textId="77777777" w:rsidR="00F44E0F" w:rsidRPr="00F44E0F" w:rsidRDefault="00F44E0F" w:rsidP="003C5DBE">
      <w:pPr>
        <w:numPr>
          <w:ilvl w:val="0"/>
          <w:numId w:val="23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sz w:val="32"/>
          <w:szCs w:val="32"/>
          <w:lang w:bidi="th-TH"/>
        </w:rPr>
        <w:t xml:space="preserve">Date: </w:t>
      </w:r>
      <w:r w:rsidRPr="00F44E0F">
        <w:rPr>
          <w:rFonts w:ascii="TH SarabunPSK" w:hAnsi="TH SarabunPSK" w:cs="TH SarabunPSK" w:hint="cs"/>
          <w:sz w:val="32"/>
          <w:szCs w:val="32"/>
          <w:cs/>
          <w:lang w:bidi="th-TH"/>
        </w:rPr>
        <w:t>วันที่และเวลาที่สั่งซื้อ</w:t>
      </w:r>
    </w:p>
    <w:p w14:paraId="68863C74" w14:textId="77777777" w:rsidR="00F44E0F" w:rsidRPr="00F44E0F" w:rsidRDefault="00F44E0F" w:rsidP="003C5DBE">
      <w:pPr>
        <w:numPr>
          <w:ilvl w:val="0"/>
          <w:numId w:val="23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sz w:val="32"/>
          <w:szCs w:val="32"/>
          <w:lang w:bidi="th-TH"/>
        </w:rPr>
        <w:t xml:space="preserve">Payment: </w:t>
      </w:r>
      <w:r w:rsidRPr="00F44E0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วิธีการชำระเงิน (เช่น </w:t>
      </w:r>
      <w:r w:rsidRPr="00F44E0F">
        <w:rPr>
          <w:rFonts w:ascii="TH SarabunPSK" w:hAnsi="TH SarabunPSK" w:cs="TH SarabunPSK" w:hint="cs"/>
          <w:sz w:val="32"/>
          <w:szCs w:val="32"/>
          <w:lang w:bidi="th-TH"/>
        </w:rPr>
        <w:t>Cash, Transfer)</w:t>
      </w:r>
    </w:p>
    <w:p w14:paraId="00CA128C" w14:textId="77777777" w:rsidR="00F44E0F" w:rsidRPr="00F44E0F" w:rsidRDefault="00F44E0F" w:rsidP="003C5DBE">
      <w:pPr>
        <w:numPr>
          <w:ilvl w:val="0"/>
          <w:numId w:val="23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sz w:val="32"/>
          <w:szCs w:val="32"/>
          <w:lang w:bidi="th-TH"/>
        </w:rPr>
        <w:t xml:space="preserve">Ask to contact: </w:t>
      </w:r>
      <w:r w:rsidRPr="00F44E0F">
        <w:rPr>
          <w:rFonts w:ascii="TH SarabunPSK" w:hAnsi="TH SarabunPSK" w:cs="TH SarabunPSK" w:hint="cs"/>
          <w:sz w:val="32"/>
          <w:szCs w:val="32"/>
          <w:cs/>
          <w:lang w:bidi="th-TH"/>
        </w:rPr>
        <w:t>การร้องขอให้ติดต่อกลับจากลูกค้า</w:t>
      </w:r>
    </w:p>
    <w:p w14:paraId="6336479E" w14:textId="670156F7" w:rsidR="00F44E0F" w:rsidRPr="00F44E0F" w:rsidRDefault="00F44E0F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Items (</w:t>
      </w:r>
      <w:r w:rsidRPr="00F44E0F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รายการสินค้า)</w:t>
      </w:r>
    </w:p>
    <w:p w14:paraId="34667289" w14:textId="77777777" w:rsidR="00F44E0F" w:rsidRPr="00F44E0F" w:rsidRDefault="00F44E0F" w:rsidP="003C5DBE">
      <w:pPr>
        <w:numPr>
          <w:ilvl w:val="0"/>
          <w:numId w:val="24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sz w:val="32"/>
          <w:szCs w:val="32"/>
          <w:lang w:bidi="th-TH"/>
        </w:rPr>
        <w:t xml:space="preserve">Product: </w:t>
      </w:r>
      <w:r w:rsidRPr="00F44E0F">
        <w:rPr>
          <w:rFonts w:ascii="TH SarabunPSK" w:hAnsi="TH SarabunPSK" w:cs="TH SarabunPSK" w:hint="cs"/>
          <w:sz w:val="32"/>
          <w:szCs w:val="32"/>
          <w:cs/>
          <w:lang w:bidi="th-TH"/>
        </w:rPr>
        <w:t>รายชื่อสินค้า</w:t>
      </w:r>
    </w:p>
    <w:p w14:paraId="5944B38E" w14:textId="77777777" w:rsidR="00F44E0F" w:rsidRPr="00F44E0F" w:rsidRDefault="00F44E0F" w:rsidP="003C5DBE">
      <w:pPr>
        <w:numPr>
          <w:ilvl w:val="0"/>
          <w:numId w:val="24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sz w:val="32"/>
          <w:szCs w:val="32"/>
          <w:lang w:bidi="th-TH"/>
        </w:rPr>
        <w:t xml:space="preserve">Quantity: </w:t>
      </w:r>
      <w:r w:rsidRPr="00F44E0F">
        <w:rPr>
          <w:rFonts w:ascii="TH SarabunPSK" w:hAnsi="TH SarabunPSK" w:cs="TH SarabunPSK" w:hint="cs"/>
          <w:sz w:val="32"/>
          <w:szCs w:val="32"/>
          <w:cs/>
          <w:lang w:bidi="th-TH"/>
        </w:rPr>
        <w:t>จำนวนที่สั่งซื้อ</w:t>
      </w:r>
    </w:p>
    <w:p w14:paraId="3BA93ADC" w14:textId="77777777" w:rsidR="00F44E0F" w:rsidRPr="00F44E0F" w:rsidRDefault="00F44E0F" w:rsidP="003C5DBE">
      <w:pPr>
        <w:numPr>
          <w:ilvl w:val="0"/>
          <w:numId w:val="24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sz w:val="32"/>
          <w:szCs w:val="32"/>
          <w:lang w:bidi="th-TH"/>
        </w:rPr>
        <w:t xml:space="preserve">Price: </w:t>
      </w:r>
      <w:r w:rsidRPr="00F44E0F">
        <w:rPr>
          <w:rFonts w:ascii="TH SarabunPSK" w:hAnsi="TH SarabunPSK" w:cs="TH SarabunPSK" w:hint="cs"/>
          <w:sz w:val="32"/>
          <w:szCs w:val="32"/>
          <w:cs/>
          <w:lang w:bidi="th-TH"/>
        </w:rPr>
        <w:t>ราคาต่อหน่วย</w:t>
      </w:r>
    </w:p>
    <w:p w14:paraId="6643CF74" w14:textId="77777777" w:rsidR="00F44E0F" w:rsidRPr="00F44E0F" w:rsidRDefault="00F44E0F" w:rsidP="003C5DBE">
      <w:pPr>
        <w:numPr>
          <w:ilvl w:val="0"/>
          <w:numId w:val="24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sz w:val="32"/>
          <w:szCs w:val="32"/>
          <w:lang w:bidi="th-TH"/>
        </w:rPr>
        <w:t xml:space="preserve">Discount: </w:t>
      </w:r>
      <w:r w:rsidRPr="00F44E0F">
        <w:rPr>
          <w:rFonts w:ascii="TH SarabunPSK" w:hAnsi="TH SarabunPSK" w:cs="TH SarabunPSK" w:hint="cs"/>
          <w:sz w:val="32"/>
          <w:szCs w:val="32"/>
          <w:cs/>
          <w:lang w:bidi="th-TH"/>
        </w:rPr>
        <w:t>ส่วนลดต่อรายการ</w:t>
      </w:r>
    </w:p>
    <w:p w14:paraId="527A848F" w14:textId="77777777" w:rsidR="00F44E0F" w:rsidRPr="00F44E0F" w:rsidRDefault="00F44E0F" w:rsidP="003C5DBE">
      <w:pPr>
        <w:numPr>
          <w:ilvl w:val="0"/>
          <w:numId w:val="24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sz w:val="32"/>
          <w:szCs w:val="32"/>
          <w:lang w:bidi="th-TH"/>
        </w:rPr>
        <w:t xml:space="preserve">Total: </w:t>
      </w:r>
      <w:r w:rsidRPr="00F44E0F">
        <w:rPr>
          <w:rFonts w:ascii="TH SarabunPSK" w:hAnsi="TH SarabunPSK" w:cs="TH SarabunPSK" w:hint="cs"/>
          <w:sz w:val="32"/>
          <w:szCs w:val="32"/>
          <w:cs/>
          <w:lang w:bidi="th-TH"/>
        </w:rPr>
        <w:t>ยอดรวมต่อสินค้า</w:t>
      </w:r>
    </w:p>
    <w:p w14:paraId="413C3F9C" w14:textId="77777777" w:rsidR="00F44E0F" w:rsidRPr="00F44E0F" w:rsidRDefault="00F44E0F" w:rsidP="003C5DBE">
      <w:pPr>
        <w:numPr>
          <w:ilvl w:val="0"/>
          <w:numId w:val="24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sz w:val="32"/>
          <w:szCs w:val="32"/>
          <w:lang w:bidi="th-TH"/>
        </w:rPr>
        <w:t xml:space="preserve">Grand Total: </w:t>
      </w:r>
      <w:r w:rsidRPr="00F44E0F">
        <w:rPr>
          <w:rFonts w:ascii="TH SarabunPSK" w:hAnsi="TH SarabunPSK" w:cs="TH SarabunPSK" w:hint="cs"/>
          <w:sz w:val="32"/>
          <w:szCs w:val="32"/>
          <w:cs/>
          <w:lang w:bidi="th-TH"/>
        </w:rPr>
        <w:t>ยอดรวมสุทธิทั้งหมดของคำสั่งซื้อ</w:t>
      </w:r>
    </w:p>
    <w:p w14:paraId="3F611F76" w14:textId="6C644182" w:rsidR="00F44E0F" w:rsidRPr="00F44E0F" w:rsidRDefault="00F44E0F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Customer (</w:t>
      </w:r>
      <w:r w:rsidRPr="00F44E0F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ข้อมูลลูกค้า)</w:t>
      </w:r>
    </w:p>
    <w:p w14:paraId="0C00B8E7" w14:textId="77777777" w:rsidR="00F44E0F" w:rsidRPr="00F44E0F" w:rsidRDefault="00F44E0F" w:rsidP="003C5DBE">
      <w:pPr>
        <w:numPr>
          <w:ilvl w:val="0"/>
          <w:numId w:val="25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sz w:val="32"/>
          <w:szCs w:val="32"/>
          <w:lang w:bidi="th-TH"/>
        </w:rPr>
        <w:t xml:space="preserve">Name: </w:t>
      </w:r>
      <w:r w:rsidRPr="00F44E0F">
        <w:rPr>
          <w:rFonts w:ascii="TH SarabunPSK" w:hAnsi="TH SarabunPSK" w:cs="TH SarabunPSK" w:hint="cs"/>
          <w:sz w:val="32"/>
          <w:szCs w:val="32"/>
          <w:cs/>
          <w:lang w:bidi="th-TH"/>
        </w:rPr>
        <w:t>ชื่อลูกค้า</w:t>
      </w:r>
    </w:p>
    <w:p w14:paraId="12C230E4" w14:textId="77777777" w:rsidR="00F44E0F" w:rsidRPr="00F44E0F" w:rsidRDefault="00F44E0F" w:rsidP="003C5DBE">
      <w:pPr>
        <w:numPr>
          <w:ilvl w:val="0"/>
          <w:numId w:val="25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sz w:val="32"/>
          <w:szCs w:val="32"/>
          <w:lang w:bidi="th-TH"/>
        </w:rPr>
        <w:t xml:space="preserve">Phone: </w:t>
      </w:r>
      <w:r w:rsidRPr="00F44E0F">
        <w:rPr>
          <w:rFonts w:ascii="TH SarabunPSK" w:hAnsi="TH SarabunPSK" w:cs="TH SarabunPSK" w:hint="cs"/>
          <w:sz w:val="32"/>
          <w:szCs w:val="32"/>
          <w:cs/>
          <w:lang w:bidi="th-TH"/>
        </w:rPr>
        <w:t>เบอร์โทรศัพท์</w:t>
      </w:r>
    </w:p>
    <w:p w14:paraId="3EDA4C6E" w14:textId="77777777" w:rsidR="00F44E0F" w:rsidRPr="00F44E0F" w:rsidRDefault="00F44E0F" w:rsidP="003C5DBE">
      <w:pPr>
        <w:numPr>
          <w:ilvl w:val="0"/>
          <w:numId w:val="25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sz w:val="32"/>
          <w:szCs w:val="32"/>
          <w:lang w:bidi="th-TH"/>
        </w:rPr>
        <w:t xml:space="preserve">Email: </w:t>
      </w:r>
      <w:r w:rsidRPr="00F44E0F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อีเมลลูกค้า</w:t>
      </w:r>
    </w:p>
    <w:p w14:paraId="57B2FB3D" w14:textId="77777777" w:rsidR="00F44E0F" w:rsidRPr="00F44E0F" w:rsidRDefault="00F44E0F" w:rsidP="003C5DBE">
      <w:pPr>
        <w:numPr>
          <w:ilvl w:val="0"/>
          <w:numId w:val="25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 xml:space="preserve">Address: </w:t>
      </w:r>
      <w:r w:rsidRPr="00F44E0F">
        <w:rPr>
          <w:rFonts w:ascii="TH SarabunPSK" w:hAnsi="TH SarabunPSK" w:cs="TH SarabunPSK" w:hint="cs"/>
          <w:sz w:val="32"/>
          <w:szCs w:val="32"/>
          <w:cs/>
          <w:lang w:bidi="th-TH"/>
        </w:rPr>
        <w:t>ที่อยู่สำหรับจัดส่ง</w:t>
      </w:r>
    </w:p>
    <w:p w14:paraId="085D46DA" w14:textId="77777777" w:rsidR="00F44E0F" w:rsidRPr="00F44E0F" w:rsidRDefault="00F44E0F" w:rsidP="003C5DBE">
      <w:pPr>
        <w:numPr>
          <w:ilvl w:val="0"/>
          <w:numId w:val="25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sz w:val="32"/>
          <w:szCs w:val="32"/>
          <w:lang w:bidi="th-TH"/>
        </w:rPr>
        <w:t xml:space="preserve">Profile: </w:t>
      </w:r>
      <w:r w:rsidRPr="00F44E0F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ข้อมูลเพิ่มเติม เช่น เพศ วันเกิด อาชีพ และสัญชาติ</w:t>
      </w:r>
    </w:p>
    <w:p w14:paraId="7D73DE0D" w14:textId="6181D817" w:rsidR="00F44E0F" w:rsidRPr="00F44E0F" w:rsidRDefault="00F44E0F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Slip (</w:t>
      </w:r>
      <w:r w:rsidRPr="00F44E0F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หลักฐานการชำระเงิน)</w:t>
      </w:r>
    </w:p>
    <w:p w14:paraId="27297B33" w14:textId="77777777" w:rsidR="00F44E0F" w:rsidRPr="003C5DBE" w:rsidRDefault="00F44E0F" w:rsidP="003C5DBE">
      <w:pPr>
        <w:numPr>
          <w:ilvl w:val="0"/>
          <w:numId w:val="26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sz w:val="32"/>
          <w:szCs w:val="32"/>
          <w:cs/>
          <w:lang w:bidi="th-TH"/>
        </w:rPr>
        <w:t>แสดงภาพหรือไฟล์สลิปการโอนเงิน (ถ้ามี)</w:t>
      </w:r>
    </w:p>
    <w:p w14:paraId="53FF32B4" w14:textId="7D681217" w:rsidR="00F44E0F" w:rsidRPr="00F44E0F" w:rsidRDefault="00F44E0F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ปุ่มใช้งาน</w:t>
      </w:r>
    </w:p>
    <w:p w14:paraId="004909BF" w14:textId="77777777" w:rsidR="00F44E0F" w:rsidRPr="00F44E0F" w:rsidRDefault="00F44E0F" w:rsidP="00564D5D">
      <w:pPr>
        <w:numPr>
          <w:ilvl w:val="0"/>
          <w:numId w:val="27"/>
        </w:numPr>
        <w:tabs>
          <w:tab w:val="clear" w:pos="720"/>
        </w:tabs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sz w:val="32"/>
          <w:szCs w:val="32"/>
          <w:lang w:bidi="th-TH"/>
        </w:rPr>
        <w:t xml:space="preserve">Back: </w:t>
      </w:r>
      <w:r w:rsidRPr="00F44E0F">
        <w:rPr>
          <w:rFonts w:ascii="TH SarabunPSK" w:hAnsi="TH SarabunPSK" w:cs="TH SarabunPSK" w:hint="cs"/>
          <w:sz w:val="32"/>
          <w:szCs w:val="32"/>
          <w:cs/>
          <w:lang w:bidi="th-TH"/>
        </w:rPr>
        <w:t>กลับไปหน้ารายการคำสั่งซื้อ (</w:t>
      </w:r>
      <w:r w:rsidRPr="00F44E0F">
        <w:rPr>
          <w:rFonts w:ascii="TH SarabunPSK" w:hAnsi="TH SarabunPSK" w:cs="TH SarabunPSK" w:hint="cs"/>
          <w:sz w:val="32"/>
          <w:szCs w:val="32"/>
          <w:lang w:bidi="th-TH"/>
        </w:rPr>
        <w:t>Order List)</w:t>
      </w:r>
    </w:p>
    <w:p w14:paraId="0D079C83" w14:textId="77777777" w:rsidR="00F44E0F" w:rsidRPr="00F44E0F" w:rsidRDefault="00F44E0F" w:rsidP="003C5DBE">
      <w:pPr>
        <w:numPr>
          <w:ilvl w:val="0"/>
          <w:numId w:val="27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F44E0F">
        <w:rPr>
          <w:rFonts w:ascii="TH SarabunPSK" w:hAnsi="TH SarabunPSK" w:cs="TH SarabunPSK" w:hint="cs"/>
          <w:sz w:val="32"/>
          <w:szCs w:val="32"/>
          <w:lang w:bidi="th-TH"/>
        </w:rPr>
        <w:t xml:space="preserve">Delete: </w:t>
      </w:r>
      <w:r w:rsidRPr="00F44E0F">
        <w:rPr>
          <w:rFonts w:ascii="TH SarabunPSK" w:hAnsi="TH SarabunPSK" w:cs="TH SarabunPSK" w:hint="cs"/>
          <w:sz w:val="32"/>
          <w:szCs w:val="32"/>
          <w:cs/>
          <w:lang w:bidi="th-TH"/>
        </w:rPr>
        <w:t>ลบคำสั่งซื้อออกจากระบบ</w:t>
      </w:r>
    </w:p>
    <w:p w14:paraId="1E8C46ED" w14:textId="77777777" w:rsidR="003C5DBE" w:rsidRDefault="003C5DBE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4FFB9BA9" w14:textId="77777777" w:rsidR="00564D5D" w:rsidRDefault="00564D5D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6A42C2D4" w14:textId="1D40F329" w:rsidR="003C5DBE" w:rsidRPr="003C5DBE" w:rsidRDefault="003C5DBE" w:rsidP="003C5DBE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C5DBE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เมนู </w:t>
      </w:r>
      <w:r w:rsidRPr="003C5DBE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Location</w:t>
      </w:r>
    </w:p>
    <w:p w14:paraId="0B12724D" w14:textId="0E58DA07" w:rsidR="00501371" w:rsidRPr="008D4326" w:rsidRDefault="00501371" w:rsidP="00564D5D">
      <w:pPr>
        <w:pStyle w:val="ListParagraph"/>
        <w:numPr>
          <w:ilvl w:val="1"/>
          <w:numId w:val="36"/>
        </w:numPr>
        <w:spacing w:after="0"/>
        <w:ind w:left="63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หน้า 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Location List</w:t>
      </w:r>
      <w:r w:rsidR="003C5DBE"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ใช้สำหรับดูและจัดการข้อมูล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สถานที่จัดเก็บสินค้า (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Location) 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ในระบบ เช่น คลังสินค้า ศูนย์กระจายสินค้า และสาขาต่าง ๆ โดยสามารถค้นหา แก้ไข หรือลบข้อมูลสถานที่ได้</w:t>
      </w:r>
    </w:p>
    <w:p w14:paraId="31ED7099" w14:textId="3EC1A06B" w:rsidR="00501371" w:rsidRDefault="00501371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drawing>
          <wp:inline distT="0" distB="0" distL="0" distR="0" wp14:anchorId="25340FF9" wp14:editId="1A02075C">
            <wp:extent cx="5486400" cy="1558925"/>
            <wp:effectExtent l="0" t="0" r="0" b="3175"/>
            <wp:docPr id="129720397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0397" name="Picture 1" descr="A white rectangular object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17A5" w14:textId="77777777" w:rsidR="00564D5D" w:rsidRPr="00E05611" w:rsidRDefault="00564D5D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p w14:paraId="297C647D" w14:textId="77777777" w:rsidR="00501371" w:rsidRPr="00501371" w:rsidRDefault="00501371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รายละเอียดฟังก์ชัน:</w:t>
      </w:r>
    </w:p>
    <w:p w14:paraId="2427D28C" w14:textId="0A5AB381" w:rsidR="00501371" w:rsidRDefault="00501371" w:rsidP="003C5DBE">
      <w:pPr>
        <w:numPr>
          <w:ilvl w:val="0"/>
          <w:numId w:val="2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sz w:val="32"/>
          <w:szCs w:val="32"/>
          <w:lang w:bidi="th-TH"/>
        </w:rPr>
        <w:t xml:space="preserve">Search (Name / Note): </w:t>
      </w: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>ช่องสำหรับค้นหาสถานที่จากชื่อหรือหมายเหตุ (</w:t>
      </w:r>
      <w:r w:rsidRPr="00501371">
        <w:rPr>
          <w:rFonts w:ascii="TH SarabunPSK" w:hAnsi="TH SarabunPSK" w:cs="TH SarabunPSK" w:hint="cs"/>
          <w:sz w:val="32"/>
          <w:szCs w:val="32"/>
          <w:lang w:bidi="th-TH"/>
        </w:rPr>
        <w:t>Note)</w:t>
      </w:r>
      <w:r w:rsidR="00154F47">
        <w:rPr>
          <w:rFonts w:ascii="TH SarabunPSK" w:hAnsi="TH SarabunPSK" w:cs="TH SarabunPSK"/>
          <w:sz w:val="32"/>
          <w:szCs w:val="32"/>
          <w:lang w:bidi="th-TH"/>
        </w:rPr>
        <w:br/>
      </w:r>
    </w:p>
    <w:p w14:paraId="5BB4A97E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241F17CE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6C58B815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2EFA46D9" w14:textId="77777777" w:rsidR="00154F47" w:rsidRPr="00501371" w:rsidRDefault="00154F47" w:rsidP="00154F47">
      <w:p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02C159E5" w14:textId="69F48BE3" w:rsidR="003C5DBE" w:rsidRPr="00501371" w:rsidRDefault="00501371" w:rsidP="003C5DBE">
      <w:p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 xml:space="preserve">ตารางข้อมูล </w:t>
      </w:r>
      <w:r w:rsidRPr="0050137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Location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75"/>
        <w:gridCol w:w="7755"/>
      </w:tblGrid>
      <w:tr w:rsidR="00501371" w:rsidRPr="00501371" w14:paraId="2FDC85B1" w14:textId="77777777" w:rsidTr="003C5DBE">
        <w:tc>
          <w:tcPr>
            <w:tcW w:w="0" w:type="auto"/>
            <w:hideMark/>
          </w:tcPr>
          <w:p w14:paraId="2A97BE5F" w14:textId="77777777" w:rsidR="00501371" w:rsidRPr="00501371" w:rsidRDefault="00501371" w:rsidP="003C5DBE">
            <w:pPr>
              <w:spacing w:line="276" w:lineRule="auto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0137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คอลัมน์</w:t>
            </w:r>
          </w:p>
        </w:tc>
        <w:tc>
          <w:tcPr>
            <w:tcW w:w="7873" w:type="dxa"/>
            <w:hideMark/>
          </w:tcPr>
          <w:p w14:paraId="1A6F0341" w14:textId="77777777" w:rsidR="00501371" w:rsidRPr="00501371" w:rsidRDefault="00501371" w:rsidP="003C5DBE">
            <w:pPr>
              <w:spacing w:line="276" w:lineRule="auto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50137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ความหมาย</w:t>
            </w:r>
          </w:p>
        </w:tc>
      </w:tr>
      <w:tr w:rsidR="00501371" w:rsidRPr="00501371" w14:paraId="6538D58F" w14:textId="77777777" w:rsidTr="003C5DBE">
        <w:tc>
          <w:tcPr>
            <w:tcW w:w="0" w:type="auto"/>
            <w:hideMark/>
          </w:tcPr>
          <w:p w14:paraId="3A01B02B" w14:textId="77777777" w:rsidR="00501371" w:rsidRPr="00501371" w:rsidRDefault="00501371" w:rsidP="003C5DBE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01371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Images</w:t>
            </w:r>
          </w:p>
        </w:tc>
        <w:tc>
          <w:tcPr>
            <w:tcW w:w="7873" w:type="dxa"/>
            <w:hideMark/>
          </w:tcPr>
          <w:p w14:paraId="6DD0256E" w14:textId="77777777" w:rsidR="00501371" w:rsidRPr="00501371" w:rsidRDefault="00501371" w:rsidP="003C5DBE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0137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แสดงภาพประกอบสถานที่ หากไม่มีจะแสดง</w:t>
            </w:r>
            <w:r w:rsidRPr="00501371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-</w:t>
            </w:r>
          </w:p>
        </w:tc>
      </w:tr>
      <w:tr w:rsidR="00501371" w:rsidRPr="00501371" w14:paraId="2C49FD8D" w14:textId="77777777" w:rsidTr="003C5DBE">
        <w:tc>
          <w:tcPr>
            <w:tcW w:w="0" w:type="auto"/>
            <w:hideMark/>
          </w:tcPr>
          <w:p w14:paraId="5065BEAB" w14:textId="77777777" w:rsidR="00501371" w:rsidRPr="00501371" w:rsidRDefault="00501371" w:rsidP="003C5DBE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01371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</w:p>
        </w:tc>
        <w:tc>
          <w:tcPr>
            <w:tcW w:w="7873" w:type="dxa"/>
            <w:hideMark/>
          </w:tcPr>
          <w:p w14:paraId="6A50794A" w14:textId="77777777" w:rsidR="00501371" w:rsidRPr="00501371" w:rsidRDefault="00501371" w:rsidP="003C5DBE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0137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ชื่อสถานที่ เช่น คลังสินค้า</w:t>
            </w:r>
            <w:r w:rsidRPr="00501371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50137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ศูนย์กระจายสินค้า</w:t>
            </w:r>
          </w:p>
        </w:tc>
      </w:tr>
      <w:tr w:rsidR="00501371" w:rsidRPr="00501371" w14:paraId="0B5DE0B2" w14:textId="77777777" w:rsidTr="003C5DBE">
        <w:tc>
          <w:tcPr>
            <w:tcW w:w="0" w:type="auto"/>
            <w:hideMark/>
          </w:tcPr>
          <w:p w14:paraId="2D90D2C1" w14:textId="77777777" w:rsidR="00501371" w:rsidRPr="00501371" w:rsidRDefault="00501371" w:rsidP="003C5DBE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01371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Note</w:t>
            </w:r>
          </w:p>
        </w:tc>
        <w:tc>
          <w:tcPr>
            <w:tcW w:w="7873" w:type="dxa"/>
            <w:hideMark/>
          </w:tcPr>
          <w:p w14:paraId="27F2095C" w14:textId="77777777" w:rsidR="00501371" w:rsidRPr="00501371" w:rsidRDefault="00501371" w:rsidP="003C5DBE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0137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รายละเอียดหรือคำอธิบายของสถานที่</w:t>
            </w:r>
          </w:p>
        </w:tc>
      </w:tr>
      <w:tr w:rsidR="00501371" w:rsidRPr="00501371" w14:paraId="3294786E" w14:textId="77777777" w:rsidTr="003C5DBE">
        <w:tc>
          <w:tcPr>
            <w:tcW w:w="0" w:type="auto"/>
            <w:hideMark/>
          </w:tcPr>
          <w:p w14:paraId="2B81D113" w14:textId="77777777" w:rsidR="00501371" w:rsidRPr="00501371" w:rsidRDefault="00501371" w:rsidP="003C5DBE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01371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Lat</w:t>
            </w:r>
          </w:p>
        </w:tc>
        <w:tc>
          <w:tcPr>
            <w:tcW w:w="7873" w:type="dxa"/>
            <w:hideMark/>
          </w:tcPr>
          <w:p w14:paraId="2E3E9986" w14:textId="77777777" w:rsidR="00501371" w:rsidRPr="00501371" w:rsidRDefault="00501371" w:rsidP="003C5DBE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0137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พิกัดละติจูดของสถานที่</w:t>
            </w:r>
          </w:p>
        </w:tc>
      </w:tr>
      <w:tr w:rsidR="00501371" w:rsidRPr="00501371" w14:paraId="14545731" w14:textId="77777777" w:rsidTr="003C5DBE">
        <w:tc>
          <w:tcPr>
            <w:tcW w:w="0" w:type="auto"/>
            <w:hideMark/>
          </w:tcPr>
          <w:p w14:paraId="04DCEA22" w14:textId="77777777" w:rsidR="00501371" w:rsidRPr="00501371" w:rsidRDefault="00501371" w:rsidP="003C5DBE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01371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Lng</w:t>
            </w:r>
          </w:p>
        </w:tc>
        <w:tc>
          <w:tcPr>
            <w:tcW w:w="7873" w:type="dxa"/>
            <w:hideMark/>
          </w:tcPr>
          <w:p w14:paraId="2A0EC97C" w14:textId="77777777" w:rsidR="00501371" w:rsidRPr="00501371" w:rsidRDefault="00501371" w:rsidP="003C5DBE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0137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พิกัดลองจิจูดของสถานที่</w:t>
            </w:r>
          </w:p>
        </w:tc>
      </w:tr>
      <w:tr w:rsidR="00501371" w:rsidRPr="00501371" w14:paraId="6F49D960" w14:textId="77777777" w:rsidTr="003C5DBE">
        <w:tc>
          <w:tcPr>
            <w:tcW w:w="0" w:type="auto"/>
            <w:hideMark/>
          </w:tcPr>
          <w:p w14:paraId="02A1AEAC" w14:textId="77777777" w:rsidR="00501371" w:rsidRPr="00501371" w:rsidRDefault="00501371" w:rsidP="003C5DBE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01371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User</w:t>
            </w:r>
          </w:p>
        </w:tc>
        <w:tc>
          <w:tcPr>
            <w:tcW w:w="7873" w:type="dxa"/>
            <w:hideMark/>
          </w:tcPr>
          <w:p w14:paraId="0FB6B4FC" w14:textId="77777777" w:rsidR="00501371" w:rsidRPr="00501371" w:rsidRDefault="00501371" w:rsidP="003C5DBE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0137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ชื่อผู้สร้าง/ผู้ดูแลสถานที่</w:t>
            </w:r>
          </w:p>
        </w:tc>
      </w:tr>
      <w:tr w:rsidR="00501371" w:rsidRPr="00501371" w14:paraId="79922AA2" w14:textId="77777777" w:rsidTr="003C5DBE">
        <w:tc>
          <w:tcPr>
            <w:tcW w:w="0" w:type="auto"/>
            <w:hideMark/>
          </w:tcPr>
          <w:p w14:paraId="7F2520B2" w14:textId="77777777" w:rsidR="00501371" w:rsidRPr="00501371" w:rsidRDefault="00501371" w:rsidP="003C5DBE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01371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Action</w:t>
            </w:r>
          </w:p>
        </w:tc>
        <w:tc>
          <w:tcPr>
            <w:tcW w:w="7873" w:type="dxa"/>
            <w:hideMark/>
          </w:tcPr>
          <w:p w14:paraId="4E64515D" w14:textId="77777777" w:rsidR="00501371" w:rsidRPr="00501371" w:rsidRDefault="00501371" w:rsidP="003C5DBE">
            <w:pPr>
              <w:spacing w:line="276" w:lineRule="auto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0137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ปุ่ม</w:t>
            </w:r>
            <w:r w:rsidRPr="00501371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Edit </w:t>
            </w:r>
            <w:r w:rsidRPr="0050137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สำหรับแก้ไขข้อมูล และ</w:t>
            </w:r>
            <w:r w:rsidRPr="00501371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Delete </w:t>
            </w:r>
            <w:r w:rsidRPr="0050137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สำหรับลบสถานที่</w:t>
            </w:r>
          </w:p>
        </w:tc>
      </w:tr>
    </w:tbl>
    <w:p w14:paraId="758F6269" w14:textId="77777777" w:rsidR="003C5DBE" w:rsidRDefault="003C5DBE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31804E12" w14:textId="36B8FEB5" w:rsidR="00501371" w:rsidRPr="008D4326" w:rsidRDefault="00501371" w:rsidP="00564D5D">
      <w:pPr>
        <w:pStyle w:val="ListParagraph"/>
        <w:numPr>
          <w:ilvl w:val="1"/>
          <w:numId w:val="36"/>
        </w:numPr>
        <w:spacing w:after="240"/>
        <w:ind w:left="54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หน้า 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Add/Edit Location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ใช้สำหรับเพิ่มหรือแก้ไขข้อมูล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สถานที่จัดเก็บสินค้า (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Location) 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ในระบบ เช่น คลังสินค้า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, 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ศูนย์กระจายสินค้า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, </w:t>
      </w:r>
      <w:r w:rsidRPr="008D432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สาขาร้านค้า หรือคลังสินค้าที่เก็บของเสีย</w:t>
      </w:r>
    </w:p>
    <w:p w14:paraId="389CF997" w14:textId="65CDD363" w:rsidR="00501371" w:rsidRPr="00501371" w:rsidRDefault="00501371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E05611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drawing>
          <wp:inline distT="0" distB="0" distL="0" distR="0" wp14:anchorId="24336A96" wp14:editId="19CA0B24">
            <wp:extent cx="5486400" cy="2470150"/>
            <wp:effectExtent l="0" t="0" r="0" b="6350"/>
            <wp:docPr id="1075656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5659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D7BE" w14:textId="77777777" w:rsidR="00501371" w:rsidRPr="00501371" w:rsidRDefault="00501371" w:rsidP="003C5DBE">
      <w:pPr>
        <w:spacing w:after="0"/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รายละเอียดฟิลด์และฟังก์ชัน:</w:t>
      </w:r>
    </w:p>
    <w:p w14:paraId="06444747" w14:textId="77777777" w:rsidR="00501371" w:rsidRPr="00501371" w:rsidRDefault="00501371" w:rsidP="003C5DBE">
      <w:pPr>
        <w:numPr>
          <w:ilvl w:val="0"/>
          <w:numId w:val="2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sz w:val="32"/>
          <w:szCs w:val="32"/>
          <w:lang w:bidi="th-TH"/>
        </w:rPr>
        <w:t xml:space="preserve">Name: </w:t>
      </w: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>ชื่อย่อของสถานที่</w:t>
      </w:r>
    </w:p>
    <w:p w14:paraId="046F2B90" w14:textId="77777777" w:rsidR="00501371" w:rsidRPr="00501371" w:rsidRDefault="00501371" w:rsidP="003C5DBE">
      <w:pPr>
        <w:numPr>
          <w:ilvl w:val="0"/>
          <w:numId w:val="2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sz w:val="32"/>
          <w:szCs w:val="32"/>
          <w:lang w:bidi="th-TH"/>
        </w:rPr>
        <w:t xml:space="preserve">Note: </w:t>
      </w: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รายละเอียดเพิ่มเติมของสถานที่</w:t>
      </w:r>
    </w:p>
    <w:p w14:paraId="37E6F2B4" w14:textId="77777777" w:rsidR="00501371" w:rsidRPr="00501371" w:rsidRDefault="00501371" w:rsidP="003C5DBE">
      <w:pPr>
        <w:numPr>
          <w:ilvl w:val="0"/>
          <w:numId w:val="2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sz w:val="32"/>
          <w:szCs w:val="32"/>
          <w:lang w:bidi="th-TH"/>
        </w:rPr>
        <w:t xml:space="preserve">Place Name: </w:t>
      </w: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>ชื่อสถานที่เต็ม (เช่นชื่อสาขาหรือชื่อคลัง)</w:t>
      </w:r>
    </w:p>
    <w:p w14:paraId="31F9B07E" w14:textId="77777777" w:rsidR="00501371" w:rsidRPr="00501371" w:rsidRDefault="00501371" w:rsidP="003C5DBE">
      <w:pPr>
        <w:numPr>
          <w:ilvl w:val="0"/>
          <w:numId w:val="2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sz w:val="32"/>
          <w:szCs w:val="32"/>
          <w:lang w:bidi="th-TH"/>
        </w:rPr>
        <w:t xml:space="preserve">Building / Address / District / Province / Postcode: </w:t>
      </w: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ข้อมูลที่อยู่ของสถานที่</w:t>
      </w:r>
    </w:p>
    <w:p w14:paraId="52F4A817" w14:textId="77777777" w:rsidR="00501371" w:rsidRPr="00501371" w:rsidRDefault="00501371" w:rsidP="003C5DBE">
      <w:pPr>
        <w:numPr>
          <w:ilvl w:val="0"/>
          <w:numId w:val="2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sz w:val="32"/>
          <w:szCs w:val="32"/>
          <w:lang w:bidi="th-TH"/>
        </w:rPr>
        <w:t xml:space="preserve">Contact Person: </w:t>
      </w: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>ชื่อผู้ติดต่อหลักของสถานที่</w:t>
      </w:r>
    </w:p>
    <w:p w14:paraId="0EE15DCA" w14:textId="77777777" w:rsidR="00501371" w:rsidRPr="00501371" w:rsidRDefault="00501371" w:rsidP="003C5DBE">
      <w:pPr>
        <w:numPr>
          <w:ilvl w:val="0"/>
          <w:numId w:val="2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 xml:space="preserve">Contact Phone: </w:t>
      </w: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>เบอร์โทรศัพท์ติดต่อ</w:t>
      </w:r>
    </w:p>
    <w:p w14:paraId="76D7C347" w14:textId="77777777" w:rsidR="00501371" w:rsidRPr="00501371" w:rsidRDefault="00501371" w:rsidP="003C5DBE">
      <w:pPr>
        <w:numPr>
          <w:ilvl w:val="0"/>
          <w:numId w:val="2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sz w:val="32"/>
          <w:szCs w:val="32"/>
          <w:lang w:bidi="th-TH"/>
        </w:rPr>
        <w:t xml:space="preserve">Latitude / Longitude: </w:t>
      </w: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พิกัด </w:t>
      </w:r>
      <w:r w:rsidRPr="00501371">
        <w:rPr>
          <w:rFonts w:ascii="TH SarabunPSK" w:hAnsi="TH SarabunPSK" w:cs="TH SarabunPSK" w:hint="cs"/>
          <w:sz w:val="32"/>
          <w:szCs w:val="32"/>
          <w:lang w:bidi="th-TH"/>
        </w:rPr>
        <w:t xml:space="preserve">GPS </w:t>
      </w: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>ของสถานที่</w:t>
      </w:r>
    </w:p>
    <w:p w14:paraId="4E6B8423" w14:textId="77777777" w:rsidR="00501371" w:rsidRPr="00501371" w:rsidRDefault="00501371" w:rsidP="003C5DBE">
      <w:pPr>
        <w:numPr>
          <w:ilvl w:val="0"/>
          <w:numId w:val="2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sz w:val="32"/>
          <w:szCs w:val="32"/>
          <w:lang w:bidi="th-TH"/>
        </w:rPr>
        <w:t xml:space="preserve">User: </w:t>
      </w: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>ผู้ที่สร้างหรือรับผิดชอบสถานที่นั้น</w:t>
      </w:r>
    </w:p>
    <w:p w14:paraId="0DB90A9C" w14:textId="5A71BF47" w:rsidR="00501371" w:rsidRPr="00501371" w:rsidRDefault="00501371" w:rsidP="003C5DBE">
      <w:pPr>
        <w:numPr>
          <w:ilvl w:val="0"/>
          <w:numId w:val="2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sz w:val="32"/>
          <w:szCs w:val="32"/>
          <w:lang w:bidi="th-TH"/>
        </w:rPr>
        <w:t xml:space="preserve">Location Type: </w:t>
      </w: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ประเภทสถานที่ </w:t>
      </w:r>
      <w:r w:rsidR="00E05611" w:rsidRPr="003C5DB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ถ้าต้องการเปลี่ยนประเภทสามารถแก้ไขได้ที่หน้านี้ </w:t>
      </w:r>
      <w:r w:rsidR="00E05611" w:rsidRPr="003C5DBE">
        <w:rPr>
          <w:rFonts w:ascii="TH SarabunPSK" w:hAnsi="TH SarabunPSK" w:cs="TH SarabunPSK" w:hint="cs"/>
          <w:sz w:val="32"/>
          <w:szCs w:val="32"/>
          <w:lang w:bidi="th-TH"/>
        </w:rPr>
        <w:t xml:space="preserve">Default </w:t>
      </w:r>
      <w:r w:rsidR="00E05611" w:rsidRPr="003C5DB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 </w:t>
      </w:r>
      <w:r w:rsidR="00E05611" w:rsidRPr="003C5DBE">
        <w:rPr>
          <w:rFonts w:ascii="TH SarabunPSK" w:hAnsi="TH SarabunPSK" w:cs="TH SarabunPSK" w:hint="cs"/>
          <w:sz w:val="32"/>
          <w:szCs w:val="32"/>
          <w:lang w:bidi="th-TH"/>
        </w:rPr>
        <w:t xml:space="preserve">Shop </w:t>
      </w:r>
      <w:r w:rsidR="00E05611" w:rsidRPr="003C5DB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จากที่เจ้าหน้าที่ </w:t>
      </w:r>
      <w:r w:rsidR="00E05611" w:rsidRPr="003C5DBE">
        <w:rPr>
          <w:rFonts w:ascii="TH SarabunPSK" w:hAnsi="TH SarabunPSK" w:cs="TH SarabunPSK" w:hint="cs"/>
          <w:sz w:val="32"/>
          <w:szCs w:val="32"/>
          <w:lang w:bidi="th-TH"/>
        </w:rPr>
        <w:t xml:space="preserve">Front Line </w:t>
      </w:r>
      <w:r w:rsidR="00E05611" w:rsidRPr="003C5DBE">
        <w:rPr>
          <w:rFonts w:ascii="TH SarabunPSK" w:hAnsi="TH SarabunPSK" w:cs="TH SarabunPSK" w:hint="cs"/>
          <w:sz w:val="32"/>
          <w:szCs w:val="32"/>
          <w:cs/>
          <w:lang w:bidi="th-TH"/>
        </w:rPr>
        <w:t>เพิ่มเข้ามาในระบบ</w:t>
      </w:r>
    </w:p>
    <w:p w14:paraId="0ED8B8A0" w14:textId="77777777" w:rsidR="00501371" w:rsidRPr="00501371" w:rsidRDefault="00501371" w:rsidP="003C5DBE">
      <w:pPr>
        <w:numPr>
          <w:ilvl w:val="1"/>
          <w:numId w:val="2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sz w:val="32"/>
          <w:szCs w:val="32"/>
          <w:lang w:bidi="th-TH"/>
        </w:rPr>
        <w:t xml:space="preserve">Warehouse: </w:t>
      </w: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>คลังสินค้าใหญ่</w:t>
      </w:r>
    </w:p>
    <w:p w14:paraId="2B2F7D36" w14:textId="77777777" w:rsidR="00501371" w:rsidRPr="00501371" w:rsidRDefault="00501371" w:rsidP="003C5DBE">
      <w:pPr>
        <w:numPr>
          <w:ilvl w:val="1"/>
          <w:numId w:val="2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sz w:val="32"/>
          <w:szCs w:val="32"/>
          <w:lang w:bidi="th-TH"/>
        </w:rPr>
        <w:t xml:space="preserve">Distribution Center: </w:t>
      </w: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>ศูนย์กระจายสินค้า</w:t>
      </w:r>
    </w:p>
    <w:p w14:paraId="57E3451A" w14:textId="77777777" w:rsidR="00501371" w:rsidRPr="00501371" w:rsidRDefault="00501371" w:rsidP="003C5DBE">
      <w:pPr>
        <w:numPr>
          <w:ilvl w:val="1"/>
          <w:numId w:val="2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sz w:val="32"/>
          <w:szCs w:val="32"/>
          <w:lang w:bidi="th-TH"/>
        </w:rPr>
        <w:t xml:space="preserve">Damage Warehouse: </w:t>
      </w: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>คลังเก็บสินค้าที่เสียหาย</w:t>
      </w:r>
    </w:p>
    <w:p w14:paraId="44DED109" w14:textId="77777777" w:rsidR="00501371" w:rsidRPr="00501371" w:rsidRDefault="00501371" w:rsidP="003C5DBE">
      <w:pPr>
        <w:numPr>
          <w:ilvl w:val="1"/>
          <w:numId w:val="2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sz w:val="32"/>
          <w:szCs w:val="32"/>
          <w:lang w:bidi="th-TH"/>
        </w:rPr>
        <w:t xml:space="preserve">Shop: </w:t>
      </w: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>ร้านค้าหรือสาขาจำหน่ายสินค้า</w:t>
      </w:r>
    </w:p>
    <w:p w14:paraId="330610E6" w14:textId="77777777" w:rsidR="00501371" w:rsidRPr="00501371" w:rsidRDefault="00501371" w:rsidP="003C5DBE">
      <w:pPr>
        <w:numPr>
          <w:ilvl w:val="0"/>
          <w:numId w:val="2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sz w:val="32"/>
          <w:szCs w:val="32"/>
          <w:lang w:bidi="th-TH"/>
        </w:rPr>
        <w:t xml:space="preserve">Current Images: </w:t>
      </w: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>ภาพประกอบของสถานที่ที่มีอยู่ในระบบ</w:t>
      </w:r>
    </w:p>
    <w:p w14:paraId="0AC31E1A" w14:textId="77777777" w:rsidR="00501371" w:rsidRPr="00501371" w:rsidRDefault="00501371" w:rsidP="003C5DBE">
      <w:pPr>
        <w:numPr>
          <w:ilvl w:val="0"/>
          <w:numId w:val="2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sz w:val="32"/>
          <w:szCs w:val="32"/>
          <w:lang w:bidi="th-TH"/>
        </w:rPr>
        <w:t xml:space="preserve">Add new images: </w:t>
      </w: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>อัปโหลดรูปภาพใหม่ของสถานที่</w:t>
      </w:r>
    </w:p>
    <w:p w14:paraId="7A66770D" w14:textId="77777777" w:rsidR="00501371" w:rsidRPr="00501371" w:rsidRDefault="00501371" w:rsidP="003C5DBE">
      <w:pPr>
        <w:numPr>
          <w:ilvl w:val="0"/>
          <w:numId w:val="29"/>
        </w:num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ปุ่ม </w:t>
      </w:r>
      <w:r w:rsidRPr="00501371">
        <w:rPr>
          <w:rFonts w:ascii="TH SarabunPSK" w:hAnsi="TH SarabunPSK" w:cs="TH SarabunPSK" w:hint="cs"/>
          <w:sz w:val="32"/>
          <w:szCs w:val="32"/>
          <w:lang w:bidi="th-TH"/>
        </w:rPr>
        <w:t xml:space="preserve">Save: </w:t>
      </w: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>บันทึกข้อมูล</w:t>
      </w:r>
    </w:p>
    <w:p w14:paraId="47F222FC" w14:textId="77777777" w:rsidR="00501371" w:rsidRDefault="00501371" w:rsidP="003C5DBE">
      <w:pPr>
        <w:numPr>
          <w:ilvl w:val="0"/>
          <w:numId w:val="2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ปุ่ม </w:t>
      </w:r>
      <w:r w:rsidRPr="00501371">
        <w:rPr>
          <w:rFonts w:ascii="TH SarabunPSK" w:hAnsi="TH SarabunPSK" w:cs="TH SarabunPSK" w:hint="cs"/>
          <w:sz w:val="32"/>
          <w:szCs w:val="32"/>
          <w:lang w:bidi="th-TH"/>
        </w:rPr>
        <w:t xml:space="preserve">Cancel: </w:t>
      </w:r>
      <w:r w:rsidRPr="00501371">
        <w:rPr>
          <w:rFonts w:ascii="TH SarabunPSK" w:hAnsi="TH SarabunPSK" w:cs="TH SarabunPSK" w:hint="cs"/>
          <w:sz w:val="32"/>
          <w:szCs w:val="32"/>
          <w:cs/>
          <w:lang w:bidi="th-TH"/>
        </w:rPr>
        <w:t>ยกเลิกและกลับไปหน้ารายการสถานที่</w:t>
      </w:r>
    </w:p>
    <w:p w14:paraId="407F1FF5" w14:textId="77777777" w:rsidR="003C5DBE" w:rsidRDefault="003C5DBE" w:rsidP="003C5DBE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76E78FA3" w14:textId="6FA89E04" w:rsidR="003C5DBE" w:rsidRPr="003C5DBE" w:rsidRDefault="003C5DBE" w:rsidP="003C5DBE">
      <w:pPr>
        <w:pStyle w:val="ListParagraph"/>
        <w:numPr>
          <w:ilvl w:val="0"/>
          <w:numId w:val="36"/>
        </w:numPr>
        <w:spacing w:after="0"/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</w:pPr>
      <w:r w:rsidRPr="003C5DBE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เมนู </w:t>
      </w:r>
      <w:r w:rsidRPr="003C5DBE">
        <w:rPr>
          <w:rFonts w:ascii="TH SarabunPSK" w:hAnsi="TH SarabunPSK" w:cs="TH SarabunPSK"/>
          <w:b/>
          <w:bCs/>
          <w:sz w:val="32"/>
          <w:szCs w:val="32"/>
          <w:lang w:bidi="th-TH"/>
        </w:rPr>
        <w:t>Notifications</w:t>
      </w:r>
    </w:p>
    <w:p w14:paraId="627EFB57" w14:textId="32C2FCE2" w:rsidR="003C5DBE" w:rsidRPr="008D4326" w:rsidRDefault="003C5DBE" w:rsidP="00564D5D">
      <w:pPr>
        <w:pStyle w:val="ListParagraph"/>
        <w:numPr>
          <w:ilvl w:val="1"/>
          <w:numId w:val="36"/>
        </w:numPr>
        <w:spacing w:after="0"/>
        <w:ind w:left="63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D432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หน้า </w:t>
      </w:r>
      <w:r w:rsidRPr="008D4326">
        <w:rPr>
          <w:rFonts w:ascii="TH SarabunPSK" w:hAnsi="TH SarabunPSK" w:cs="TH SarabunPSK"/>
          <w:b/>
          <w:bCs/>
          <w:sz w:val="32"/>
          <w:szCs w:val="32"/>
          <w:lang w:bidi="th-TH"/>
        </w:rPr>
        <w:t>Notifications</w:t>
      </w:r>
      <w:r w:rsidRPr="008D432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ใช้สำหรับดูและจัดการ</w:t>
      </w:r>
      <w:r w:rsidRPr="008D4326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8D432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การแจ้งเตือน (</w:t>
      </w:r>
      <w:r w:rsidRPr="008D4326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Notification) </w:t>
      </w:r>
      <w:r w:rsidRPr="008D432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ในระบบ เช่น การแจ้งเตือนการเข้าสู่ระบบ การทำรายการ หรือการแจ้งเตือนสำคัญอื่น ๆ</w:t>
      </w:r>
    </w:p>
    <w:p w14:paraId="2B688B65" w14:textId="77777777" w:rsidR="003C5DBE" w:rsidRDefault="003C5DBE" w:rsidP="003C5DBE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4BDC5855" w14:textId="4AB43BAA" w:rsidR="003C5DBE" w:rsidRDefault="003C5DBE" w:rsidP="003C5DBE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C5DBE">
        <w:rPr>
          <w:rFonts w:ascii="TH SarabunPSK" w:hAnsi="TH SarabunPSK" w:cs="TH SarabunPSK"/>
          <w:b/>
          <w:bCs/>
          <w:sz w:val="32"/>
          <w:szCs w:val="32"/>
          <w:lang w:bidi="th-TH"/>
        </w:rPr>
        <w:drawing>
          <wp:inline distT="0" distB="0" distL="0" distR="0" wp14:anchorId="7F61CA89" wp14:editId="43F59C82">
            <wp:extent cx="5486400" cy="1483744"/>
            <wp:effectExtent l="0" t="0" r="0" b="2540"/>
            <wp:docPr id="2059544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4474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0166" cy="148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16F1" w14:textId="77777777" w:rsidR="003C5DBE" w:rsidRPr="003C5DBE" w:rsidRDefault="003C5DBE" w:rsidP="003C5DBE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C5DB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รายละเอียดฟังก์ชัน:</w:t>
      </w:r>
    </w:p>
    <w:p w14:paraId="25E5E954" w14:textId="77777777" w:rsidR="003C5DBE" w:rsidRPr="003C5DBE" w:rsidRDefault="003C5DBE" w:rsidP="003C5DBE">
      <w:pPr>
        <w:numPr>
          <w:ilvl w:val="0"/>
          <w:numId w:val="44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C5DBE">
        <w:rPr>
          <w:rFonts w:ascii="TH SarabunPSK" w:hAnsi="TH SarabunPSK" w:cs="TH SarabunPSK"/>
          <w:sz w:val="32"/>
          <w:szCs w:val="32"/>
          <w:lang w:bidi="th-TH"/>
        </w:rPr>
        <w:t xml:space="preserve">Filter by user: </w:t>
      </w:r>
      <w:r w:rsidRPr="003C5DBE">
        <w:rPr>
          <w:rFonts w:ascii="TH SarabunPSK" w:hAnsi="TH SarabunPSK" w:cs="TH SarabunPSK"/>
          <w:sz w:val="32"/>
          <w:szCs w:val="32"/>
          <w:cs/>
          <w:lang w:bidi="th-TH"/>
        </w:rPr>
        <w:t>เลือกกรองการแจ้งเตือนตามผู้ใช้</w:t>
      </w:r>
    </w:p>
    <w:p w14:paraId="003503D3" w14:textId="77777777" w:rsidR="003C5DBE" w:rsidRPr="003C5DBE" w:rsidRDefault="003C5DBE" w:rsidP="003C5DBE">
      <w:pPr>
        <w:numPr>
          <w:ilvl w:val="0"/>
          <w:numId w:val="44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C5DBE">
        <w:rPr>
          <w:rFonts w:ascii="TH SarabunPSK" w:hAnsi="TH SarabunPSK" w:cs="TH SarabunPSK"/>
          <w:sz w:val="32"/>
          <w:szCs w:val="32"/>
          <w:cs/>
          <w:lang w:bidi="th-TH"/>
        </w:rPr>
        <w:t xml:space="preserve">ปุ่ม + </w:t>
      </w:r>
      <w:r w:rsidRPr="003C5DBE">
        <w:rPr>
          <w:rFonts w:ascii="TH SarabunPSK" w:hAnsi="TH SarabunPSK" w:cs="TH SarabunPSK"/>
          <w:sz w:val="32"/>
          <w:szCs w:val="32"/>
          <w:lang w:bidi="th-TH"/>
        </w:rPr>
        <w:t xml:space="preserve">Add: </w:t>
      </w:r>
      <w:r w:rsidRPr="003C5DBE">
        <w:rPr>
          <w:rFonts w:ascii="TH SarabunPSK" w:hAnsi="TH SarabunPSK" w:cs="TH SarabunPSK"/>
          <w:sz w:val="32"/>
          <w:szCs w:val="32"/>
          <w:cs/>
          <w:lang w:bidi="th-TH"/>
        </w:rPr>
        <w:t>เพิ่มการแจ้งเตือนใหม่ (สำหรับผู้ดูแลระบบ)</w:t>
      </w:r>
    </w:p>
    <w:p w14:paraId="0CE073FF" w14:textId="2F247851" w:rsidR="003C5DBE" w:rsidRPr="003C5DBE" w:rsidRDefault="003C5DBE" w:rsidP="003C5DBE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19CEB5E9" w14:textId="77777777" w:rsidR="003C5DBE" w:rsidRPr="003C5DBE" w:rsidRDefault="003C5DBE" w:rsidP="003C5DBE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C5DB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ตาราง </w:t>
      </w:r>
      <w:r w:rsidRPr="003C5DBE">
        <w:rPr>
          <w:rFonts w:ascii="TH SarabunPSK" w:hAnsi="TH SarabunPSK" w:cs="TH SarabunPSK"/>
          <w:b/>
          <w:bCs/>
          <w:sz w:val="32"/>
          <w:szCs w:val="32"/>
          <w:lang w:bidi="th-TH"/>
        </w:rPr>
        <w:t>Notifications: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64"/>
        <w:gridCol w:w="7566"/>
      </w:tblGrid>
      <w:tr w:rsidR="003C5DBE" w:rsidRPr="003C5DBE" w14:paraId="22975FE7" w14:textId="77777777" w:rsidTr="00397860">
        <w:tc>
          <w:tcPr>
            <w:tcW w:w="0" w:type="auto"/>
            <w:hideMark/>
          </w:tcPr>
          <w:p w14:paraId="2A257D4F" w14:textId="77777777" w:rsidR="003C5DBE" w:rsidRPr="003C5DBE" w:rsidRDefault="003C5DBE" w:rsidP="00397860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3C5DB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คอลัมน์</w:t>
            </w:r>
          </w:p>
        </w:tc>
        <w:tc>
          <w:tcPr>
            <w:tcW w:w="7684" w:type="dxa"/>
            <w:hideMark/>
          </w:tcPr>
          <w:p w14:paraId="7B4509D6" w14:textId="77777777" w:rsidR="003C5DBE" w:rsidRPr="003C5DBE" w:rsidRDefault="003C5DBE" w:rsidP="00397860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3C5DB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ความหมาย</w:t>
            </w:r>
          </w:p>
        </w:tc>
      </w:tr>
      <w:tr w:rsidR="003C5DBE" w:rsidRPr="003C5DBE" w14:paraId="300E0D65" w14:textId="77777777" w:rsidTr="00397860">
        <w:tc>
          <w:tcPr>
            <w:tcW w:w="0" w:type="auto"/>
            <w:hideMark/>
          </w:tcPr>
          <w:p w14:paraId="2446D43F" w14:textId="77777777" w:rsidR="003C5DBE" w:rsidRPr="003C5DBE" w:rsidRDefault="003C5DBE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C5DBE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ID</w:t>
            </w:r>
          </w:p>
        </w:tc>
        <w:tc>
          <w:tcPr>
            <w:tcW w:w="7684" w:type="dxa"/>
            <w:hideMark/>
          </w:tcPr>
          <w:p w14:paraId="4C49389F" w14:textId="77777777" w:rsidR="003C5DBE" w:rsidRPr="003C5DBE" w:rsidRDefault="003C5DBE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C5DB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เลขประจำการแจ้งเตือน</w:t>
            </w:r>
          </w:p>
        </w:tc>
      </w:tr>
      <w:tr w:rsidR="003C5DBE" w:rsidRPr="003C5DBE" w14:paraId="67C23CB2" w14:textId="77777777" w:rsidTr="00397860">
        <w:tc>
          <w:tcPr>
            <w:tcW w:w="0" w:type="auto"/>
            <w:hideMark/>
          </w:tcPr>
          <w:p w14:paraId="2624A92B" w14:textId="77777777" w:rsidR="003C5DBE" w:rsidRPr="003C5DBE" w:rsidRDefault="003C5DBE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C5DBE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User</w:t>
            </w:r>
          </w:p>
        </w:tc>
        <w:tc>
          <w:tcPr>
            <w:tcW w:w="7684" w:type="dxa"/>
            <w:hideMark/>
          </w:tcPr>
          <w:p w14:paraId="677AA96A" w14:textId="77777777" w:rsidR="003C5DBE" w:rsidRPr="003C5DBE" w:rsidRDefault="003C5DBE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C5DB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ชื่อผู้ใช้ที่เกี่ยวข้องกับการแจ้งเตือน</w:t>
            </w:r>
          </w:p>
        </w:tc>
      </w:tr>
      <w:tr w:rsidR="003C5DBE" w:rsidRPr="003C5DBE" w14:paraId="632EC459" w14:textId="77777777" w:rsidTr="00397860">
        <w:tc>
          <w:tcPr>
            <w:tcW w:w="0" w:type="auto"/>
            <w:hideMark/>
          </w:tcPr>
          <w:p w14:paraId="219F55CD" w14:textId="77777777" w:rsidR="003C5DBE" w:rsidRPr="003C5DBE" w:rsidRDefault="003C5DBE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C5DBE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Type</w:t>
            </w:r>
          </w:p>
        </w:tc>
        <w:tc>
          <w:tcPr>
            <w:tcW w:w="7684" w:type="dxa"/>
            <w:hideMark/>
          </w:tcPr>
          <w:p w14:paraId="78AB6AD7" w14:textId="77777777" w:rsidR="003C5DBE" w:rsidRPr="003C5DBE" w:rsidRDefault="003C5DBE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C5DB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ประเภทการแจ้งเตือน (เช่น </w:t>
            </w:r>
            <w:r w:rsidRPr="003C5DBE">
              <w:rPr>
                <w:rFonts w:ascii="TH SarabunPSK" w:hAnsi="TH SarabunPSK" w:cs="TH SarabunPSK"/>
                <w:sz w:val="32"/>
                <w:szCs w:val="32"/>
                <w:lang w:bidi="th-TH"/>
              </w:rPr>
              <w:t>Info, Warning, Error)</w:t>
            </w:r>
          </w:p>
        </w:tc>
      </w:tr>
      <w:tr w:rsidR="003C5DBE" w:rsidRPr="003C5DBE" w14:paraId="32F9FC35" w14:textId="77777777" w:rsidTr="00397860">
        <w:tc>
          <w:tcPr>
            <w:tcW w:w="0" w:type="auto"/>
            <w:hideMark/>
          </w:tcPr>
          <w:p w14:paraId="142F691F" w14:textId="77777777" w:rsidR="003C5DBE" w:rsidRPr="003C5DBE" w:rsidRDefault="003C5DBE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C5DBE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Title</w:t>
            </w:r>
          </w:p>
        </w:tc>
        <w:tc>
          <w:tcPr>
            <w:tcW w:w="7684" w:type="dxa"/>
            <w:hideMark/>
          </w:tcPr>
          <w:p w14:paraId="79E0751E" w14:textId="77777777" w:rsidR="003C5DBE" w:rsidRPr="003C5DBE" w:rsidRDefault="003C5DBE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C5DB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หัวข้อของการแจ้งเตือน</w:t>
            </w:r>
          </w:p>
        </w:tc>
      </w:tr>
      <w:tr w:rsidR="003C5DBE" w:rsidRPr="003C5DBE" w14:paraId="3557AB75" w14:textId="77777777" w:rsidTr="00397860">
        <w:tc>
          <w:tcPr>
            <w:tcW w:w="0" w:type="auto"/>
            <w:hideMark/>
          </w:tcPr>
          <w:p w14:paraId="3B4D3DEB" w14:textId="77777777" w:rsidR="003C5DBE" w:rsidRPr="003C5DBE" w:rsidRDefault="003C5DBE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C5DBE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Message</w:t>
            </w:r>
          </w:p>
        </w:tc>
        <w:tc>
          <w:tcPr>
            <w:tcW w:w="7684" w:type="dxa"/>
            <w:hideMark/>
          </w:tcPr>
          <w:p w14:paraId="1D4D30D9" w14:textId="77777777" w:rsidR="003C5DBE" w:rsidRPr="003C5DBE" w:rsidRDefault="003C5DBE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C5DB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รายละเอียดของการแจ้งเตือน</w:t>
            </w:r>
          </w:p>
        </w:tc>
      </w:tr>
      <w:tr w:rsidR="003C5DBE" w:rsidRPr="003C5DBE" w14:paraId="540365BC" w14:textId="77777777" w:rsidTr="00397860">
        <w:tc>
          <w:tcPr>
            <w:tcW w:w="0" w:type="auto"/>
            <w:hideMark/>
          </w:tcPr>
          <w:p w14:paraId="7F596AF0" w14:textId="77777777" w:rsidR="003C5DBE" w:rsidRPr="003C5DBE" w:rsidRDefault="003C5DBE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C5DBE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Created</w:t>
            </w:r>
          </w:p>
        </w:tc>
        <w:tc>
          <w:tcPr>
            <w:tcW w:w="7684" w:type="dxa"/>
            <w:hideMark/>
          </w:tcPr>
          <w:p w14:paraId="24686550" w14:textId="77777777" w:rsidR="003C5DBE" w:rsidRPr="003C5DBE" w:rsidRDefault="003C5DBE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C5DB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วันและเวลาที่สร้างการแจ้งเตือน</w:t>
            </w:r>
          </w:p>
        </w:tc>
      </w:tr>
      <w:tr w:rsidR="003C5DBE" w:rsidRPr="003C5DBE" w14:paraId="33E17EA7" w14:textId="77777777" w:rsidTr="00397860">
        <w:tc>
          <w:tcPr>
            <w:tcW w:w="0" w:type="auto"/>
            <w:hideMark/>
          </w:tcPr>
          <w:p w14:paraId="2162B591" w14:textId="77777777" w:rsidR="003C5DBE" w:rsidRPr="003C5DBE" w:rsidRDefault="003C5DBE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C5DBE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Read</w:t>
            </w:r>
          </w:p>
        </w:tc>
        <w:tc>
          <w:tcPr>
            <w:tcW w:w="7684" w:type="dxa"/>
            <w:hideMark/>
          </w:tcPr>
          <w:p w14:paraId="62DC2E1A" w14:textId="77777777" w:rsidR="003C5DBE" w:rsidRPr="003C5DBE" w:rsidRDefault="003C5DBE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C5DB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สถานะการอ่าน (</w:t>
            </w:r>
            <w:r w:rsidRPr="003C5DB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Unread = </w:t>
            </w:r>
            <w:r w:rsidRPr="003C5DB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ยังไม่ได้อ่าน</w:t>
            </w:r>
            <w:r w:rsidRPr="003C5DB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Read = </w:t>
            </w:r>
            <w:r w:rsidRPr="003C5DB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อ่านแล้ว)</w:t>
            </w:r>
          </w:p>
        </w:tc>
      </w:tr>
      <w:tr w:rsidR="003C5DBE" w:rsidRPr="003C5DBE" w14:paraId="30A3B786" w14:textId="77777777" w:rsidTr="00397860">
        <w:tc>
          <w:tcPr>
            <w:tcW w:w="0" w:type="auto"/>
            <w:hideMark/>
          </w:tcPr>
          <w:p w14:paraId="6CC49306" w14:textId="77777777" w:rsidR="003C5DBE" w:rsidRPr="003C5DBE" w:rsidRDefault="003C5DBE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C5DBE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Action</w:t>
            </w:r>
          </w:p>
        </w:tc>
        <w:tc>
          <w:tcPr>
            <w:tcW w:w="7684" w:type="dxa"/>
            <w:hideMark/>
          </w:tcPr>
          <w:p w14:paraId="4C493C86" w14:textId="77777777" w:rsidR="003C5DBE" w:rsidRPr="003C5DBE" w:rsidRDefault="003C5DBE" w:rsidP="003C5DB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3C5DB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ปุ่ม</w:t>
            </w:r>
            <w:r w:rsidRPr="003C5DB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3C5DBE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Mark as read</w:t>
            </w:r>
            <w:r w:rsidRPr="003C5DB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3C5DB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สำหรับเปลี่ยนสถานะการแจ้งเตือนเป็นอ่านแล้ว</w:t>
            </w:r>
          </w:p>
        </w:tc>
      </w:tr>
    </w:tbl>
    <w:p w14:paraId="75626DC5" w14:textId="77777777" w:rsidR="00397860" w:rsidRDefault="00397860" w:rsidP="00397860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34D46234" w14:textId="77777777" w:rsidR="00397860" w:rsidRDefault="00397860" w:rsidP="00397860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B47BE45" w14:textId="74AF9B3A" w:rsidR="00397860" w:rsidRPr="00181858" w:rsidRDefault="00397860" w:rsidP="00181858">
      <w:pPr>
        <w:pStyle w:val="ListParagraph"/>
        <w:numPr>
          <w:ilvl w:val="1"/>
          <w:numId w:val="36"/>
        </w:numPr>
        <w:tabs>
          <w:tab w:val="left" w:pos="540"/>
        </w:tabs>
        <w:spacing w:after="240"/>
        <w:ind w:left="900" w:hanging="540"/>
        <w:rPr>
          <w:rFonts w:ascii="TH SarabunPSK" w:hAnsi="TH SarabunPSK" w:cs="TH SarabunPSK" w:hint="cs"/>
          <w:sz w:val="32"/>
          <w:szCs w:val="32"/>
          <w:lang w:bidi="th-TH"/>
        </w:rPr>
      </w:pPr>
      <w:r w:rsidRPr="001818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หน้า </w:t>
      </w:r>
      <w:r w:rsidRPr="00181858">
        <w:rPr>
          <w:rFonts w:ascii="TH SarabunPSK" w:hAnsi="TH SarabunPSK" w:cs="TH SarabunPSK"/>
          <w:b/>
          <w:bCs/>
          <w:sz w:val="32"/>
          <w:szCs w:val="32"/>
          <w:lang w:bidi="th-TH"/>
        </w:rPr>
        <w:t>Add Notification</w:t>
      </w:r>
      <w:r w:rsidRPr="00181858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1818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ใช้สำหรับสร้างและส่งการแจ้งเตือน (</w:t>
      </w:r>
      <w:r w:rsidRPr="00181858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Notification) </w:t>
      </w:r>
      <w:r w:rsidRPr="001818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ใหม่ไปยังผู้ใช้งานในระบบ โดยสามารถเลือกประเภทข้อความ</w:t>
      </w:r>
      <w:r w:rsidRPr="00181858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, </w:t>
      </w:r>
      <w:r w:rsidRPr="0018185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เนื้อหา และผู้รับการแจ้งเตือนได้อย่างละเอีย</w:t>
      </w:r>
      <w:r w:rsidR="0018185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</w:t>
      </w:r>
    </w:p>
    <w:p w14:paraId="6148DCFD" w14:textId="7D931C29" w:rsidR="00397860" w:rsidRPr="00397860" w:rsidRDefault="00397860" w:rsidP="00397860">
      <w:pPr>
        <w:spacing w:after="0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39786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drawing>
          <wp:inline distT="0" distB="0" distL="0" distR="0" wp14:anchorId="0FAC402B" wp14:editId="1EC4420A">
            <wp:extent cx="3762387" cy="1224951"/>
            <wp:effectExtent l="0" t="0" r="0" b="0"/>
            <wp:docPr id="933527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2744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6749" cy="123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B702" w14:textId="4BB33F0C" w:rsidR="00397860" w:rsidRPr="00397860" w:rsidRDefault="00397860" w:rsidP="00397860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2A308B17" w14:textId="77777777" w:rsidR="00397860" w:rsidRPr="00397860" w:rsidRDefault="00397860" w:rsidP="00397860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9786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รายละเอียดฟิลด์และฟังก์ชัน:</w:t>
      </w:r>
    </w:p>
    <w:p w14:paraId="2354B026" w14:textId="77777777" w:rsidR="00397860" w:rsidRPr="00397860" w:rsidRDefault="00397860" w:rsidP="00397860">
      <w:pPr>
        <w:numPr>
          <w:ilvl w:val="0"/>
          <w:numId w:val="4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97860">
        <w:rPr>
          <w:rFonts w:ascii="TH SarabunPSK" w:hAnsi="TH SarabunPSK" w:cs="TH SarabunPSK"/>
          <w:sz w:val="32"/>
          <w:szCs w:val="32"/>
          <w:lang w:bidi="th-TH"/>
        </w:rPr>
        <w:t xml:space="preserve">Title: </w:t>
      </w:r>
      <w:r w:rsidRPr="00397860">
        <w:rPr>
          <w:rFonts w:ascii="TH SarabunPSK" w:hAnsi="TH SarabunPSK" w:cs="TH SarabunPSK"/>
          <w:sz w:val="32"/>
          <w:szCs w:val="32"/>
          <w:cs/>
          <w:lang w:bidi="th-TH"/>
        </w:rPr>
        <w:t>หัวข้อของการแจ้งเตือน</w:t>
      </w:r>
    </w:p>
    <w:p w14:paraId="02F65D87" w14:textId="77777777" w:rsidR="00397860" w:rsidRPr="00397860" w:rsidRDefault="00397860" w:rsidP="00397860">
      <w:pPr>
        <w:numPr>
          <w:ilvl w:val="0"/>
          <w:numId w:val="4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97860">
        <w:rPr>
          <w:rFonts w:ascii="TH SarabunPSK" w:hAnsi="TH SarabunPSK" w:cs="TH SarabunPSK"/>
          <w:sz w:val="32"/>
          <w:szCs w:val="32"/>
          <w:lang w:bidi="th-TH"/>
        </w:rPr>
        <w:t xml:space="preserve">Type: </w:t>
      </w:r>
      <w:r w:rsidRPr="00397860">
        <w:rPr>
          <w:rFonts w:ascii="TH SarabunPSK" w:hAnsi="TH SarabunPSK" w:cs="TH SarabunPSK"/>
          <w:sz w:val="32"/>
          <w:szCs w:val="32"/>
          <w:cs/>
          <w:lang w:bidi="th-TH"/>
        </w:rPr>
        <w:t>ประเภทการแจ้งเตือน (เลือกได้ เช่น</w:t>
      </w:r>
      <w:r w:rsidRPr="00397860">
        <w:rPr>
          <w:rFonts w:ascii="TH SarabunPSK" w:hAnsi="TH SarabunPSK" w:cs="TH SarabunPSK"/>
          <w:sz w:val="32"/>
          <w:szCs w:val="32"/>
          <w:lang w:bidi="th-TH"/>
        </w:rPr>
        <w:t xml:space="preserve"> Info, Warning, Success, Error)</w:t>
      </w:r>
    </w:p>
    <w:p w14:paraId="406EAE9A" w14:textId="77777777" w:rsidR="00397860" w:rsidRPr="00397860" w:rsidRDefault="00397860" w:rsidP="00397860">
      <w:pPr>
        <w:numPr>
          <w:ilvl w:val="0"/>
          <w:numId w:val="4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97860">
        <w:rPr>
          <w:rFonts w:ascii="TH SarabunPSK" w:hAnsi="TH SarabunPSK" w:cs="TH SarabunPSK"/>
          <w:sz w:val="32"/>
          <w:szCs w:val="32"/>
          <w:lang w:bidi="th-TH"/>
        </w:rPr>
        <w:t xml:space="preserve">Message: </w:t>
      </w:r>
      <w:r w:rsidRPr="00397860">
        <w:rPr>
          <w:rFonts w:ascii="TH SarabunPSK" w:hAnsi="TH SarabunPSK" w:cs="TH SarabunPSK"/>
          <w:sz w:val="32"/>
          <w:szCs w:val="32"/>
          <w:cs/>
          <w:lang w:bidi="th-TH"/>
        </w:rPr>
        <w:t>ข้อความรายละเอียดของการแจ้งเตือน</w:t>
      </w:r>
    </w:p>
    <w:p w14:paraId="712D2A61" w14:textId="77777777" w:rsidR="00397860" w:rsidRPr="00397860" w:rsidRDefault="00397860" w:rsidP="00397860">
      <w:pPr>
        <w:numPr>
          <w:ilvl w:val="0"/>
          <w:numId w:val="4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97860">
        <w:rPr>
          <w:rFonts w:ascii="TH SarabunPSK" w:hAnsi="TH SarabunPSK" w:cs="TH SarabunPSK"/>
          <w:sz w:val="32"/>
          <w:szCs w:val="32"/>
          <w:lang w:bidi="th-TH"/>
        </w:rPr>
        <w:t xml:space="preserve">Send to all users: </w:t>
      </w:r>
      <w:r w:rsidRPr="00397860">
        <w:rPr>
          <w:rFonts w:ascii="TH SarabunPSK" w:hAnsi="TH SarabunPSK" w:cs="TH SarabunPSK"/>
          <w:sz w:val="32"/>
          <w:szCs w:val="32"/>
          <w:cs/>
          <w:lang w:bidi="th-TH"/>
        </w:rPr>
        <w:t>สวิตช์สำหรับส่งการแจ้งเตือนไปยังผู้ใช้ทุกคนในระบบ</w:t>
      </w:r>
    </w:p>
    <w:p w14:paraId="114EE972" w14:textId="4B120BF8" w:rsidR="00397860" w:rsidRPr="00397860" w:rsidRDefault="00397860" w:rsidP="00397860">
      <w:pPr>
        <w:numPr>
          <w:ilvl w:val="0"/>
          <w:numId w:val="4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97860">
        <w:rPr>
          <w:rFonts w:ascii="TH SarabunPSK" w:hAnsi="TH SarabunPSK" w:cs="TH SarabunPSK"/>
          <w:sz w:val="32"/>
          <w:szCs w:val="32"/>
          <w:lang w:bidi="th-TH"/>
        </w:rPr>
        <w:t xml:space="preserve">Select recipients: </w:t>
      </w:r>
      <w:r w:rsidRPr="00397860">
        <w:rPr>
          <w:rFonts w:ascii="TH SarabunPSK" w:hAnsi="TH SarabunPSK" w:cs="TH SarabunPSK"/>
          <w:sz w:val="32"/>
          <w:szCs w:val="32"/>
          <w:cs/>
          <w:lang w:bidi="th-TH"/>
        </w:rPr>
        <w:t>เลือกรายชื่อผู้รับการแจ้งเตือน (สามารถเลือกหลายคนได้)</w:t>
      </w:r>
    </w:p>
    <w:p w14:paraId="1B5E64C0" w14:textId="77777777" w:rsidR="00397860" w:rsidRPr="00397860" w:rsidRDefault="00397860" w:rsidP="00397860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9786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>ปุ่มใช้งาน:</w:t>
      </w:r>
    </w:p>
    <w:p w14:paraId="0F4BE548" w14:textId="77777777" w:rsidR="00397860" w:rsidRPr="00397860" w:rsidRDefault="00397860" w:rsidP="00397860">
      <w:pPr>
        <w:numPr>
          <w:ilvl w:val="0"/>
          <w:numId w:val="4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97860">
        <w:rPr>
          <w:rFonts w:ascii="TH SarabunPSK" w:hAnsi="TH SarabunPSK" w:cs="TH SarabunPSK"/>
          <w:sz w:val="32"/>
          <w:szCs w:val="32"/>
          <w:lang w:bidi="th-TH"/>
        </w:rPr>
        <w:t xml:space="preserve">Save: </w:t>
      </w:r>
      <w:r w:rsidRPr="00397860">
        <w:rPr>
          <w:rFonts w:ascii="TH SarabunPSK" w:hAnsi="TH SarabunPSK" w:cs="TH SarabunPSK"/>
          <w:sz w:val="32"/>
          <w:szCs w:val="32"/>
          <w:cs/>
          <w:lang w:bidi="th-TH"/>
        </w:rPr>
        <w:t>บันทึกและส่งการแจ้งเตือน</w:t>
      </w:r>
    </w:p>
    <w:p w14:paraId="6DA7B23A" w14:textId="77777777" w:rsidR="00397860" w:rsidRDefault="00397860" w:rsidP="00397860">
      <w:pPr>
        <w:numPr>
          <w:ilvl w:val="0"/>
          <w:numId w:val="4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97860">
        <w:rPr>
          <w:rFonts w:ascii="TH SarabunPSK" w:hAnsi="TH SarabunPSK" w:cs="TH SarabunPSK"/>
          <w:sz w:val="32"/>
          <w:szCs w:val="32"/>
          <w:lang w:bidi="th-TH"/>
        </w:rPr>
        <w:t xml:space="preserve">Cancel: </w:t>
      </w:r>
      <w:r w:rsidRPr="00397860">
        <w:rPr>
          <w:rFonts w:ascii="TH SarabunPSK" w:hAnsi="TH SarabunPSK" w:cs="TH SarabunPSK"/>
          <w:sz w:val="32"/>
          <w:szCs w:val="32"/>
          <w:cs/>
          <w:lang w:bidi="th-TH"/>
        </w:rPr>
        <w:t>ยกเลิกและปิดหน้าต่างนี้</w:t>
      </w:r>
    </w:p>
    <w:p w14:paraId="534B105F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39A73FDC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0604ACE4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70023C48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5604A1F6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7388277F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09F4C9E9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0F48B857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3DAFF511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5C9241F3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75343E4F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78D0092F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13E68694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6F402D41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1C842ADB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0A950501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65443156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32AD1115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0BCDC513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69057E59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5E2EEF15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3D67F0FC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03B1D3F7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7C5A4A67" w14:textId="77777777" w:rsidR="00154F47" w:rsidRDefault="00154F47" w:rsidP="00154F47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653812BB" w14:textId="254D686C" w:rsidR="00765DA9" w:rsidRDefault="00765DA9" w:rsidP="003C5DBE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 xml:space="preserve">ภาคผนวก  </w:t>
      </w:r>
    </w:p>
    <w:p w14:paraId="1EE4FC08" w14:textId="77777777" w:rsidR="00765DA9" w:rsidRPr="00765DA9" w:rsidRDefault="00765DA9" w:rsidP="00765DA9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65DA9">
        <w:rPr>
          <w:rFonts w:ascii="TH SarabunPSK" w:hAnsi="TH SarabunPSK" w:cs="TH SarabunPSK"/>
          <w:b/>
          <w:bCs/>
          <w:sz w:val="32"/>
          <w:szCs w:val="32"/>
          <w:lang w:bidi="th-TH"/>
        </w:rPr>
        <w:t>Mapping</w:t>
      </w:r>
    </w:p>
    <w:p w14:paraId="747A245D" w14:textId="77777777" w:rsidR="00765DA9" w:rsidRPr="005F1CE6" w:rsidRDefault="00765DA9" w:rsidP="00765DA9">
      <w:pPr>
        <w:pStyle w:val="ListParagraph"/>
        <w:numPr>
          <w:ilvl w:val="0"/>
          <w:numId w:val="4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765DA9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Location map to Users </w:t>
      </w:r>
      <w:r w:rsidRPr="005F1CE6">
        <w:rPr>
          <w:rFonts w:ascii="TH SarabunPSK" w:hAnsi="TH SarabunPSK" w:cs="TH SarabunPSK" w:hint="cs"/>
          <w:sz w:val="32"/>
          <w:szCs w:val="32"/>
          <w:cs/>
          <w:lang w:bidi="th-TH"/>
        </w:rPr>
        <w:t>เป็นการกำหนดให้</w:t>
      </w:r>
      <w:r w:rsidRPr="005F1CE6">
        <w:rPr>
          <w:rFonts w:ascii="TH SarabunPSK" w:hAnsi="TH SarabunPSK" w:cs="TH SarabunPSK"/>
          <w:sz w:val="32"/>
          <w:szCs w:val="32"/>
          <w:lang w:bidi="th-TH"/>
        </w:rPr>
        <w:t xml:space="preserve"> User </w:t>
      </w:r>
      <w:r w:rsidRPr="005F1CE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เห็น </w:t>
      </w:r>
      <w:r w:rsidRPr="005F1CE6">
        <w:rPr>
          <w:rFonts w:ascii="TH SarabunPSK" w:hAnsi="TH SarabunPSK" w:cs="TH SarabunPSK"/>
          <w:sz w:val="32"/>
          <w:szCs w:val="32"/>
          <w:lang w:bidi="th-TH"/>
        </w:rPr>
        <w:t xml:space="preserve">Location </w:t>
      </w:r>
      <w:r w:rsidRPr="005F1CE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จัดการได้ที่เมนู </w:t>
      </w:r>
      <w:r w:rsidRPr="005F1CE6">
        <w:rPr>
          <w:rFonts w:ascii="TH SarabunPSK" w:hAnsi="TH SarabunPSK" w:cs="TH SarabunPSK"/>
          <w:b/>
          <w:bCs/>
          <w:sz w:val="32"/>
          <w:szCs w:val="32"/>
          <w:lang w:bidi="th-TH"/>
        </w:rPr>
        <w:t>User</w:t>
      </w:r>
      <w:r w:rsidRPr="005F1CE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ทั้งตอน </w:t>
      </w:r>
      <w:r w:rsidRPr="005F1CE6">
        <w:rPr>
          <w:rFonts w:ascii="TH SarabunPSK" w:hAnsi="TH SarabunPSK" w:cs="TH SarabunPSK"/>
          <w:sz w:val="32"/>
          <w:szCs w:val="32"/>
          <w:lang w:bidi="th-TH"/>
        </w:rPr>
        <w:t xml:space="preserve">Add </w:t>
      </w:r>
      <w:r w:rsidRPr="005F1CE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 </w:t>
      </w:r>
      <w:r w:rsidRPr="005F1CE6">
        <w:rPr>
          <w:rFonts w:ascii="TH SarabunPSK" w:hAnsi="TH SarabunPSK" w:cs="TH SarabunPSK"/>
          <w:sz w:val="32"/>
          <w:szCs w:val="32"/>
          <w:lang w:bidi="th-TH"/>
        </w:rPr>
        <w:t xml:space="preserve">Edit </w:t>
      </w:r>
    </w:p>
    <w:p w14:paraId="52A09118" w14:textId="5342DB2E" w:rsidR="00765DA9" w:rsidRPr="005F1CE6" w:rsidRDefault="00765DA9" w:rsidP="00765DA9">
      <w:pPr>
        <w:pStyle w:val="ListParagraph"/>
        <w:numPr>
          <w:ilvl w:val="0"/>
          <w:numId w:val="4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765DA9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Product mapping to Location </w:t>
      </w:r>
      <w:r w:rsidRPr="005F1CE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เป็นการเลือก </w:t>
      </w:r>
      <w:r w:rsidRPr="005F1CE6">
        <w:rPr>
          <w:rFonts w:ascii="TH SarabunPSK" w:hAnsi="TH SarabunPSK" w:cs="TH SarabunPSK"/>
          <w:sz w:val="32"/>
          <w:szCs w:val="32"/>
          <w:lang w:bidi="th-TH"/>
        </w:rPr>
        <w:t xml:space="preserve">Product </w:t>
      </w:r>
      <w:r w:rsidR="005F1CE6">
        <w:rPr>
          <w:rFonts w:ascii="TH SarabunPSK" w:hAnsi="TH SarabunPSK" w:cs="TH SarabunPSK" w:hint="cs"/>
          <w:sz w:val="32"/>
          <w:szCs w:val="32"/>
          <w:cs/>
          <w:lang w:bidi="th-TH"/>
        </w:rPr>
        <w:t>ที่</w:t>
      </w:r>
      <w:r w:rsidRPr="005F1CE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จะขายใน </w:t>
      </w:r>
      <w:r w:rsidRPr="005F1CE6">
        <w:rPr>
          <w:rFonts w:ascii="TH SarabunPSK" w:hAnsi="TH SarabunPSK" w:cs="TH SarabunPSK"/>
          <w:sz w:val="32"/>
          <w:szCs w:val="32"/>
          <w:lang w:bidi="th-TH"/>
        </w:rPr>
        <w:t xml:space="preserve">Location </w:t>
      </w:r>
      <w:r w:rsidRPr="005F1CE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นั้นๆ จัดการได้ที่เมนู </w:t>
      </w:r>
      <w:r w:rsidRPr="005F1CE6">
        <w:rPr>
          <w:rFonts w:ascii="TH SarabunPSK" w:hAnsi="TH SarabunPSK" w:cs="TH SarabunPSK"/>
          <w:b/>
          <w:bCs/>
          <w:sz w:val="32"/>
          <w:szCs w:val="32"/>
          <w:lang w:bidi="th-TH"/>
        </w:rPr>
        <w:t>Product Stock Manage</w:t>
      </w:r>
    </w:p>
    <w:p w14:paraId="5714C085" w14:textId="08F1AD0F" w:rsidR="00A33510" w:rsidRDefault="00A33510" w:rsidP="00765DA9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Mapping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จะต้องทำตามลำดับ</w:t>
      </w:r>
    </w:p>
    <w:p w14:paraId="2C8E3A13" w14:textId="77777777" w:rsidR="00A33510" w:rsidRDefault="00A33510" w:rsidP="00765DA9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034886EB" w14:textId="4BF110C8" w:rsidR="00A33510" w:rsidRDefault="00A33510" w:rsidP="00765DA9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A335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การจัดการสินค้าคงคลังแสดงให้เห็นได้โดย </w:t>
      </w:r>
      <w:r w:rsidRPr="00A3351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Diagram </w:t>
      </w:r>
      <w:r w:rsidRPr="00A3351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ดังนี้</w:t>
      </w:r>
    </w:p>
    <w:p w14:paraId="0D7FA568" w14:textId="3DF3D0A7" w:rsidR="00765DA9" w:rsidRPr="00E05611" w:rsidRDefault="00A33510" w:rsidP="00A3351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noProof/>
        </w:rPr>
        <w:drawing>
          <wp:inline distT="0" distB="0" distL="0" distR="0" wp14:anchorId="79B5A7E4" wp14:editId="09DF370F">
            <wp:extent cx="4555475" cy="5194715"/>
            <wp:effectExtent l="133350" t="114300" r="131445" b="158750"/>
            <wp:docPr id="64941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342" cy="520254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765DA9" w:rsidRPr="00E05611" w:rsidSect="002459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562B8"/>
    <w:multiLevelType w:val="multilevel"/>
    <w:tmpl w:val="DED8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D7668"/>
    <w:multiLevelType w:val="multilevel"/>
    <w:tmpl w:val="A5ECEB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32343C"/>
    <w:multiLevelType w:val="multilevel"/>
    <w:tmpl w:val="273A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A5D42"/>
    <w:multiLevelType w:val="multilevel"/>
    <w:tmpl w:val="5E8EF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BF197B"/>
    <w:multiLevelType w:val="multilevel"/>
    <w:tmpl w:val="685C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334EEA"/>
    <w:multiLevelType w:val="multilevel"/>
    <w:tmpl w:val="3CD0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0A48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21613BC"/>
    <w:multiLevelType w:val="multilevel"/>
    <w:tmpl w:val="8236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DA505F"/>
    <w:multiLevelType w:val="multilevel"/>
    <w:tmpl w:val="4814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E9082A"/>
    <w:multiLevelType w:val="multilevel"/>
    <w:tmpl w:val="C9DE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737897"/>
    <w:multiLevelType w:val="multilevel"/>
    <w:tmpl w:val="F026A9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092C19"/>
    <w:multiLevelType w:val="hybridMultilevel"/>
    <w:tmpl w:val="12245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7C6EF1"/>
    <w:multiLevelType w:val="multilevel"/>
    <w:tmpl w:val="A83C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955B9B"/>
    <w:multiLevelType w:val="multilevel"/>
    <w:tmpl w:val="1CE2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47D8F"/>
    <w:multiLevelType w:val="multilevel"/>
    <w:tmpl w:val="55FC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365787"/>
    <w:multiLevelType w:val="hybridMultilevel"/>
    <w:tmpl w:val="45484B6A"/>
    <w:lvl w:ilvl="0" w:tplc="31E211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30F7A23"/>
    <w:multiLevelType w:val="hybridMultilevel"/>
    <w:tmpl w:val="B3881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9E02DD"/>
    <w:multiLevelType w:val="multilevel"/>
    <w:tmpl w:val="28B6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AC185D"/>
    <w:multiLevelType w:val="multilevel"/>
    <w:tmpl w:val="C7268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D93885"/>
    <w:multiLevelType w:val="multilevel"/>
    <w:tmpl w:val="F026A9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933F39"/>
    <w:multiLevelType w:val="hybridMultilevel"/>
    <w:tmpl w:val="8558E3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0567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19E0AF0"/>
    <w:multiLevelType w:val="multilevel"/>
    <w:tmpl w:val="942E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6E0C80"/>
    <w:multiLevelType w:val="multilevel"/>
    <w:tmpl w:val="8648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943475"/>
    <w:multiLevelType w:val="multilevel"/>
    <w:tmpl w:val="340C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72383C"/>
    <w:multiLevelType w:val="hybridMultilevel"/>
    <w:tmpl w:val="3F02A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553385"/>
    <w:multiLevelType w:val="hybridMultilevel"/>
    <w:tmpl w:val="A252B66C"/>
    <w:lvl w:ilvl="0" w:tplc="B25ACF6E">
      <w:start w:val="1"/>
      <w:numFmt w:val="decimal"/>
      <w:lvlText w:val="%1."/>
      <w:lvlJc w:val="left"/>
      <w:pPr>
        <w:ind w:left="720" w:hanging="360"/>
      </w:pPr>
      <w:rPr>
        <w:rFonts w:ascii="Leelawadee UI" w:hAnsi="Leelawadee UI" w:cs="Leelawadee U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44109C"/>
    <w:multiLevelType w:val="hybridMultilevel"/>
    <w:tmpl w:val="E2C8A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9558A5"/>
    <w:multiLevelType w:val="multilevel"/>
    <w:tmpl w:val="15F6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28724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2801C75"/>
    <w:multiLevelType w:val="multilevel"/>
    <w:tmpl w:val="FC34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B09C7"/>
    <w:multiLevelType w:val="multilevel"/>
    <w:tmpl w:val="96FA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0917BB"/>
    <w:multiLevelType w:val="multilevel"/>
    <w:tmpl w:val="37BA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12258E"/>
    <w:multiLevelType w:val="hybridMultilevel"/>
    <w:tmpl w:val="622ED410"/>
    <w:lvl w:ilvl="0" w:tplc="31E211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A285401"/>
    <w:multiLevelType w:val="multilevel"/>
    <w:tmpl w:val="DFF6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0A0E73"/>
    <w:multiLevelType w:val="multilevel"/>
    <w:tmpl w:val="E9FA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65381F"/>
    <w:multiLevelType w:val="multilevel"/>
    <w:tmpl w:val="F026A9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5F395C"/>
    <w:multiLevelType w:val="multilevel"/>
    <w:tmpl w:val="702C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053AD9"/>
    <w:multiLevelType w:val="multilevel"/>
    <w:tmpl w:val="B978A8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693766">
    <w:abstractNumId w:val="8"/>
  </w:num>
  <w:num w:numId="2" w16cid:durableId="1542285543">
    <w:abstractNumId w:val="6"/>
  </w:num>
  <w:num w:numId="3" w16cid:durableId="642270256">
    <w:abstractNumId w:val="5"/>
  </w:num>
  <w:num w:numId="4" w16cid:durableId="1802185027">
    <w:abstractNumId w:val="4"/>
  </w:num>
  <w:num w:numId="5" w16cid:durableId="1716923959">
    <w:abstractNumId w:val="7"/>
  </w:num>
  <w:num w:numId="6" w16cid:durableId="1658872853">
    <w:abstractNumId w:val="3"/>
  </w:num>
  <w:num w:numId="7" w16cid:durableId="331614218">
    <w:abstractNumId w:val="2"/>
  </w:num>
  <w:num w:numId="8" w16cid:durableId="1100251055">
    <w:abstractNumId w:val="1"/>
  </w:num>
  <w:num w:numId="9" w16cid:durableId="803161025">
    <w:abstractNumId w:val="0"/>
  </w:num>
  <w:num w:numId="10" w16cid:durableId="979573909">
    <w:abstractNumId w:val="12"/>
  </w:num>
  <w:num w:numId="11" w16cid:durableId="654259943">
    <w:abstractNumId w:val="33"/>
  </w:num>
  <w:num w:numId="12" w16cid:durableId="462504361">
    <w:abstractNumId w:val="31"/>
  </w:num>
  <w:num w:numId="13" w16cid:durableId="66850404">
    <w:abstractNumId w:val="27"/>
  </w:num>
  <w:num w:numId="14" w16cid:durableId="112411172">
    <w:abstractNumId w:val="26"/>
  </w:num>
  <w:num w:numId="15" w16cid:durableId="1998991769">
    <w:abstractNumId w:val="41"/>
  </w:num>
  <w:num w:numId="16" w16cid:durableId="1928995524">
    <w:abstractNumId w:val="19"/>
  </w:num>
  <w:num w:numId="17" w16cid:durableId="2071224939">
    <w:abstractNumId w:val="45"/>
  </w:num>
  <w:num w:numId="18" w16cid:durableId="1041368878">
    <w:abstractNumId w:val="40"/>
  </w:num>
  <w:num w:numId="19" w16cid:durableId="1238437549">
    <w:abstractNumId w:val="9"/>
  </w:num>
  <w:num w:numId="20" w16cid:durableId="173502225">
    <w:abstractNumId w:val="18"/>
  </w:num>
  <w:num w:numId="21" w16cid:durableId="296764951">
    <w:abstractNumId w:val="23"/>
  </w:num>
  <w:num w:numId="22" w16cid:durableId="1007829719">
    <w:abstractNumId w:val="13"/>
  </w:num>
  <w:num w:numId="23" w16cid:durableId="881745009">
    <w:abstractNumId w:val="32"/>
  </w:num>
  <w:num w:numId="24" w16cid:durableId="5062093">
    <w:abstractNumId w:val="21"/>
  </w:num>
  <w:num w:numId="25" w16cid:durableId="1747533337">
    <w:abstractNumId w:val="16"/>
  </w:num>
  <w:num w:numId="26" w16cid:durableId="2049526380">
    <w:abstractNumId w:val="11"/>
  </w:num>
  <w:num w:numId="27" w16cid:durableId="1250428139">
    <w:abstractNumId w:val="39"/>
  </w:num>
  <w:num w:numId="28" w16cid:durableId="137191487">
    <w:abstractNumId w:val="44"/>
  </w:num>
  <w:num w:numId="29" w16cid:durableId="1254900954">
    <w:abstractNumId w:val="22"/>
  </w:num>
  <w:num w:numId="30" w16cid:durableId="1642341947">
    <w:abstractNumId w:val="35"/>
  </w:num>
  <w:num w:numId="31" w16cid:durableId="2041513107">
    <w:abstractNumId w:val="42"/>
  </w:num>
  <w:num w:numId="32" w16cid:durableId="1393043983">
    <w:abstractNumId w:val="24"/>
  </w:num>
  <w:num w:numId="33" w16cid:durableId="1123423504">
    <w:abstractNumId w:val="29"/>
  </w:num>
  <w:num w:numId="34" w16cid:durableId="2132282460">
    <w:abstractNumId w:val="34"/>
  </w:num>
  <w:num w:numId="35" w16cid:durableId="1261983581">
    <w:abstractNumId w:val="36"/>
  </w:num>
  <w:num w:numId="36" w16cid:durableId="438531336">
    <w:abstractNumId w:val="15"/>
  </w:num>
  <w:num w:numId="37" w16cid:durableId="1245799445">
    <w:abstractNumId w:val="10"/>
  </w:num>
  <w:num w:numId="38" w16cid:durableId="1178469838">
    <w:abstractNumId w:val="47"/>
  </w:num>
  <w:num w:numId="39" w16cid:durableId="302663340">
    <w:abstractNumId w:val="28"/>
  </w:num>
  <w:num w:numId="40" w16cid:durableId="1671106166">
    <w:abstractNumId w:val="37"/>
  </w:num>
  <w:num w:numId="41" w16cid:durableId="930049826">
    <w:abstractNumId w:val="46"/>
  </w:num>
  <w:num w:numId="42" w16cid:durableId="1352536679">
    <w:abstractNumId w:val="30"/>
  </w:num>
  <w:num w:numId="43" w16cid:durableId="58603489">
    <w:abstractNumId w:val="38"/>
  </w:num>
  <w:num w:numId="44" w16cid:durableId="1853834190">
    <w:abstractNumId w:val="17"/>
  </w:num>
  <w:num w:numId="45" w16cid:durableId="1257902236">
    <w:abstractNumId w:val="14"/>
  </w:num>
  <w:num w:numId="46" w16cid:durableId="1447777892">
    <w:abstractNumId w:val="43"/>
  </w:num>
  <w:num w:numId="47" w16cid:durableId="692458291">
    <w:abstractNumId w:val="25"/>
  </w:num>
  <w:num w:numId="48" w16cid:durableId="27317797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896"/>
    <w:rsid w:val="0015074B"/>
    <w:rsid w:val="00151F76"/>
    <w:rsid w:val="00154F47"/>
    <w:rsid w:val="00175BAF"/>
    <w:rsid w:val="00181858"/>
    <w:rsid w:val="001E3CBE"/>
    <w:rsid w:val="002459E3"/>
    <w:rsid w:val="00287DC7"/>
    <w:rsid w:val="0029639D"/>
    <w:rsid w:val="00321440"/>
    <w:rsid w:val="00326F90"/>
    <w:rsid w:val="00397860"/>
    <w:rsid w:val="003C5DBE"/>
    <w:rsid w:val="00457233"/>
    <w:rsid w:val="00496BDA"/>
    <w:rsid w:val="00501371"/>
    <w:rsid w:val="00564D5D"/>
    <w:rsid w:val="005F1CE6"/>
    <w:rsid w:val="00690ED8"/>
    <w:rsid w:val="006E188B"/>
    <w:rsid w:val="006F7D6C"/>
    <w:rsid w:val="007351F0"/>
    <w:rsid w:val="00763CA1"/>
    <w:rsid w:val="00765DA9"/>
    <w:rsid w:val="00862F8A"/>
    <w:rsid w:val="008D4326"/>
    <w:rsid w:val="009425F6"/>
    <w:rsid w:val="009515AF"/>
    <w:rsid w:val="009F21D6"/>
    <w:rsid w:val="00A0138B"/>
    <w:rsid w:val="00A0754C"/>
    <w:rsid w:val="00A33510"/>
    <w:rsid w:val="00AA1D8D"/>
    <w:rsid w:val="00AD49C2"/>
    <w:rsid w:val="00B47730"/>
    <w:rsid w:val="00BC6944"/>
    <w:rsid w:val="00CB0664"/>
    <w:rsid w:val="00D80099"/>
    <w:rsid w:val="00D9561E"/>
    <w:rsid w:val="00DF7638"/>
    <w:rsid w:val="00E05611"/>
    <w:rsid w:val="00F44E0F"/>
    <w:rsid w:val="00FB5B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439F8"/>
  <w14:defaultImageDpi w14:val="300"/>
  <w15:docId w15:val="{7830BFFE-9D27-4D5A-96D0-6344D79EA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">
    <w:name w:val="Grid Table 1 Light"/>
    <w:basedOn w:val="TableNormal"/>
    <w:uiPriority w:val="99"/>
    <w:rsid w:val="002459E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2459E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5">
    <w:name w:val="Grid Table 1 Light Accent 5"/>
    <w:basedOn w:val="TableNormal"/>
    <w:uiPriority w:val="46"/>
    <w:rsid w:val="002459E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99"/>
    <w:rsid w:val="009F21D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A01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3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2164</Words>
  <Characters>12341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Arnan T.</cp:lastModifiedBy>
  <cp:revision>4</cp:revision>
  <dcterms:created xsi:type="dcterms:W3CDTF">2025-08-31T09:44:00Z</dcterms:created>
  <dcterms:modified xsi:type="dcterms:W3CDTF">2025-08-31T09:46:00Z</dcterms:modified>
  <cp:category/>
</cp:coreProperties>
</file>