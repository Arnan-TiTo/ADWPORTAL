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2FF1" w14:textId="5F90A13E" w:rsidR="00704DB0" w:rsidRPr="0007377F" w:rsidRDefault="00BD7112" w:rsidP="0007377F">
      <w:pPr>
        <w:pStyle w:val="Title"/>
        <w:spacing w:after="0"/>
        <w:jc w:val="center"/>
        <w:rPr>
          <w:rFonts w:ascii="TH SarabunPSK" w:hAnsi="TH SarabunPSK" w:cs="TH SarabunPSK" w:hint="cs"/>
          <w:b/>
          <w:bCs/>
          <w:color w:val="auto"/>
          <w:sz w:val="48"/>
          <w:szCs w:val="48"/>
        </w:rPr>
      </w:pPr>
      <w:r>
        <w:rPr>
          <w:rFonts w:ascii="TH SarabunPSK" w:hAnsi="TH SarabunPSK" w:cs="TH SarabunPSK"/>
          <w:b/>
          <w:bCs/>
          <w:color w:val="auto"/>
          <w:sz w:val="48"/>
          <w:szCs w:val="48"/>
        </w:rPr>
        <w:t xml:space="preserve">VACWEB </w:t>
      </w:r>
      <w:r w:rsidR="00000000" w:rsidRPr="0007377F">
        <w:rPr>
          <w:rFonts w:ascii="TH SarabunPSK" w:hAnsi="TH SarabunPSK" w:cs="TH SarabunPSK" w:hint="cs"/>
          <w:b/>
          <w:bCs/>
          <w:color w:val="auto"/>
          <w:sz w:val="48"/>
          <w:szCs w:val="48"/>
        </w:rPr>
        <w:t>APPAPI — Endpoint Reference</w:t>
      </w:r>
    </w:p>
    <w:p w14:paraId="23AB0080" w14:textId="38C73A72" w:rsidR="00704DB0" w:rsidRPr="0007377F" w:rsidRDefault="00000000" w:rsidP="0007377F">
      <w:pPr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07377F">
        <w:rPr>
          <w:rFonts w:ascii="TH SarabunPSK" w:hAnsi="TH SarabunPSK" w:cs="TH SarabunPSK" w:hint="cs"/>
          <w:b/>
          <w:bCs/>
          <w:sz w:val="32"/>
          <w:szCs w:val="32"/>
        </w:rPr>
        <w:t xml:space="preserve">Version: </w:t>
      </w:r>
      <w:proofErr w:type="gramStart"/>
      <w:r w:rsidRPr="0007377F">
        <w:rPr>
          <w:rFonts w:ascii="TH SarabunPSK" w:hAnsi="TH SarabunPSK" w:cs="TH SarabunPSK" w:hint="cs"/>
          <w:b/>
          <w:bCs/>
          <w:sz w:val="32"/>
          <w:szCs w:val="32"/>
        </w:rPr>
        <w:t>v1</w:t>
      </w:r>
      <w:r w:rsidR="0007377F" w:rsidRPr="0007377F">
        <w:rPr>
          <w:rFonts w:ascii="TH SarabunPSK" w:hAnsi="TH SarabunPSK" w:cs="TH SarabunPSK"/>
          <w:b/>
          <w:bCs/>
          <w:sz w:val="32"/>
          <w:szCs w:val="32"/>
        </w:rPr>
        <w:t>.0</w:t>
      </w:r>
      <w:r w:rsidRPr="0007377F">
        <w:rPr>
          <w:rFonts w:ascii="TH SarabunPSK" w:hAnsi="TH SarabunPSK" w:cs="TH SarabunPSK" w:hint="cs"/>
          <w:b/>
          <w:bCs/>
          <w:sz w:val="32"/>
          <w:szCs w:val="32"/>
        </w:rPr>
        <w:t xml:space="preserve">  |</w:t>
      </w:r>
      <w:proofErr w:type="gramEnd"/>
      <w:r w:rsidRPr="0007377F">
        <w:rPr>
          <w:rFonts w:ascii="TH SarabunPSK" w:hAnsi="TH SarabunPSK" w:cs="TH SarabunPSK" w:hint="cs"/>
          <w:b/>
          <w:bCs/>
          <w:sz w:val="32"/>
          <w:szCs w:val="32"/>
        </w:rPr>
        <w:t xml:space="preserve">  Generated: 31 Aug 2025 20:41 +07</w:t>
      </w:r>
    </w:p>
    <w:p w14:paraId="723F0111" w14:textId="77777777" w:rsidR="00704DB0" w:rsidRPr="0007377F" w:rsidRDefault="00000000" w:rsidP="0007377F">
      <w:pPr>
        <w:pStyle w:val="Heading1"/>
        <w:spacing w:before="0"/>
        <w:rPr>
          <w:rFonts w:ascii="TH SarabunPSK" w:hAnsi="TH SarabunPSK" w:cs="TH SarabunPSK" w:hint="cs"/>
          <w:color w:val="auto"/>
          <w:sz w:val="32"/>
          <w:szCs w:val="32"/>
        </w:rPr>
      </w:pPr>
      <w:r w:rsidRPr="0007377F">
        <w:rPr>
          <w:rFonts w:ascii="TH SarabunPSK" w:hAnsi="TH SarabunPSK" w:cs="TH SarabunPSK" w:hint="cs"/>
          <w:color w:val="auto"/>
          <w:sz w:val="32"/>
          <w:szCs w:val="32"/>
        </w:rPr>
        <w:t>Security</w:t>
      </w:r>
    </w:p>
    <w:p w14:paraId="7618EFD2" w14:textId="77777777" w:rsidR="00704DB0" w:rsidRPr="0007377F" w:rsidRDefault="00000000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7377F">
        <w:rPr>
          <w:rFonts w:ascii="TH SarabunPSK" w:hAnsi="TH SarabunPSK" w:cs="TH SarabunPSK" w:hint="cs"/>
          <w:sz w:val="32"/>
          <w:szCs w:val="32"/>
        </w:rPr>
        <w:t>Authentication: Bearer JWT in HTTP Authorization header.</w:t>
      </w:r>
    </w:p>
    <w:p w14:paraId="03B9D995" w14:textId="6D3ED2F2" w:rsidR="00704DB0" w:rsidRPr="0007377F" w:rsidRDefault="00000000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7377F">
        <w:rPr>
          <w:rFonts w:ascii="TH SarabunPSK" w:hAnsi="TH SarabunPSK" w:cs="TH SarabunPSK" w:hint="cs"/>
          <w:sz w:val="32"/>
          <w:szCs w:val="32"/>
        </w:rPr>
        <w:t>Format: Authorization: Bearer {token}</w:t>
      </w:r>
    </w:p>
    <w:p w14:paraId="0BDCCDB3" w14:textId="77777777" w:rsidR="00704DB0" w:rsidRPr="0007377F" w:rsidRDefault="00000000" w:rsidP="0007377F">
      <w:pPr>
        <w:pStyle w:val="Heading1"/>
        <w:spacing w:before="0"/>
        <w:rPr>
          <w:rFonts w:ascii="TH SarabunPSK" w:hAnsi="TH SarabunPSK" w:cs="TH SarabunPSK" w:hint="cs"/>
          <w:color w:val="auto"/>
          <w:sz w:val="32"/>
          <w:szCs w:val="32"/>
        </w:rPr>
      </w:pPr>
      <w:r w:rsidRPr="0007377F">
        <w:rPr>
          <w:rFonts w:ascii="TH SarabunPSK" w:hAnsi="TH SarabunPSK" w:cs="TH SarabunPSK" w:hint="cs"/>
          <w:color w:val="auto"/>
          <w:sz w:val="32"/>
          <w:szCs w:val="32"/>
        </w:rPr>
        <w:t>Auth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14"/>
        <w:gridCol w:w="1903"/>
        <w:gridCol w:w="1324"/>
        <w:gridCol w:w="2036"/>
        <w:gridCol w:w="1104"/>
        <w:gridCol w:w="1249"/>
      </w:tblGrid>
      <w:tr w:rsidR="0007377F" w:rsidRPr="0007377F" w14:paraId="42758F4B" w14:textId="77777777" w:rsidTr="0007377F">
        <w:tc>
          <w:tcPr>
            <w:tcW w:w="1440" w:type="dxa"/>
          </w:tcPr>
          <w:p w14:paraId="30CBF1B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1440" w:type="dxa"/>
          </w:tcPr>
          <w:p w14:paraId="1B04E15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1440" w:type="dxa"/>
          </w:tcPr>
          <w:p w14:paraId="25454A4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440" w:type="dxa"/>
          </w:tcPr>
          <w:p w14:paraId="6E3F5BC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1440" w:type="dxa"/>
          </w:tcPr>
          <w:p w14:paraId="0FB2021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1440" w:type="dxa"/>
          </w:tcPr>
          <w:p w14:paraId="3B0824B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1BBA74C5" w14:textId="77777777" w:rsidTr="0007377F">
        <w:tc>
          <w:tcPr>
            <w:tcW w:w="1440" w:type="dxa"/>
          </w:tcPr>
          <w:p w14:paraId="3307120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440" w:type="dxa"/>
          </w:tcPr>
          <w:p w14:paraId="314B71F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/api/Auth/login</w:t>
            </w:r>
          </w:p>
        </w:tc>
        <w:tc>
          <w:tcPr>
            <w:tcW w:w="1440" w:type="dxa"/>
          </w:tcPr>
          <w:p w14:paraId="365F8E8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0AECD38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40" w:type="dxa"/>
          </w:tcPr>
          <w:p w14:paraId="3A7B91C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LoginDto</w:t>
            </w:r>
          </w:p>
        </w:tc>
        <w:tc>
          <w:tcPr>
            <w:tcW w:w="1440" w:type="dxa"/>
          </w:tcPr>
          <w:p w14:paraId="3194277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49CC1E96" w14:textId="77777777" w:rsidTr="0007377F">
        <w:tc>
          <w:tcPr>
            <w:tcW w:w="1440" w:type="dxa"/>
          </w:tcPr>
          <w:p w14:paraId="5B1E650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440" w:type="dxa"/>
          </w:tcPr>
          <w:p w14:paraId="3817D2D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/api/Auth/register</w:t>
            </w:r>
          </w:p>
        </w:tc>
        <w:tc>
          <w:tcPr>
            <w:tcW w:w="1440" w:type="dxa"/>
          </w:tcPr>
          <w:p w14:paraId="04FFFBD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6B6C2A8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40" w:type="dxa"/>
          </w:tcPr>
          <w:p w14:paraId="2FA7B62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UserDto</w:t>
            </w:r>
          </w:p>
        </w:tc>
        <w:tc>
          <w:tcPr>
            <w:tcW w:w="1440" w:type="dxa"/>
          </w:tcPr>
          <w:p w14:paraId="5004235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099F6244" w14:textId="77777777" w:rsidR="0007377F" w:rsidRPr="0007377F" w:rsidRDefault="0007377F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3DE43D1E" w14:textId="656C5FAD" w:rsidR="00704DB0" w:rsidRPr="0007377F" w:rsidRDefault="00000000" w:rsidP="0007377F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7377F">
        <w:rPr>
          <w:rFonts w:ascii="TH SarabunPSK" w:hAnsi="TH SarabunPSK" w:cs="TH SarabunPSK" w:hint="cs"/>
          <w:b/>
          <w:bCs/>
          <w:sz w:val="32"/>
          <w:szCs w:val="32"/>
        </w:rPr>
        <w:t>Locations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396"/>
        <w:gridCol w:w="1412"/>
        <w:gridCol w:w="1633"/>
        <w:gridCol w:w="941"/>
        <w:gridCol w:w="1173"/>
      </w:tblGrid>
      <w:tr w:rsidR="0007377F" w:rsidRPr="0007377F" w14:paraId="1024AF19" w14:textId="77777777" w:rsidTr="0007377F">
        <w:tc>
          <w:tcPr>
            <w:tcW w:w="1075" w:type="dxa"/>
          </w:tcPr>
          <w:p w14:paraId="780970A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2396" w:type="dxa"/>
          </w:tcPr>
          <w:p w14:paraId="1D339ED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1412" w:type="dxa"/>
          </w:tcPr>
          <w:p w14:paraId="6060A45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633" w:type="dxa"/>
          </w:tcPr>
          <w:p w14:paraId="768DBDC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941" w:type="dxa"/>
          </w:tcPr>
          <w:p w14:paraId="36B748A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1173" w:type="dxa"/>
          </w:tcPr>
          <w:p w14:paraId="306AE6C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106EDD2A" w14:textId="77777777" w:rsidTr="0007377F">
        <w:tc>
          <w:tcPr>
            <w:tcW w:w="1075" w:type="dxa"/>
          </w:tcPr>
          <w:p w14:paraId="6A5E122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96" w:type="dxa"/>
          </w:tcPr>
          <w:p w14:paraId="35EAFAE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/api/Locations</w:t>
            </w:r>
          </w:p>
        </w:tc>
        <w:tc>
          <w:tcPr>
            <w:tcW w:w="1412" w:type="dxa"/>
          </w:tcPr>
          <w:p w14:paraId="12A7FAC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633" w:type="dxa"/>
          </w:tcPr>
          <w:p w14:paraId="514CB17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multipart/form-data</w:t>
            </w:r>
          </w:p>
        </w:tc>
        <w:tc>
          <w:tcPr>
            <w:tcW w:w="941" w:type="dxa"/>
          </w:tcPr>
          <w:p w14:paraId="0640B77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object</w:t>
            </w:r>
          </w:p>
        </w:tc>
        <w:tc>
          <w:tcPr>
            <w:tcW w:w="1173" w:type="dxa"/>
          </w:tcPr>
          <w:p w14:paraId="7BCA06A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626A1603" w14:textId="77777777" w:rsidTr="0007377F">
        <w:tc>
          <w:tcPr>
            <w:tcW w:w="1075" w:type="dxa"/>
          </w:tcPr>
          <w:p w14:paraId="08273E4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396" w:type="dxa"/>
          </w:tcPr>
          <w:p w14:paraId="648D994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/api/Locations/all</w:t>
            </w:r>
          </w:p>
        </w:tc>
        <w:tc>
          <w:tcPr>
            <w:tcW w:w="1412" w:type="dxa"/>
          </w:tcPr>
          <w:p w14:paraId="273D8D4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633" w:type="dxa"/>
          </w:tcPr>
          <w:p w14:paraId="7F6108B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941" w:type="dxa"/>
          </w:tcPr>
          <w:p w14:paraId="489882B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73" w:type="dxa"/>
          </w:tcPr>
          <w:p w14:paraId="1DDA7FE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4D623807" w14:textId="77777777" w:rsidTr="0007377F">
        <w:tc>
          <w:tcPr>
            <w:tcW w:w="1075" w:type="dxa"/>
          </w:tcPr>
          <w:p w14:paraId="1ADB616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396" w:type="dxa"/>
          </w:tcPr>
          <w:p w14:paraId="6D34B75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/api/Locations/dropdown</w:t>
            </w:r>
          </w:p>
        </w:tc>
        <w:tc>
          <w:tcPr>
            <w:tcW w:w="1412" w:type="dxa"/>
          </w:tcPr>
          <w:p w14:paraId="1A6A2EF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633" w:type="dxa"/>
          </w:tcPr>
          <w:p w14:paraId="76979F2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941" w:type="dxa"/>
          </w:tcPr>
          <w:p w14:paraId="31C17F9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73" w:type="dxa"/>
          </w:tcPr>
          <w:p w14:paraId="6747ED2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51B345AF" w14:textId="77777777" w:rsidTr="0007377F">
        <w:tc>
          <w:tcPr>
            <w:tcW w:w="1075" w:type="dxa"/>
          </w:tcPr>
          <w:p w14:paraId="4C0C413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396" w:type="dxa"/>
          </w:tcPr>
          <w:p w14:paraId="0D2F425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/Locations/{id}</w:t>
            </w:r>
          </w:p>
        </w:tc>
        <w:tc>
          <w:tcPr>
            <w:tcW w:w="1412" w:type="dxa"/>
          </w:tcPr>
          <w:p w14:paraId="691199A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 xml:space="preserve">id [path] type=integer (int32) 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required=Yes</w:t>
            </w:r>
          </w:p>
        </w:tc>
        <w:tc>
          <w:tcPr>
            <w:tcW w:w="1633" w:type="dxa"/>
          </w:tcPr>
          <w:p w14:paraId="6340EB3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-</w:t>
            </w:r>
          </w:p>
        </w:tc>
        <w:tc>
          <w:tcPr>
            <w:tcW w:w="941" w:type="dxa"/>
          </w:tcPr>
          <w:p w14:paraId="4C8CA2B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73" w:type="dxa"/>
          </w:tcPr>
          <w:p w14:paraId="4A4B9C2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04E917CF" w14:textId="77777777" w:rsidTr="0007377F">
        <w:tc>
          <w:tcPr>
            <w:tcW w:w="1075" w:type="dxa"/>
          </w:tcPr>
          <w:p w14:paraId="6585348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2396" w:type="dxa"/>
          </w:tcPr>
          <w:p w14:paraId="423CCC6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/Locations/{id}</w:t>
            </w:r>
          </w:p>
        </w:tc>
        <w:tc>
          <w:tcPr>
            <w:tcW w:w="1412" w:type="dxa"/>
          </w:tcPr>
          <w:p w14:paraId="3179549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633" w:type="dxa"/>
          </w:tcPr>
          <w:p w14:paraId="16AF1D4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multipart/form-data</w:t>
            </w:r>
          </w:p>
        </w:tc>
        <w:tc>
          <w:tcPr>
            <w:tcW w:w="941" w:type="dxa"/>
          </w:tcPr>
          <w:p w14:paraId="57028F9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object</w:t>
            </w:r>
          </w:p>
        </w:tc>
        <w:tc>
          <w:tcPr>
            <w:tcW w:w="1173" w:type="dxa"/>
          </w:tcPr>
          <w:p w14:paraId="184AB40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39B06E36" w14:textId="77777777" w:rsidR="0007377F" w:rsidRDefault="0007377F" w:rsidP="0007377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25F19A0" w14:textId="69FA12CF" w:rsidR="00704DB0" w:rsidRPr="0007377F" w:rsidRDefault="00000000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7377F">
        <w:rPr>
          <w:rFonts w:ascii="TH SarabunPSK" w:hAnsi="TH SarabunPSK" w:cs="TH SarabunPSK" w:hint="cs"/>
          <w:b/>
          <w:bCs/>
          <w:sz w:val="32"/>
          <w:szCs w:val="32"/>
        </w:rPr>
        <w:t>Notification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45"/>
        <w:gridCol w:w="2587"/>
        <w:gridCol w:w="1272"/>
        <w:gridCol w:w="1736"/>
        <w:gridCol w:w="1129"/>
        <w:gridCol w:w="1061"/>
      </w:tblGrid>
      <w:tr w:rsidR="0007377F" w:rsidRPr="0007377F" w14:paraId="4F8811CE" w14:textId="77777777" w:rsidTr="0007377F">
        <w:tc>
          <w:tcPr>
            <w:tcW w:w="985" w:type="dxa"/>
          </w:tcPr>
          <w:p w14:paraId="6566C6C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2447" w:type="dxa"/>
          </w:tcPr>
          <w:p w14:paraId="32E5586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1272" w:type="dxa"/>
          </w:tcPr>
          <w:p w14:paraId="237C33A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736" w:type="dxa"/>
          </w:tcPr>
          <w:p w14:paraId="6ED6E3F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1129" w:type="dxa"/>
          </w:tcPr>
          <w:p w14:paraId="44F4411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1061" w:type="dxa"/>
          </w:tcPr>
          <w:p w14:paraId="6971D86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2A8C6A07" w14:textId="77777777" w:rsidTr="0007377F">
        <w:tc>
          <w:tcPr>
            <w:tcW w:w="985" w:type="dxa"/>
          </w:tcPr>
          <w:p w14:paraId="321FE7A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447" w:type="dxa"/>
          </w:tcPr>
          <w:p w14:paraId="0D05AC2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/api/Notification</w:t>
            </w:r>
          </w:p>
        </w:tc>
        <w:tc>
          <w:tcPr>
            <w:tcW w:w="1272" w:type="dxa"/>
          </w:tcPr>
          <w:p w14:paraId="2DAA5BD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736" w:type="dxa"/>
          </w:tcPr>
          <w:p w14:paraId="7B93053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29" w:type="dxa"/>
          </w:tcPr>
          <w:p w14:paraId="523D4B8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061" w:type="dxa"/>
          </w:tcPr>
          <w:p w14:paraId="14876DC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7B0DD93D" w14:textId="77777777" w:rsidTr="0007377F">
        <w:tc>
          <w:tcPr>
            <w:tcW w:w="985" w:type="dxa"/>
          </w:tcPr>
          <w:p w14:paraId="67CC617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447" w:type="dxa"/>
          </w:tcPr>
          <w:p w14:paraId="26C4D52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/api/Notification</w:t>
            </w:r>
          </w:p>
        </w:tc>
        <w:tc>
          <w:tcPr>
            <w:tcW w:w="1272" w:type="dxa"/>
          </w:tcPr>
          <w:p w14:paraId="6832CDE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736" w:type="dxa"/>
          </w:tcPr>
          <w:p w14:paraId="001102D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129" w:type="dxa"/>
          </w:tcPr>
          <w:p w14:paraId="27A78EC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Notification</w:t>
            </w:r>
          </w:p>
        </w:tc>
        <w:tc>
          <w:tcPr>
            <w:tcW w:w="1061" w:type="dxa"/>
          </w:tcPr>
          <w:p w14:paraId="621C845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537223DF" w14:textId="77777777" w:rsidTr="0007377F">
        <w:tc>
          <w:tcPr>
            <w:tcW w:w="985" w:type="dxa"/>
          </w:tcPr>
          <w:p w14:paraId="5D53FEF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447" w:type="dxa"/>
          </w:tcPr>
          <w:p w14:paraId="7A69CCE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/api/Notification/user/{userId}</w:t>
            </w:r>
          </w:p>
        </w:tc>
        <w:tc>
          <w:tcPr>
            <w:tcW w:w="1272" w:type="dxa"/>
          </w:tcPr>
          <w:p w14:paraId="47E6C56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userId [path] type=integer (int32) required=Yes</w:t>
            </w:r>
          </w:p>
        </w:tc>
        <w:tc>
          <w:tcPr>
            <w:tcW w:w="1736" w:type="dxa"/>
          </w:tcPr>
          <w:p w14:paraId="7B31158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29" w:type="dxa"/>
          </w:tcPr>
          <w:p w14:paraId="2514C77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061" w:type="dxa"/>
          </w:tcPr>
          <w:p w14:paraId="293438C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21614B59" w14:textId="77777777" w:rsidTr="0007377F">
        <w:tc>
          <w:tcPr>
            <w:tcW w:w="985" w:type="dxa"/>
          </w:tcPr>
          <w:p w14:paraId="5CD7011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2447" w:type="dxa"/>
          </w:tcPr>
          <w:p w14:paraId="3F51E2D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/Notification/{id}/read</w:t>
            </w:r>
          </w:p>
        </w:tc>
        <w:tc>
          <w:tcPr>
            <w:tcW w:w="1272" w:type="dxa"/>
          </w:tcPr>
          <w:p w14:paraId="4377316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736" w:type="dxa"/>
          </w:tcPr>
          <w:p w14:paraId="4EAE650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29" w:type="dxa"/>
          </w:tcPr>
          <w:p w14:paraId="1367858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061" w:type="dxa"/>
          </w:tcPr>
          <w:p w14:paraId="0579814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2C9464E8" w14:textId="77777777" w:rsidR="00704DB0" w:rsidRPr="0007377F" w:rsidRDefault="00000000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7377F">
        <w:rPr>
          <w:rFonts w:ascii="TH SarabunPSK" w:hAnsi="TH SarabunPSK" w:cs="TH SarabunPSK" w:hint="cs"/>
          <w:sz w:val="32"/>
          <w:szCs w:val="32"/>
        </w:rPr>
        <w:br w:type="page"/>
      </w:r>
    </w:p>
    <w:p w14:paraId="53EFEE5F" w14:textId="77777777" w:rsidR="00704DB0" w:rsidRPr="0007377F" w:rsidRDefault="00000000" w:rsidP="0007377F">
      <w:pPr>
        <w:pStyle w:val="Heading1"/>
        <w:spacing w:before="0"/>
        <w:rPr>
          <w:rFonts w:ascii="TH SarabunPSK" w:hAnsi="TH SarabunPSK" w:cs="TH SarabunPSK" w:hint="cs"/>
          <w:b w:val="0"/>
          <w:bCs w:val="0"/>
          <w:color w:val="auto"/>
          <w:sz w:val="32"/>
          <w:szCs w:val="32"/>
        </w:rPr>
      </w:pPr>
      <w:r w:rsidRPr="0007377F">
        <w:rPr>
          <w:rFonts w:ascii="TH SarabunPSK" w:hAnsi="TH SarabunPSK" w:cs="TH SarabunPSK" w:hint="cs"/>
          <w:b w:val="0"/>
          <w:bCs w:val="0"/>
          <w:color w:val="auto"/>
          <w:sz w:val="32"/>
          <w:szCs w:val="32"/>
        </w:rPr>
        <w:lastRenderedPageBreak/>
        <w:t>Order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18"/>
        <w:gridCol w:w="2316"/>
        <w:gridCol w:w="1308"/>
        <w:gridCol w:w="1671"/>
        <w:gridCol w:w="1492"/>
        <w:gridCol w:w="1025"/>
      </w:tblGrid>
      <w:tr w:rsidR="0007377F" w:rsidRPr="0007377F" w14:paraId="25C6D4CC" w14:textId="77777777" w:rsidTr="0007377F">
        <w:tc>
          <w:tcPr>
            <w:tcW w:w="1440" w:type="dxa"/>
          </w:tcPr>
          <w:p w14:paraId="3698A76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1440" w:type="dxa"/>
          </w:tcPr>
          <w:p w14:paraId="195ADBA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1440" w:type="dxa"/>
          </w:tcPr>
          <w:p w14:paraId="4DAA841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440" w:type="dxa"/>
          </w:tcPr>
          <w:p w14:paraId="2199628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1440" w:type="dxa"/>
          </w:tcPr>
          <w:p w14:paraId="1466CE6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1440" w:type="dxa"/>
          </w:tcPr>
          <w:p w14:paraId="4708558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7838B0AD" w14:textId="77777777" w:rsidTr="0007377F">
        <w:tc>
          <w:tcPr>
            <w:tcW w:w="1440" w:type="dxa"/>
          </w:tcPr>
          <w:p w14:paraId="57DE500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1440" w:type="dxa"/>
          </w:tcPr>
          <w:p w14:paraId="06B1060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/api/Order</w:t>
            </w:r>
          </w:p>
        </w:tc>
        <w:tc>
          <w:tcPr>
            <w:tcW w:w="1440" w:type="dxa"/>
          </w:tcPr>
          <w:p w14:paraId="5041A43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0146CCF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143215E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607EB6D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2242E242" w14:textId="77777777" w:rsidTr="0007377F">
        <w:tc>
          <w:tcPr>
            <w:tcW w:w="1440" w:type="dxa"/>
          </w:tcPr>
          <w:p w14:paraId="31DED44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440" w:type="dxa"/>
          </w:tcPr>
          <w:p w14:paraId="4C82BCA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/api/Order</w:t>
            </w:r>
          </w:p>
        </w:tc>
        <w:tc>
          <w:tcPr>
            <w:tcW w:w="1440" w:type="dxa"/>
          </w:tcPr>
          <w:p w14:paraId="4E8D0F9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149CE0E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40" w:type="dxa"/>
          </w:tcPr>
          <w:p w14:paraId="616D338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OrderCreateDto</w:t>
            </w:r>
          </w:p>
        </w:tc>
        <w:tc>
          <w:tcPr>
            <w:tcW w:w="1440" w:type="dxa"/>
          </w:tcPr>
          <w:p w14:paraId="355F40B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3FFA50C8" w14:textId="77777777" w:rsidTr="0007377F">
        <w:tc>
          <w:tcPr>
            <w:tcW w:w="1440" w:type="dxa"/>
          </w:tcPr>
          <w:p w14:paraId="7AEECAC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1440" w:type="dxa"/>
          </w:tcPr>
          <w:p w14:paraId="35E6151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/api/Order</w:t>
            </w:r>
          </w:p>
        </w:tc>
        <w:tc>
          <w:tcPr>
            <w:tcW w:w="1440" w:type="dxa"/>
          </w:tcPr>
          <w:p w14:paraId="56C453F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44D7376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40" w:type="dxa"/>
          </w:tcPr>
          <w:p w14:paraId="0F75352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OrderUpdateDto</w:t>
            </w:r>
          </w:p>
        </w:tc>
        <w:tc>
          <w:tcPr>
            <w:tcW w:w="1440" w:type="dxa"/>
          </w:tcPr>
          <w:p w14:paraId="1E83C3C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5333CCF0" w14:textId="77777777" w:rsidTr="0007377F">
        <w:tc>
          <w:tcPr>
            <w:tcW w:w="1440" w:type="dxa"/>
          </w:tcPr>
          <w:p w14:paraId="00F9D7E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1440" w:type="dxa"/>
          </w:tcPr>
          <w:p w14:paraId="0BDDA60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/api/Order/history</w:t>
            </w:r>
          </w:p>
        </w:tc>
        <w:tc>
          <w:tcPr>
            <w:tcW w:w="1440" w:type="dxa"/>
          </w:tcPr>
          <w:p w14:paraId="5137D30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65A6BEF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48F9EE8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3740FCE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60220149" w14:textId="77777777" w:rsidTr="0007377F">
        <w:tc>
          <w:tcPr>
            <w:tcW w:w="1440" w:type="dxa"/>
          </w:tcPr>
          <w:p w14:paraId="0549FFE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1440" w:type="dxa"/>
          </w:tcPr>
          <w:p w14:paraId="02EB56A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/api/Order/history/by-location</w:t>
            </w:r>
          </w:p>
        </w:tc>
        <w:tc>
          <w:tcPr>
            <w:tcW w:w="1440" w:type="dxa"/>
          </w:tcPr>
          <w:p w14:paraId="19670ED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userId [query] type=integer (int32)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from [query] type=string (date-time)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 xml:space="preserve">to [query] type=string (date-time) 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q [query] type=string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locations [query] type=string required=No</w:t>
            </w:r>
          </w:p>
        </w:tc>
        <w:tc>
          <w:tcPr>
            <w:tcW w:w="1440" w:type="dxa"/>
          </w:tcPr>
          <w:p w14:paraId="21B047D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-</w:t>
            </w:r>
          </w:p>
        </w:tc>
        <w:tc>
          <w:tcPr>
            <w:tcW w:w="1440" w:type="dxa"/>
          </w:tcPr>
          <w:p w14:paraId="02C0BA6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36BBDD3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26731F19" w14:textId="77777777" w:rsidTr="0007377F">
        <w:tc>
          <w:tcPr>
            <w:tcW w:w="1440" w:type="dxa"/>
          </w:tcPr>
          <w:p w14:paraId="139845D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1440" w:type="dxa"/>
          </w:tcPr>
          <w:p w14:paraId="53BCB17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/api/Order/history/bydateft</w:t>
            </w:r>
          </w:p>
        </w:tc>
        <w:tc>
          <w:tcPr>
            <w:tcW w:w="1440" w:type="dxa"/>
          </w:tcPr>
          <w:p w14:paraId="08F0B99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userId [query] type=integer (int32)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from [query] type=string (date-time)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to [query] type=string (date-time)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 xml:space="preserve">q [query] type=string 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locations [query] type=string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includeAll [query] type=boolean required=No</w:t>
            </w:r>
          </w:p>
        </w:tc>
        <w:tc>
          <w:tcPr>
            <w:tcW w:w="1440" w:type="dxa"/>
          </w:tcPr>
          <w:p w14:paraId="160D62E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-</w:t>
            </w:r>
          </w:p>
        </w:tc>
        <w:tc>
          <w:tcPr>
            <w:tcW w:w="1440" w:type="dxa"/>
          </w:tcPr>
          <w:p w14:paraId="1A98DBF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753C541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4A14F789" w14:textId="77777777" w:rsidTr="0007377F">
        <w:tc>
          <w:tcPr>
            <w:tcW w:w="1440" w:type="dxa"/>
          </w:tcPr>
          <w:p w14:paraId="297CB7A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DELETE</w:t>
            </w:r>
          </w:p>
        </w:tc>
        <w:tc>
          <w:tcPr>
            <w:tcW w:w="1440" w:type="dxa"/>
          </w:tcPr>
          <w:p w14:paraId="309E7D0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/Order/{id}</w:t>
            </w:r>
          </w:p>
        </w:tc>
        <w:tc>
          <w:tcPr>
            <w:tcW w:w="1440" w:type="dxa"/>
          </w:tcPr>
          <w:p w14:paraId="4B2E421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440" w:type="dxa"/>
          </w:tcPr>
          <w:p w14:paraId="48AA451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47289FC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7C865FC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65DE1468" w14:textId="77777777" w:rsidTr="0007377F">
        <w:tc>
          <w:tcPr>
            <w:tcW w:w="1440" w:type="dxa"/>
          </w:tcPr>
          <w:p w14:paraId="21691D0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1440" w:type="dxa"/>
          </w:tcPr>
          <w:p w14:paraId="588C9D9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/Order/{id}</w:t>
            </w:r>
          </w:p>
        </w:tc>
        <w:tc>
          <w:tcPr>
            <w:tcW w:w="1440" w:type="dxa"/>
          </w:tcPr>
          <w:p w14:paraId="2585AAB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440" w:type="dxa"/>
          </w:tcPr>
          <w:p w14:paraId="13F28BD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5AEC7A4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3D1B92D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13C1B7BF" w14:textId="77777777" w:rsidR="00704DB0" w:rsidRPr="0007377F" w:rsidRDefault="00000000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7377F">
        <w:rPr>
          <w:rFonts w:ascii="TH SarabunPSK" w:hAnsi="TH SarabunPSK" w:cs="TH SarabunPSK" w:hint="cs"/>
          <w:sz w:val="32"/>
          <w:szCs w:val="32"/>
        </w:rPr>
        <w:br w:type="page"/>
      </w:r>
    </w:p>
    <w:p w14:paraId="09B2C553" w14:textId="77777777" w:rsidR="00704DB0" w:rsidRPr="0007377F" w:rsidRDefault="00000000" w:rsidP="0007377F">
      <w:pPr>
        <w:pStyle w:val="Heading1"/>
        <w:spacing w:before="0"/>
        <w:rPr>
          <w:rFonts w:ascii="TH SarabunPSK" w:hAnsi="TH SarabunPSK" w:cs="TH SarabunPSK" w:hint="cs"/>
          <w:color w:val="auto"/>
          <w:sz w:val="32"/>
          <w:szCs w:val="32"/>
        </w:rPr>
      </w:pPr>
      <w:r w:rsidRPr="0007377F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Product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90"/>
        <w:gridCol w:w="2477"/>
        <w:gridCol w:w="1180"/>
        <w:gridCol w:w="1603"/>
        <w:gridCol w:w="1593"/>
        <w:gridCol w:w="987"/>
      </w:tblGrid>
      <w:tr w:rsidR="0007377F" w:rsidRPr="0007377F" w14:paraId="39A74260" w14:textId="77777777" w:rsidTr="0007377F">
        <w:tc>
          <w:tcPr>
            <w:tcW w:w="1440" w:type="dxa"/>
          </w:tcPr>
          <w:p w14:paraId="2A48B7B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1440" w:type="dxa"/>
          </w:tcPr>
          <w:p w14:paraId="42BC30D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1440" w:type="dxa"/>
          </w:tcPr>
          <w:p w14:paraId="48AB31C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440" w:type="dxa"/>
          </w:tcPr>
          <w:p w14:paraId="6AA2630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1440" w:type="dxa"/>
          </w:tcPr>
          <w:p w14:paraId="72BF0B4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1440" w:type="dxa"/>
          </w:tcPr>
          <w:p w14:paraId="2620213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744C61E0" w14:textId="77777777" w:rsidTr="0007377F">
        <w:tc>
          <w:tcPr>
            <w:tcW w:w="1440" w:type="dxa"/>
          </w:tcPr>
          <w:p w14:paraId="60AA3F5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1440" w:type="dxa"/>
          </w:tcPr>
          <w:p w14:paraId="7E4C6D4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</w:t>
            </w:r>
          </w:p>
        </w:tc>
        <w:tc>
          <w:tcPr>
            <w:tcW w:w="1440" w:type="dxa"/>
          </w:tcPr>
          <w:p w14:paraId="55092EF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5C5C4C7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5BEF5A8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08710EA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62011DEE" w14:textId="77777777" w:rsidTr="0007377F">
        <w:tc>
          <w:tcPr>
            <w:tcW w:w="1440" w:type="dxa"/>
          </w:tcPr>
          <w:p w14:paraId="3153D19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440" w:type="dxa"/>
          </w:tcPr>
          <w:p w14:paraId="779BD05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</w:t>
            </w:r>
          </w:p>
        </w:tc>
        <w:tc>
          <w:tcPr>
            <w:tcW w:w="1440" w:type="dxa"/>
          </w:tcPr>
          <w:p w14:paraId="2F946E9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6C62D6A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40" w:type="dxa"/>
          </w:tcPr>
          <w:p w14:paraId="26D1383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ProductDto</w:t>
            </w:r>
          </w:p>
        </w:tc>
        <w:tc>
          <w:tcPr>
            <w:tcW w:w="1440" w:type="dxa"/>
          </w:tcPr>
          <w:p w14:paraId="4367039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3B93CE01" w14:textId="77777777" w:rsidTr="0007377F">
        <w:tc>
          <w:tcPr>
            <w:tcW w:w="1440" w:type="dxa"/>
          </w:tcPr>
          <w:p w14:paraId="5FE6132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1440" w:type="dxa"/>
          </w:tcPr>
          <w:p w14:paraId="18794A8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</w:t>
            </w:r>
          </w:p>
        </w:tc>
        <w:tc>
          <w:tcPr>
            <w:tcW w:w="1440" w:type="dxa"/>
          </w:tcPr>
          <w:p w14:paraId="002E1AC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03C715E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40" w:type="dxa"/>
          </w:tcPr>
          <w:p w14:paraId="07A0C45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ProductUpdateDto</w:t>
            </w:r>
          </w:p>
        </w:tc>
        <w:tc>
          <w:tcPr>
            <w:tcW w:w="1440" w:type="dxa"/>
          </w:tcPr>
          <w:p w14:paraId="3D99425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5324B131" w14:textId="77777777" w:rsidTr="0007377F">
        <w:tc>
          <w:tcPr>
            <w:tcW w:w="1440" w:type="dxa"/>
          </w:tcPr>
          <w:p w14:paraId="3052C0D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1440" w:type="dxa"/>
          </w:tcPr>
          <w:p w14:paraId="71BD1F6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/api/Product/ByCategory</w:t>
            </w:r>
          </w:p>
        </w:tc>
        <w:tc>
          <w:tcPr>
            <w:tcW w:w="1440" w:type="dxa"/>
          </w:tcPr>
          <w:p w14:paraId="7F6B3CD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categoryId [query] type=integer (int32) required=No</w:t>
            </w:r>
          </w:p>
        </w:tc>
        <w:tc>
          <w:tcPr>
            <w:tcW w:w="1440" w:type="dxa"/>
          </w:tcPr>
          <w:p w14:paraId="500AC0D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4794571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20DCD6A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2340B32A" w14:textId="77777777" w:rsidTr="0007377F">
        <w:tc>
          <w:tcPr>
            <w:tcW w:w="1440" w:type="dxa"/>
          </w:tcPr>
          <w:p w14:paraId="41AE98C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1440" w:type="dxa"/>
          </w:tcPr>
          <w:p w14:paraId="62285E1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/api/Product/ProductSearch</w:t>
            </w:r>
          </w:p>
        </w:tc>
        <w:tc>
          <w:tcPr>
            <w:tcW w:w="1440" w:type="dxa"/>
          </w:tcPr>
          <w:p w14:paraId="41AF6B7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 [query] type=string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 xml:space="preserve">categoryId [query] type=integer (int32) 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required=No</w:t>
            </w:r>
          </w:p>
        </w:tc>
        <w:tc>
          <w:tcPr>
            <w:tcW w:w="1440" w:type="dxa"/>
          </w:tcPr>
          <w:p w14:paraId="01BB2B9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-</w:t>
            </w:r>
          </w:p>
        </w:tc>
        <w:tc>
          <w:tcPr>
            <w:tcW w:w="1440" w:type="dxa"/>
          </w:tcPr>
          <w:p w14:paraId="04834A5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3BC8D92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5B921AD9" w14:textId="77777777" w:rsidTr="0007377F">
        <w:tc>
          <w:tcPr>
            <w:tcW w:w="1440" w:type="dxa"/>
          </w:tcPr>
          <w:p w14:paraId="0426075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440" w:type="dxa"/>
          </w:tcPr>
          <w:p w14:paraId="41F32C4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/api/Product/UploadImage/{id}</w:t>
            </w:r>
          </w:p>
        </w:tc>
        <w:tc>
          <w:tcPr>
            <w:tcW w:w="1440" w:type="dxa"/>
          </w:tcPr>
          <w:p w14:paraId="28F5893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440" w:type="dxa"/>
          </w:tcPr>
          <w:p w14:paraId="6E9CCC8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multipart/form-data</w:t>
            </w:r>
          </w:p>
        </w:tc>
        <w:tc>
          <w:tcPr>
            <w:tcW w:w="1440" w:type="dxa"/>
          </w:tcPr>
          <w:p w14:paraId="105F4BE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object</w:t>
            </w:r>
          </w:p>
        </w:tc>
        <w:tc>
          <w:tcPr>
            <w:tcW w:w="1440" w:type="dxa"/>
          </w:tcPr>
          <w:p w14:paraId="32F0D11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57C8BAA6" w14:textId="77777777" w:rsidTr="0007377F">
        <w:tc>
          <w:tcPr>
            <w:tcW w:w="1440" w:type="dxa"/>
          </w:tcPr>
          <w:p w14:paraId="0F1CD93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1440" w:type="dxa"/>
          </w:tcPr>
          <w:p w14:paraId="60C5D96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/api/Product/updatequantities</w:t>
            </w:r>
          </w:p>
        </w:tc>
        <w:tc>
          <w:tcPr>
            <w:tcW w:w="1440" w:type="dxa"/>
          </w:tcPr>
          <w:p w14:paraId="2132877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2A83661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40" w:type="dxa"/>
          </w:tcPr>
          <w:p w14:paraId="0DEFC73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array</w:t>
            </w:r>
          </w:p>
        </w:tc>
        <w:tc>
          <w:tcPr>
            <w:tcW w:w="1440" w:type="dxa"/>
          </w:tcPr>
          <w:p w14:paraId="42B93F9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0720F26A" w14:textId="77777777" w:rsidTr="0007377F">
        <w:tc>
          <w:tcPr>
            <w:tcW w:w="1440" w:type="dxa"/>
          </w:tcPr>
          <w:p w14:paraId="4AAD60C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DELETE</w:t>
            </w:r>
          </w:p>
        </w:tc>
        <w:tc>
          <w:tcPr>
            <w:tcW w:w="1440" w:type="dxa"/>
          </w:tcPr>
          <w:p w14:paraId="7865758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/Product/{id}</w:t>
            </w:r>
          </w:p>
        </w:tc>
        <w:tc>
          <w:tcPr>
            <w:tcW w:w="1440" w:type="dxa"/>
          </w:tcPr>
          <w:p w14:paraId="675B66D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440" w:type="dxa"/>
          </w:tcPr>
          <w:p w14:paraId="3885C81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7F59B66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2FB67E8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4767F9CD" w14:textId="77777777" w:rsidTr="0007377F">
        <w:tc>
          <w:tcPr>
            <w:tcW w:w="1440" w:type="dxa"/>
          </w:tcPr>
          <w:p w14:paraId="1600792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1440" w:type="dxa"/>
          </w:tcPr>
          <w:p w14:paraId="2B3523F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/Product/{id}</w:t>
            </w:r>
          </w:p>
        </w:tc>
        <w:tc>
          <w:tcPr>
            <w:tcW w:w="1440" w:type="dxa"/>
          </w:tcPr>
          <w:p w14:paraId="30B271A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440" w:type="dxa"/>
          </w:tcPr>
          <w:p w14:paraId="48C0191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0C8EA0D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56BDB8D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7AE6F912" w14:textId="77777777" w:rsidR="00704DB0" w:rsidRPr="0007377F" w:rsidRDefault="00000000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7377F">
        <w:rPr>
          <w:rFonts w:ascii="TH SarabunPSK" w:hAnsi="TH SarabunPSK" w:cs="TH SarabunPSK" w:hint="cs"/>
          <w:sz w:val="32"/>
          <w:szCs w:val="32"/>
        </w:rPr>
        <w:br w:type="page"/>
      </w:r>
    </w:p>
    <w:p w14:paraId="09EE324F" w14:textId="77777777" w:rsidR="00704DB0" w:rsidRPr="0007377F" w:rsidRDefault="00000000" w:rsidP="0007377F">
      <w:pPr>
        <w:pStyle w:val="Heading1"/>
        <w:spacing w:before="0"/>
        <w:rPr>
          <w:rFonts w:ascii="TH SarabunPSK" w:hAnsi="TH SarabunPSK" w:cs="TH SarabunPSK" w:hint="cs"/>
          <w:color w:val="auto"/>
          <w:sz w:val="32"/>
          <w:szCs w:val="32"/>
        </w:rPr>
      </w:pPr>
      <w:r w:rsidRPr="0007377F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ProductBrand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05"/>
        <w:gridCol w:w="1906"/>
        <w:gridCol w:w="1206"/>
        <w:gridCol w:w="1641"/>
        <w:gridCol w:w="2064"/>
        <w:gridCol w:w="1008"/>
      </w:tblGrid>
      <w:tr w:rsidR="0007377F" w:rsidRPr="0007377F" w14:paraId="4D5F5026" w14:textId="77777777" w:rsidTr="0007377F">
        <w:tc>
          <w:tcPr>
            <w:tcW w:w="1440" w:type="dxa"/>
          </w:tcPr>
          <w:p w14:paraId="120CC37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1440" w:type="dxa"/>
          </w:tcPr>
          <w:p w14:paraId="0EB359A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1440" w:type="dxa"/>
          </w:tcPr>
          <w:p w14:paraId="11829EE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440" w:type="dxa"/>
          </w:tcPr>
          <w:p w14:paraId="5B16D1D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1440" w:type="dxa"/>
          </w:tcPr>
          <w:p w14:paraId="157D21B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1440" w:type="dxa"/>
          </w:tcPr>
          <w:p w14:paraId="7C831F9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3F3F90E6" w14:textId="77777777" w:rsidTr="0007377F">
        <w:tc>
          <w:tcPr>
            <w:tcW w:w="1440" w:type="dxa"/>
          </w:tcPr>
          <w:p w14:paraId="5C92A47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1440" w:type="dxa"/>
          </w:tcPr>
          <w:p w14:paraId="00BD0B5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/api/ProductBrand</w:t>
            </w:r>
          </w:p>
        </w:tc>
        <w:tc>
          <w:tcPr>
            <w:tcW w:w="1440" w:type="dxa"/>
          </w:tcPr>
          <w:p w14:paraId="6F69618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38CF25C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7DE8147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4B66BBC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17C9F8FA" w14:textId="77777777" w:rsidTr="0007377F">
        <w:tc>
          <w:tcPr>
            <w:tcW w:w="1440" w:type="dxa"/>
          </w:tcPr>
          <w:p w14:paraId="04A690D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440" w:type="dxa"/>
          </w:tcPr>
          <w:p w14:paraId="050F2DF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/api/ProductBrand</w:t>
            </w:r>
          </w:p>
        </w:tc>
        <w:tc>
          <w:tcPr>
            <w:tcW w:w="1440" w:type="dxa"/>
          </w:tcPr>
          <w:p w14:paraId="32626C5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04E30DC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40" w:type="dxa"/>
          </w:tcPr>
          <w:p w14:paraId="1593C89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CreateProductBrandDto</w:t>
            </w:r>
          </w:p>
        </w:tc>
        <w:tc>
          <w:tcPr>
            <w:tcW w:w="1440" w:type="dxa"/>
          </w:tcPr>
          <w:p w14:paraId="6183C92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7AFE5924" w14:textId="77777777" w:rsidTr="0007377F">
        <w:tc>
          <w:tcPr>
            <w:tcW w:w="1440" w:type="dxa"/>
          </w:tcPr>
          <w:p w14:paraId="3A614DB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1440" w:type="dxa"/>
          </w:tcPr>
          <w:p w14:paraId="41EE1BA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/api/ProductBrand</w:t>
            </w:r>
          </w:p>
        </w:tc>
        <w:tc>
          <w:tcPr>
            <w:tcW w:w="1440" w:type="dxa"/>
          </w:tcPr>
          <w:p w14:paraId="66A695E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1FD285E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40" w:type="dxa"/>
          </w:tcPr>
          <w:p w14:paraId="6A67E2D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UpdateProductBrandDto</w:t>
            </w:r>
          </w:p>
        </w:tc>
        <w:tc>
          <w:tcPr>
            <w:tcW w:w="1440" w:type="dxa"/>
          </w:tcPr>
          <w:p w14:paraId="2E75DF2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6B372140" w14:textId="77777777" w:rsidTr="0007377F">
        <w:tc>
          <w:tcPr>
            <w:tcW w:w="1440" w:type="dxa"/>
          </w:tcPr>
          <w:p w14:paraId="0AAEBDF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DELETE</w:t>
            </w:r>
          </w:p>
        </w:tc>
        <w:tc>
          <w:tcPr>
            <w:tcW w:w="1440" w:type="dxa"/>
          </w:tcPr>
          <w:p w14:paraId="6CBA077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/ProductBrand/{id}</w:t>
            </w:r>
          </w:p>
        </w:tc>
        <w:tc>
          <w:tcPr>
            <w:tcW w:w="1440" w:type="dxa"/>
          </w:tcPr>
          <w:p w14:paraId="37BE3C0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440" w:type="dxa"/>
          </w:tcPr>
          <w:p w14:paraId="1812791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17BC544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2EFAEBD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3D037548" w14:textId="77777777" w:rsidR="00704DB0" w:rsidRPr="0007377F" w:rsidRDefault="00000000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7377F">
        <w:rPr>
          <w:rFonts w:ascii="TH SarabunPSK" w:hAnsi="TH SarabunPSK" w:cs="TH SarabunPSK" w:hint="cs"/>
          <w:sz w:val="32"/>
          <w:szCs w:val="32"/>
        </w:rPr>
        <w:br w:type="page"/>
      </w:r>
    </w:p>
    <w:p w14:paraId="48B72DB0" w14:textId="77777777" w:rsidR="00704DB0" w:rsidRPr="0007377F" w:rsidRDefault="00000000" w:rsidP="0007377F">
      <w:pPr>
        <w:pStyle w:val="Heading1"/>
        <w:spacing w:before="0"/>
        <w:rPr>
          <w:rFonts w:ascii="TH SarabunPSK" w:hAnsi="TH SarabunPSK" w:cs="TH SarabunPSK" w:hint="cs"/>
          <w:b w:val="0"/>
          <w:bCs w:val="0"/>
          <w:color w:val="auto"/>
          <w:sz w:val="32"/>
          <w:szCs w:val="32"/>
        </w:rPr>
      </w:pPr>
      <w:r w:rsidRPr="0007377F">
        <w:rPr>
          <w:rFonts w:ascii="TH SarabunPSK" w:hAnsi="TH SarabunPSK" w:cs="TH SarabunPSK" w:hint="cs"/>
          <w:b w:val="0"/>
          <w:bCs w:val="0"/>
          <w:color w:val="auto"/>
          <w:sz w:val="32"/>
          <w:szCs w:val="32"/>
        </w:rPr>
        <w:lastRenderedPageBreak/>
        <w:t>ProductCategory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04"/>
        <w:gridCol w:w="2686"/>
        <w:gridCol w:w="1036"/>
        <w:gridCol w:w="1397"/>
        <w:gridCol w:w="1934"/>
        <w:gridCol w:w="873"/>
      </w:tblGrid>
      <w:tr w:rsidR="0007377F" w:rsidRPr="0007377F" w14:paraId="2EFB4268" w14:textId="77777777" w:rsidTr="0007377F">
        <w:tc>
          <w:tcPr>
            <w:tcW w:w="1440" w:type="dxa"/>
          </w:tcPr>
          <w:p w14:paraId="36608D4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1440" w:type="dxa"/>
          </w:tcPr>
          <w:p w14:paraId="3119D76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1440" w:type="dxa"/>
          </w:tcPr>
          <w:p w14:paraId="4769841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440" w:type="dxa"/>
          </w:tcPr>
          <w:p w14:paraId="35FDB2B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1440" w:type="dxa"/>
          </w:tcPr>
          <w:p w14:paraId="60BCCA3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1440" w:type="dxa"/>
          </w:tcPr>
          <w:p w14:paraId="45A6E71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48DF0577" w14:textId="77777777" w:rsidTr="0007377F">
        <w:tc>
          <w:tcPr>
            <w:tcW w:w="1440" w:type="dxa"/>
          </w:tcPr>
          <w:p w14:paraId="782F515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1440" w:type="dxa"/>
          </w:tcPr>
          <w:p w14:paraId="4A50745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/api/ProductCategory</w:t>
            </w:r>
          </w:p>
        </w:tc>
        <w:tc>
          <w:tcPr>
            <w:tcW w:w="1440" w:type="dxa"/>
          </w:tcPr>
          <w:p w14:paraId="0B8BD94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0F1BC1C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36E4C2B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010F73E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380A8E3A" w14:textId="77777777" w:rsidTr="0007377F">
        <w:tc>
          <w:tcPr>
            <w:tcW w:w="1440" w:type="dxa"/>
          </w:tcPr>
          <w:p w14:paraId="2EE1932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440" w:type="dxa"/>
          </w:tcPr>
          <w:p w14:paraId="1ED80EB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/api/ProductCategory</w:t>
            </w:r>
          </w:p>
        </w:tc>
        <w:tc>
          <w:tcPr>
            <w:tcW w:w="1440" w:type="dxa"/>
          </w:tcPr>
          <w:p w14:paraId="61B8AB5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0491F8E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40" w:type="dxa"/>
          </w:tcPr>
          <w:p w14:paraId="6F07918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CreateProductCategoryDto</w:t>
            </w:r>
          </w:p>
        </w:tc>
        <w:tc>
          <w:tcPr>
            <w:tcW w:w="1440" w:type="dxa"/>
          </w:tcPr>
          <w:p w14:paraId="10661A4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6A2EB3A9" w14:textId="77777777" w:rsidTr="0007377F">
        <w:tc>
          <w:tcPr>
            <w:tcW w:w="1440" w:type="dxa"/>
          </w:tcPr>
          <w:p w14:paraId="07FF13A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1440" w:type="dxa"/>
          </w:tcPr>
          <w:p w14:paraId="5FA1933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/api/ProductCategory</w:t>
            </w:r>
          </w:p>
        </w:tc>
        <w:tc>
          <w:tcPr>
            <w:tcW w:w="1440" w:type="dxa"/>
          </w:tcPr>
          <w:p w14:paraId="5499322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1426744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40" w:type="dxa"/>
          </w:tcPr>
          <w:p w14:paraId="2247039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UpdateProductCategoryDto</w:t>
            </w:r>
          </w:p>
        </w:tc>
        <w:tc>
          <w:tcPr>
            <w:tcW w:w="1440" w:type="dxa"/>
          </w:tcPr>
          <w:p w14:paraId="1962464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46C2EA23" w14:textId="77777777" w:rsidTr="0007377F">
        <w:tc>
          <w:tcPr>
            <w:tcW w:w="1440" w:type="dxa"/>
          </w:tcPr>
          <w:p w14:paraId="1CAF382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440" w:type="dxa"/>
          </w:tcPr>
          <w:p w14:paraId="09092CB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/api/ProductCategory/UploadImage</w:t>
            </w:r>
          </w:p>
        </w:tc>
        <w:tc>
          <w:tcPr>
            <w:tcW w:w="1440" w:type="dxa"/>
          </w:tcPr>
          <w:p w14:paraId="40065E4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4F5C6B5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multipart/form-data</w:t>
            </w:r>
          </w:p>
        </w:tc>
        <w:tc>
          <w:tcPr>
            <w:tcW w:w="1440" w:type="dxa"/>
          </w:tcPr>
          <w:p w14:paraId="278DD6D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object</w:t>
            </w:r>
          </w:p>
        </w:tc>
        <w:tc>
          <w:tcPr>
            <w:tcW w:w="1440" w:type="dxa"/>
          </w:tcPr>
          <w:p w14:paraId="0778F7B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7145BFA6" w14:textId="77777777" w:rsidTr="0007377F">
        <w:tc>
          <w:tcPr>
            <w:tcW w:w="1440" w:type="dxa"/>
          </w:tcPr>
          <w:p w14:paraId="3E9D1A5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440" w:type="dxa"/>
          </w:tcPr>
          <w:p w14:paraId="2C07EBA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/api/ProductCategory/UploadImage/{id}</w:t>
            </w:r>
          </w:p>
        </w:tc>
        <w:tc>
          <w:tcPr>
            <w:tcW w:w="1440" w:type="dxa"/>
          </w:tcPr>
          <w:p w14:paraId="46E7FEB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440" w:type="dxa"/>
          </w:tcPr>
          <w:p w14:paraId="4D22BFC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multipart/form-data</w:t>
            </w:r>
          </w:p>
        </w:tc>
        <w:tc>
          <w:tcPr>
            <w:tcW w:w="1440" w:type="dxa"/>
          </w:tcPr>
          <w:p w14:paraId="4923988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object</w:t>
            </w:r>
          </w:p>
        </w:tc>
        <w:tc>
          <w:tcPr>
            <w:tcW w:w="1440" w:type="dxa"/>
          </w:tcPr>
          <w:p w14:paraId="759F09B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01503513" w14:textId="77777777" w:rsidTr="0007377F">
        <w:tc>
          <w:tcPr>
            <w:tcW w:w="1440" w:type="dxa"/>
          </w:tcPr>
          <w:p w14:paraId="1BD6267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DELETE</w:t>
            </w:r>
          </w:p>
        </w:tc>
        <w:tc>
          <w:tcPr>
            <w:tcW w:w="1440" w:type="dxa"/>
          </w:tcPr>
          <w:p w14:paraId="018D562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/ProductCategory/{id}</w:t>
            </w:r>
          </w:p>
        </w:tc>
        <w:tc>
          <w:tcPr>
            <w:tcW w:w="1440" w:type="dxa"/>
          </w:tcPr>
          <w:p w14:paraId="262EEA3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 xml:space="preserve">id [path] type=integer (int32) 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required=Yes</w:t>
            </w:r>
          </w:p>
        </w:tc>
        <w:tc>
          <w:tcPr>
            <w:tcW w:w="1440" w:type="dxa"/>
          </w:tcPr>
          <w:p w14:paraId="70DCF85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-</w:t>
            </w:r>
          </w:p>
        </w:tc>
        <w:tc>
          <w:tcPr>
            <w:tcW w:w="1440" w:type="dxa"/>
          </w:tcPr>
          <w:p w14:paraId="6830AA5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40" w:type="dxa"/>
          </w:tcPr>
          <w:p w14:paraId="2E04983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04BB5C37" w14:textId="77777777" w:rsidR="0007377F" w:rsidRDefault="0007377F" w:rsidP="0007377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84D97CB" w14:textId="0B5631A6" w:rsidR="00704DB0" w:rsidRPr="0007377F" w:rsidRDefault="00000000" w:rsidP="0007377F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proofErr w:type="spellStart"/>
      <w:r w:rsidRPr="0007377F">
        <w:rPr>
          <w:rFonts w:ascii="TH SarabunPSK" w:hAnsi="TH SarabunPSK" w:cs="TH SarabunPSK" w:hint="cs"/>
          <w:b/>
          <w:bCs/>
          <w:sz w:val="32"/>
          <w:szCs w:val="32"/>
        </w:rPr>
        <w:t>ProductStock</w:t>
      </w:r>
      <w:proofErr w:type="spellEnd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2309"/>
        <w:gridCol w:w="1139"/>
        <w:gridCol w:w="1365"/>
        <w:gridCol w:w="1797"/>
        <w:gridCol w:w="855"/>
      </w:tblGrid>
      <w:tr w:rsidR="0007377F" w:rsidRPr="0007377F" w14:paraId="1BA9E894" w14:textId="77777777" w:rsidTr="0007377F">
        <w:tc>
          <w:tcPr>
            <w:tcW w:w="1165" w:type="dxa"/>
          </w:tcPr>
          <w:p w14:paraId="23C50DD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2309" w:type="dxa"/>
          </w:tcPr>
          <w:p w14:paraId="59B14C7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1139" w:type="dxa"/>
          </w:tcPr>
          <w:p w14:paraId="01D077F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365" w:type="dxa"/>
          </w:tcPr>
          <w:p w14:paraId="3597BBD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1797" w:type="dxa"/>
          </w:tcPr>
          <w:p w14:paraId="190DF0E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855" w:type="dxa"/>
          </w:tcPr>
          <w:p w14:paraId="46E0084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1A15210A" w14:textId="77777777" w:rsidTr="0007377F">
        <w:tc>
          <w:tcPr>
            <w:tcW w:w="1165" w:type="dxa"/>
          </w:tcPr>
          <w:p w14:paraId="604C415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309" w:type="dxa"/>
          </w:tcPr>
          <w:p w14:paraId="6874978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</w:t>
            </w:r>
          </w:p>
        </w:tc>
        <w:tc>
          <w:tcPr>
            <w:tcW w:w="1139" w:type="dxa"/>
          </w:tcPr>
          <w:p w14:paraId="5BE6E55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userId [query] type=integer (int32)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locationId [query] type=integer (int32)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productId [query] type=integer (int32)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 xml:space="preserve">search [query] 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type=string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page [query] type=integer (int32)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pageSize [query] type=integer (int32) required=No</w:t>
            </w:r>
          </w:p>
        </w:tc>
        <w:tc>
          <w:tcPr>
            <w:tcW w:w="1365" w:type="dxa"/>
          </w:tcPr>
          <w:p w14:paraId="43F95B1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-</w:t>
            </w:r>
          </w:p>
        </w:tc>
        <w:tc>
          <w:tcPr>
            <w:tcW w:w="1797" w:type="dxa"/>
          </w:tcPr>
          <w:p w14:paraId="5028D12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55" w:type="dxa"/>
          </w:tcPr>
          <w:p w14:paraId="48EBD34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3409C076" w14:textId="77777777" w:rsidTr="0007377F">
        <w:tc>
          <w:tcPr>
            <w:tcW w:w="1165" w:type="dxa"/>
          </w:tcPr>
          <w:p w14:paraId="37A132B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09" w:type="dxa"/>
          </w:tcPr>
          <w:p w14:paraId="3E240F5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/api/ProductStock/add-row</w:t>
            </w:r>
          </w:p>
        </w:tc>
        <w:tc>
          <w:tcPr>
            <w:tcW w:w="1139" w:type="dxa"/>
          </w:tcPr>
          <w:p w14:paraId="086C790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446C033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797" w:type="dxa"/>
          </w:tcPr>
          <w:p w14:paraId="7EC54B7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AddStockRowDto</w:t>
            </w:r>
          </w:p>
        </w:tc>
        <w:tc>
          <w:tcPr>
            <w:tcW w:w="855" w:type="dxa"/>
          </w:tcPr>
          <w:p w14:paraId="71ED34A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5B27B060" w14:textId="77777777" w:rsidTr="0007377F">
        <w:tc>
          <w:tcPr>
            <w:tcW w:w="1165" w:type="dxa"/>
          </w:tcPr>
          <w:p w14:paraId="752947F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09" w:type="dxa"/>
          </w:tcPr>
          <w:p w14:paraId="4BBA5AB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/api/ProductStock/adjust</w:t>
            </w:r>
          </w:p>
        </w:tc>
        <w:tc>
          <w:tcPr>
            <w:tcW w:w="1139" w:type="dxa"/>
          </w:tcPr>
          <w:p w14:paraId="4737211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28FCED1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797" w:type="dxa"/>
          </w:tcPr>
          <w:p w14:paraId="0A2113C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AdjustStockDto</w:t>
            </w:r>
          </w:p>
        </w:tc>
        <w:tc>
          <w:tcPr>
            <w:tcW w:w="855" w:type="dxa"/>
          </w:tcPr>
          <w:p w14:paraId="3200938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0974E3D7" w14:textId="77777777" w:rsidTr="0007377F">
        <w:tc>
          <w:tcPr>
            <w:tcW w:w="1165" w:type="dxa"/>
          </w:tcPr>
          <w:p w14:paraId="1CA63E0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GET</w:t>
            </w:r>
          </w:p>
        </w:tc>
        <w:tc>
          <w:tcPr>
            <w:tcW w:w="2309" w:type="dxa"/>
          </w:tcPr>
          <w:p w14:paraId="30A63C4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/api/ProductStock/audit</w:t>
            </w:r>
          </w:p>
        </w:tc>
        <w:tc>
          <w:tcPr>
            <w:tcW w:w="1139" w:type="dxa"/>
          </w:tcPr>
          <w:p w14:paraId="7463504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locationId [query] type=integer (int32)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productId [query] type=integer (int32)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top [query] type=integer (int32) required=No</w:t>
            </w:r>
          </w:p>
        </w:tc>
        <w:tc>
          <w:tcPr>
            <w:tcW w:w="1365" w:type="dxa"/>
          </w:tcPr>
          <w:p w14:paraId="210C720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797" w:type="dxa"/>
          </w:tcPr>
          <w:p w14:paraId="757EC76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55" w:type="dxa"/>
          </w:tcPr>
          <w:p w14:paraId="1BB4FDA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3D580953" w14:textId="77777777" w:rsidTr="0007377F">
        <w:tc>
          <w:tcPr>
            <w:tcW w:w="1165" w:type="dxa"/>
          </w:tcPr>
          <w:p w14:paraId="64556A9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09" w:type="dxa"/>
          </w:tcPr>
          <w:p w14:paraId="3BE751F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/api/ProductStock/cycle-count</w:t>
            </w:r>
          </w:p>
        </w:tc>
        <w:tc>
          <w:tcPr>
            <w:tcW w:w="1139" w:type="dxa"/>
          </w:tcPr>
          <w:p w14:paraId="3440372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1E91163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797" w:type="dxa"/>
          </w:tcPr>
          <w:p w14:paraId="3F0DC1D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CycleCountDto</w:t>
            </w:r>
          </w:p>
        </w:tc>
        <w:tc>
          <w:tcPr>
            <w:tcW w:w="855" w:type="dxa"/>
          </w:tcPr>
          <w:p w14:paraId="0DD19BF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6C43D9E3" w14:textId="77777777" w:rsidTr="0007377F">
        <w:tc>
          <w:tcPr>
            <w:tcW w:w="1165" w:type="dxa"/>
          </w:tcPr>
          <w:p w14:paraId="756A856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09" w:type="dxa"/>
          </w:tcPr>
          <w:p w14:paraId="128C888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/api/ProductStock/damage-add</w:t>
            </w:r>
          </w:p>
        </w:tc>
        <w:tc>
          <w:tcPr>
            <w:tcW w:w="1139" w:type="dxa"/>
          </w:tcPr>
          <w:p w14:paraId="345D667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7E301C5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/json, text/json</w:t>
            </w:r>
          </w:p>
        </w:tc>
        <w:tc>
          <w:tcPr>
            <w:tcW w:w="1797" w:type="dxa"/>
          </w:tcPr>
          <w:p w14:paraId="16BC629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DamageDto</w:t>
            </w:r>
          </w:p>
        </w:tc>
        <w:tc>
          <w:tcPr>
            <w:tcW w:w="855" w:type="dxa"/>
          </w:tcPr>
          <w:p w14:paraId="54200A9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661FCE33" w14:textId="77777777" w:rsidTr="0007377F">
        <w:tc>
          <w:tcPr>
            <w:tcW w:w="1165" w:type="dxa"/>
          </w:tcPr>
          <w:p w14:paraId="020AC3C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09" w:type="dxa"/>
          </w:tcPr>
          <w:p w14:paraId="7205ECA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/api/ProductStock/damage-repair</w:t>
            </w:r>
          </w:p>
        </w:tc>
        <w:tc>
          <w:tcPr>
            <w:tcW w:w="1139" w:type="dxa"/>
          </w:tcPr>
          <w:p w14:paraId="6853CAE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719D19B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797" w:type="dxa"/>
          </w:tcPr>
          <w:p w14:paraId="32EFD0E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DamageDto</w:t>
            </w:r>
          </w:p>
        </w:tc>
        <w:tc>
          <w:tcPr>
            <w:tcW w:w="855" w:type="dxa"/>
          </w:tcPr>
          <w:p w14:paraId="352EF95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38E959A2" w14:textId="77777777" w:rsidTr="0007377F">
        <w:tc>
          <w:tcPr>
            <w:tcW w:w="1165" w:type="dxa"/>
          </w:tcPr>
          <w:p w14:paraId="6D366DB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09" w:type="dxa"/>
          </w:tcPr>
          <w:p w14:paraId="5C1B001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/api/ProductStock/damage-return/confirm</w:t>
            </w:r>
          </w:p>
        </w:tc>
        <w:tc>
          <w:tcPr>
            <w:tcW w:w="1139" w:type="dxa"/>
          </w:tcPr>
          <w:p w14:paraId="12DFFFB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366235F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797" w:type="dxa"/>
          </w:tcPr>
          <w:p w14:paraId="70BD5C2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DamageReturnConfirmDto</w:t>
            </w:r>
          </w:p>
        </w:tc>
        <w:tc>
          <w:tcPr>
            <w:tcW w:w="855" w:type="dxa"/>
          </w:tcPr>
          <w:p w14:paraId="2B856E6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6EC6581E" w14:textId="77777777" w:rsidTr="0007377F">
        <w:tc>
          <w:tcPr>
            <w:tcW w:w="1165" w:type="dxa"/>
          </w:tcPr>
          <w:p w14:paraId="6B206B2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309" w:type="dxa"/>
          </w:tcPr>
          <w:p w14:paraId="55BA8B3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/api/ProductStock/damage-return/list</w:t>
            </w:r>
          </w:p>
        </w:tc>
        <w:tc>
          <w:tcPr>
            <w:tcW w:w="1139" w:type="dxa"/>
          </w:tcPr>
          <w:p w14:paraId="707B4F5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fromLocationId [query] type=integer (int32)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top [query] type=integer (int32) required=No</w:t>
            </w:r>
          </w:p>
        </w:tc>
        <w:tc>
          <w:tcPr>
            <w:tcW w:w="1365" w:type="dxa"/>
          </w:tcPr>
          <w:p w14:paraId="459F835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797" w:type="dxa"/>
          </w:tcPr>
          <w:p w14:paraId="137E661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55" w:type="dxa"/>
          </w:tcPr>
          <w:p w14:paraId="731E5C4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5E34D9D9" w14:textId="77777777" w:rsidTr="0007377F">
        <w:tc>
          <w:tcPr>
            <w:tcW w:w="1165" w:type="dxa"/>
          </w:tcPr>
          <w:p w14:paraId="4A2F78C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09" w:type="dxa"/>
          </w:tcPr>
          <w:p w14:paraId="1A382F5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/api/ProductStock/damage-return/request</w:t>
            </w:r>
          </w:p>
        </w:tc>
        <w:tc>
          <w:tcPr>
            <w:tcW w:w="1139" w:type="dxa"/>
          </w:tcPr>
          <w:p w14:paraId="787D3BC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776A2D7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/json, text/json</w:t>
            </w:r>
          </w:p>
        </w:tc>
        <w:tc>
          <w:tcPr>
            <w:tcW w:w="1797" w:type="dxa"/>
          </w:tcPr>
          <w:p w14:paraId="3F5ED35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DamageReturnCreateDto</w:t>
            </w:r>
          </w:p>
        </w:tc>
        <w:tc>
          <w:tcPr>
            <w:tcW w:w="855" w:type="dxa"/>
          </w:tcPr>
          <w:p w14:paraId="33DDC75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70836C71" w14:textId="77777777" w:rsidTr="0007377F">
        <w:tc>
          <w:tcPr>
            <w:tcW w:w="1165" w:type="dxa"/>
          </w:tcPr>
          <w:p w14:paraId="2C964F1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309" w:type="dxa"/>
          </w:tcPr>
          <w:p w14:paraId="1D652FD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/api/ProductStock/damage-return/{id}</w:t>
            </w:r>
          </w:p>
        </w:tc>
        <w:tc>
          <w:tcPr>
            <w:tcW w:w="1139" w:type="dxa"/>
          </w:tcPr>
          <w:p w14:paraId="4DE87EE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365" w:type="dxa"/>
          </w:tcPr>
          <w:p w14:paraId="6B59482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797" w:type="dxa"/>
          </w:tcPr>
          <w:p w14:paraId="5B329B2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55" w:type="dxa"/>
          </w:tcPr>
          <w:p w14:paraId="3F77C31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23521956" w14:textId="77777777" w:rsidTr="0007377F">
        <w:tc>
          <w:tcPr>
            <w:tcW w:w="1165" w:type="dxa"/>
          </w:tcPr>
          <w:p w14:paraId="7CE4224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309" w:type="dxa"/>
          </w:tcPr>
          <w:p w14:paraId="57033DE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/api/ProductStock/dropdown-not-in-location</w:t>
            </w:r>
          </w:p>
        </w:tc>
        <w:tc>
          <w:tcPr>
            <w:tcW w:w="1139" w:type="dxa"/>
          </w:tcPr>
          <w:p w14:paraId="3269BCF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locationId [query] type=integer (int32)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q [query] type=string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top [query] type=integer (int32) required=No</w:t>
            </w:r>
          </w:p>
        </w:tc>
        <w:tc>
          <w:tcPr>
            <w:tcW w:w="1365" w:type="dxa"/>
          </w:tcPr>
          <w:p w14:paraId="1D838D4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797" w:type="dxa"/>
          </w:tcPr>
          <w:p w14:paraId="5AD08B9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55" w:type="dxa"/>
          </w:tcPr>
          <w:p w14:paraId="0D8786F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42D31AEF" w14:textId="77777777" w:rsidTr="0007377F">
        <w:tc>
          <w:tcPr>
            <w:tcW w:w="1165" w:type="dxa"/>
          </w:tcPr>
          <w:p w14:paraId="1FA2BD0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09" w:type="dxa"/>
          </w:tcPr>
          <w:p w14:paraId="413A85A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/api/ProductStock/issue-from-head</w:t>
            </w:r>
          </w:p>
        </w:tc>
        <w:tc>
          <w:tcPr>
            <w:tcW w:w="1139" w:type="dxa"/>
          </w:tcPr>
          <w:p w14:paraId="7D25C51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2D06B50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/json, text/json</w:t>
            </w:r>
          </w:p>
        </w:tc>
        <w:tc>
          <w:tcPr>
            <w:tcW w:w="1797" w:type="dxa"/>
          </w:tcPr>
          <w:p w14:paraId="755BDE3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IssueFromHeadDto</w:t>
            </w:r>
          </w:p>
        </w:tc>
        <w:tc>
          <w:tcPr>
            <w:tcW w:w="855" w:type="dxa"/>
          </w:tcPr>
          <w:p w14:paraId="60694D9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12934561" w14:textId="77777777" w:rsidTr="0007377F">
        <w:tc>
          <w:tcPr>
            <w:tcW w:w="1165" w:type="dxa"/>
          </w:tcPr>
          <w:p w14:paraId="37BD24A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309" w:type="dxa"/>
          </w:tcPr>
          <w:p w14:paraId="6E35099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/api/ProductStock/location/{locationId}</w:t>
            </w:r>
          </w:p>
        </w:tc>
        <w:tc>
          <w:tcPr>
            <w:tcW w:w="1139" w:type="dxa"/>
          </w:tcPr>
          <w:p w14:paraId="03BDD2A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locationId [path] type=integer (int32) required=Yes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userId [query] type=integer (int32) required=No</w:t>
            </w:r>
          </w:p>
        </w:tc>
        <w:tc>
          <w:tcPr>
            <w:tcW w:w="1365" w:type="dxa"/>
          </w:tcPr>
          <w:p w14:paraId="2447209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797" w:type="dxa"/>
          </w:tcPr>
          <w:p w14:paraId="57BB1FF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55" w:type="dxa"/>
          </w:tcPr>
          <w:p w14:paraId="40C64D6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3FE33B59" w14:textId="77777777" w:rsidTr="0007377F">
        <w:tc>
          <w:tcPr>
            <w:tcW w:w="1165" w:type="dxa"/>
          </w:tcPr>
          <w:p w14:paraId="36D9442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309" w:type="dxa"/>
          </w:tcPr>
          <w:p w14:paraId="481747B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/api/ProductStock/product/{productId}</w:t>
            </w:r>
          </w:p>
        </w:tc>
        <w:tc>
          <w:tcPr>
            <w:tcW w:w="1139" w:type="dxa"/>
          </w:tcPr>
          <w:p w14:paraId="4026BA8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productId [path] type=integer (int32) required=Yes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userId [query] type=integer (int32) required=No</w:t>
            </w:r>
          </w:p>
        </w:tc>
        <w:tc>
          <w:tcPr>
            <w:tcW w:w="1365" w:type="dxa"/>
          </w:tcPr>
          <w:p w14:paraId="28CF9E3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797" w:type="dxa"/>
          </w:tcPr>
          <w:p w14:paraId="3FF5B2D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55" w:type="dxa"/>
          </w:tcPr>
          <w:p w14:paraId="4FDBD76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4D623EA4" w14:textId="77777777" w:rsidTr="0007377F">
        <w:tc>
          <w:tcPr>
            <w:tcW w:w="1165" w:type="dxa"/>
          </w:tcPr>
          <w:p w14:paraId="0B68904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POST</w:t>
            </w:r>
          </w:p>
        </w:tc>
        <w:tc>
          <w:tcPr>
            <w:tcW w:w="2309" w:type="dxa"/>
          </w:tcPr>
          <w:p w14:paraId="4573266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/api/ProductStock/release-reserve</w:t>
            </w:r>
          </w:p>
        </w:tc>
        <w:tc>
          <w:tcPr>
            <w:tcW w:w="1139" w:type="dxa"/>
          </w:tcPr>
          <w:p w14:paraId="6D94B22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7C845F1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797" w:type="dxa"/>
          </w:tcPr>
          <w:p w14:paraId="7D418B4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ReserveDto</w:t>
            </w:r>
          </w:p>
        </w:tc>
        <w:tc>
          <w:tcPr>
            <w:tcW w:w="855" w:type="dxa"/>
          </w:tcPr>
          <w:p w14:paraId="56887E4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38EA942B" w14:textId="77777777" w:rsidTr="0007377F">
        <w:tc>
          <w:tcPr>
            <w:tcW w:w="1165" w:type="dxa"/>
          </w:tcPr>
          <w:p w14:paraId="4D09FE4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09" w:type="dxa"/>
          </w:tcPr>
          <w:p w14:paraId="136CEEC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/api/ProductStock/reserve</w:t>
            </w:r>
          </w:p>
        </w:tc>
        <w:tc>
          <w:tcPr>
            <w:tcW w:w="1139" w:type="dxa"/>
          </w:tcPr>
          <w:p w14:paraId="5511A50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20F5021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797" w:type="dxa"/>
          </w:tcPr>
          <w:p w14:paraId="725E128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ReserveDto</w:t>
            </w:r>
          </w:p>
        </w:tc>
        <w:tc>
          <w:tcPr>
            <w:tcW w:w="855" w:type="dxa"/>
          </w:tcPr>
          <w:p w14:paraId="1DFAC88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4D158275" w14:textId="77777777" w:rsidTr="0007377F">
        <w:tc>
          <w:tcPr>
            <w:tcW w:w="1165" w:type="dxa"/>
          </w:tcPr>
          <w:p w14:paraId="1A42FBE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09" w:type="dxa"/>
          </w:tcPr>
          <w:p w14:paraId="16C6B54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/api/ProductStock/ship-from-reserved</w:t>
            </w:r>
          </w:p>
        </w:tc>
        <w:tc>
          <w:tcPr>
            <w:tcW w:w="1139" w:type="dxa"/>
          </w:tcPr>
          <w:p w14:paraId="6025D90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2704F3F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797" w:type="dxa"/>
          </w:tcPr>
          <w:p w14:paraId="0410D4B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ReserveDto</w:t>
            </w:r>
          </w:p>
        </w:tc>
        <w:tc>
          <w:tcPr>
            <w:tcW w:w="855" w:type="dxa"/>
          </w:tcPr>
          <w:p w14:paraId="14BDB6A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1107B1A8" w14:textId="77777777" w:rsidTr="0007377F">
        <w:tc>
          <w:tcPr>
            <w:tcW w:w="1165" w:type="dxa"/>
          </w:tcPr>
          <w:p w14:paraId="4D3A8F2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09" w:type="dxa"/>
          </w:tcPr>
          <w:p w14:paraId="5A92C46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/api/ProductStock/transfer</w:t>
            </w:r>
          </w:p>
        </w:tc>
        <w:tc>
          <w:tcPr>
            <w:tcW w:w="1139" w:type="dxa"/>
          </w:tcPr>
          <w:p w14:paraId="4B85793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5A87E5A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797" w:type="dxa"/>
          </w:tcPr>
          <w:p w14:paraId="2A81499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TransferStockDto</w:t>
            </w:r>
          </w:p>
        </w:tc>
        <w:tc>
          <w:tcPr>
            <w:tcW w:w="855" w:type="dxa"/>
          </w:tcPr>
          <w:p w14:paraId="3CF152F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4E08C3FF" w14:textId="77777777" w:rsidTr="0007377F">
        <w:tc>
          <w:tcPr>
            <w:tcW w:w="1165" w:type="dxa"/>
          </w:tcPr>
          <w:p w14:paraId="6F37462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09" w:type="dxa"/>
          </w:tcPr>
          <w:p w14:paraId="368B5B5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/api/ProductStock/warehouse-to-damagehouse</w:t>
            </w:r>
          </w:p>
        </w:tc>
        <w:tc>
          <w:tcPr>
            <w:tcW w:w="1139" w:type="dxa"/>
          </w:tcPr>
          <w:p w14:paraId="1B3C580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65" w:type="dxa"/>
          </w:tcPr>
          <w:p w14:paraId="750AA1B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797" w:type="dxa"/>
          </w:tcPr>
          <w:p w14:paraId="33EAF61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MoveToDamagehouseDto</w:t>
            </w:r>
          </w:p>
        </w:tc>
        <w:tc>
          <w:tcPr>
            <w:tcW w:w="855" w:type="dxa"/>
          </w:tcPr>
          <w:p w14:paraId="57F0DAD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203AD3D8" w14:textId="77777777" w:rsidTr="0007377F">
        <w:tc>
          <w:tcPr>
            <w:tcW w:w="1165" w:type="dxa"/>
          </w:tcPr>
          <w:p w14:paraId="4153EF9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309" w:type="dxa"/>
          </w:tcPr>
          <w:p w14:paraId="4C1A770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/api/ProductStock/warehousehead/mine</w:t>
            </w:r>
          </w:p>
        </w:tc>
        <w:tc>
          <w:tcPr>
            <w:tcW w:w="1139" w:type="dxa"/>
          </w:tcPr>
          <w:p w14:paraId="2E5509D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 xml:space="preserve">userId [query] type=integer (int32) 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required=No</w:t>
            </w:r>
          </w:p>
        </w:tc>
        <w:tc>
          <w:tcPr>
            <w:tcW w:w="1365" w:type="dxa"/>
          </w:tcPr>
          <w:p w14:paraId="0F67E6E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-</w:t>
            </w:r>
          </w:p>
        </w:tc>
        <w:tc>
          <w:tcPr>
            <w:tcW w:w="1797" w:type="dxa"/>
          </w:tcPr>
          <w:p w14:paraId="20113B2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55" w:type="dxa"/>
          </w:tcPr>
          <w:p w14:paraId="501712D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0B8C8EE5" w14:textId="77777777" w:rsidTr="0007377F">
        <w:tc>
          <w:tcPr>
            <w:tcW w:w="1165" w:type="dxa"/>
          </w:tcPr>
          <w:p w14:paraId="0BDDC41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DELETE</w:t>
            </w:r>
          </w:p>
        </w:tc>
        <w:tc>
          <w:tcPr>
            <w:tcW w:w="2309" w:type="dxa"/>
          </w:tcPr>
          <w:p w14:paraId="55B93A5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/ProductStock/{locationId}/{productId}</w:t>
            </w:r>
          </w:p>
        </w:tc>
        <w:tc>
          <w:tcPr>
            <w:tcW w:w="1139" w:type="dxa"/>
          </w:tcPr>
          <w:p w14:paraId="3DFF0E9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locationId [path] type=integer (int32) required=Yes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productId [path] type=integer (int32) required=Yes</w:t>
            </w:r>
          </w:p>
        </w:tc>
        <w:tc>
          <w:tcPr>
            <w:tcW w:w="1365" w:type="dxa"/>
          </w:tcPr>
          <w:p w14:paraId="7CDF968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797" w:type="dxa"/>
          </w:tcPr>
          <w:p w14:paraId="289F044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55" w:type="dxa"/>
          </w:tcPr>
          <w:p w14:paraId="7772D61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2A52ACF4" w14:textId="77777777" w:rsidR="00704DB0" w:rsidRPr="0007377F" w:rsidRDefault="00000000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7377F">
        <w:rPr>
          <w:rFonts w:ascii="TH SarabunPSK" w:hAnsi="TH SarabunPSK" w:cs="TH SarabunPSK" w:hint="cs"/>
          <w:sz w:val="32"/>
          <w:szCs w:val="32"/>
        </w:rPr>
        <w:br w:type="page"/>
      </w:r>
    </w:p>
    <w:p w14:paraId="40C1C43D" w14:textId="77777777" w:rsidR="00704DB0" w:rsidRPr="0007377F" w:rsidRDefault="00000000" w:rsidP="0007377F">
      <w:pPr>
        <w:pStyle w:val="Heading1"/>
        <w:spacing w:before="0"/>
        <w:rPr>
          <w:rFonts w:ascii="TH SarabunPSK" w:hAnsi="TH SarabunPSK" w:cs="TH SarabunPSK" w:hint="cs"/>
          <w:color w:val="auto"/>
          <w:sz w:val="32"/>
          <w:szCs w:val="32"/>
        </w:rPr>
      </w:pPr>
      <w:r w:rsidRPr="0007377F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QrLogin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1958"/>
        <w:gridCol w:w="1281"/>
        <w:gridCol w:w="1823"/>
        <w:gridCol w:w="1384"/>
        <w:gridCol w:w="1109"/>
      </w:tblGrid>
      <w:tr w:rsidR="0007377F" w:rsidRPr="0007377F" w14:paraId="4E092C6B" w14:textId="77777777" w:rsidTr="0007377F">
        <w:tc>
          <w:tcPr>
            <w:tcW w:w="1075" w:type="dxa"/>
          </w:tcPr>
          <w:p w14:paraId="6492297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1958" w:type="dxa"/>
          </w:tcPr>
          <w:p w14:paraId="564D4A6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1281" w:type="dxa"/>
          </w:tcPr>
          <w:p w14:paraId="6E2CA75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823" w:type="dxa"/>
          </w:tcPr>
          <w:p w14:paraId="421C7E7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1384" w:type="dxa"/>
          </w:tcPr>
          <w:p w14:paraId="5A2D38C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1109" w:type="dxa"/>
          </w:tcPr>
          <w:p w14:paraId="13E8336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513E783C" w14:textId="77777777" w:rsidTr="0007377F">
        <w:tc>
          <w:tcPr>
            <w:tcW w:w="1075" w:type="dxa"/>
          </w:tcPr>
          <w:p w14:paraId="50F9E69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958" w:type="dxa"/>
          </w:tcPr>
          <w:p w14:paraId="1E0F903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/api/QrLogin/confirm</w:t>
            </w:r>
          </w:p>
        </w:tc>
        <w:tc>
          <w:tcPr>
            <w:tcW w:w="1281" w:type="dxa"/>
          </w:tcPr>
          <w:p w14:paraId="561C364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823" w:type="dxa"/>
          </w:tcPr>
          <w:p w14:paraId="135BAA7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384" w:type="dxa"/>
          </w:tcPr>
          <w:p w14:paraId="3EA6B10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QrConfirmDto</w:t>
            </w:r>
          </w:p>
        </w:tc>
        <w:tc>
          <w:tcPr>
            <w:tcW w:w="1109" w:type="dxa"/>
          </w:tcPr>
          <w:p w14:paraId="1BE23CA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5AB913FD" w14:textId="77777777" w:rsidTr="0007377F">
        <w:tc>
          <w:tcPr>
            <w:tcW w:w="1075" w:type="dxa"/>
          </w:tcPr>
          <w:p w14:paraId="6497894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1958" w:type="dxa"/>
          </w:tcPr>
          <w:p w14:paraId="2479A5A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/api/QrLogin/generate</w:t>
            </w:r>
          </w:p>
        </w:tc>
        <w:tc>
          <w:tcPr>
            <w:tcW w:w="1281" w:type="dxa"/>
          </w:tcPr>
          <w:p w14:paraId="69D5017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823" w:type="dxa"/>
          </w:tcPr>
          <w:p w14:paraId="2BA5E72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84" w:type="dxa"/>
          </w:tcPr>
          <w:p w14:paraId="16A0BFF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09" w:type="dxa"/>
          </w:tcPr>
          <w:p w14:paraId="2FF164E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5A47563B" w14:textId="77777777" w:rsidTr="0007377F">
        <w:tc>
          <w:tcPr>
            <w:tcW w:w="1075" w:type="dxa"/>
          </w:tcPr>
          <w:p w14:paraId="0940A67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958" w:type="dxa"/>
          </w:tcPr>
          <w:p w14:paraId="103F80C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/api/QrLogin/loginByQr</w:t>
            </w:r>
          </w:p>
        </w:tc>
        <w:tc>
          <w:tcPr>
            <w:tcW w:w="1281" w:type="dxa"/>
          </w:tcPr>
          <w:p w14:paraId="6F3CC9D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823" w:type="dxa"/>
          </w:tcPr>
          <w:p w14:paraId="0A18B5C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384" w:type="dxa"/>
          </w:tcPr>
          <w:p w14:paraId="7103017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QrLoginDto</w:t>
            </w:r>
          </w:p>
        </w:tc>
        <w:tc>
          <w:tcPr>
            <w:tcW w:w="1109" w:type="dxa"/>
          </w:tcPr>
          <w:p w14:paraId="1B5D02F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5DD45CC0" w14:textId="77777777" w:rsidTr="0007377F">
        <w:tc>
          <w:tcPr>
            <w:tcW w:w="1075" w:type="dxa"/>
          </w:tcPr>
          <w:p w14:paraId="7DC3FE7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958" w:type="dxa"/>
          </w:tcPr>
          <w:p w14:paraId="6306A7D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/api/QrLogin/scan</w:t>
            </w:r>
          </w:p>
        </w:tc>
        <w:tc>
          <w:tcPr>
            <w:tcW w:w="1281" w:type="dxa"/>
          </w:tcPr>
          <w:p w14:paraId="116210B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token [query] type=string required=No</w:t>
            </w:r>
          </w:p>
        </w:tc>
        <w:tc>
          <w:tcPr>
            <w:tcW w:w="1823" w:type="dxa"/>
          </w:tcPr>
          <w:p w14:paraId="7A2810F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384" w:type="dxa"/>
          </w:tcPr>
          <w:p w14:paraId="6E2102A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09" w:type="dxa"/>
          </w:tcPr>
          <w:p w14:paraId="036F3F1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36F71435" w14:textId="77777777" w:rsidR="00704DB0" w:rsidRPr="0007377F" w:rsidRDefault="00000000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7377F">
        <w:rPr>
          <w:rFonts w:ascii="TH SarabunPSK" w:hAnsi="TH SarabunPSK" w:cs="TH SarabunPSK" w:hint="cs"/>
          <w:sz w:val="32"/>
          <w:szCs w:val="32"/>
        </w:rPr>
        <w:br w:type="page"/>
      </w:r>
    </w:p>
    <w:p w14:paraId="3FCF02A8" w14:textId="77777777" w:rsidR="00704DB0" w:rsidRPr="0007377F" w:rsidRDefault="00000000" w:rsidP="0007377F">
      <w:pPr>
        <w:pStyle w:val="Heading1"/>
        <w:spacing w:before="0"/>
        <w:rPr>
          <w:rFonts w:ascii="TH SarabunPSK" w:hAnsi="TH SarabunPSK" w:cs="TH SarabunPSK" w:hint="cs"/>
          <w:color w:val="auto"/>
          <w:sz w:val="32"/>
          <w:szCs w:val="32"/>
        </w:rPr>
      </w:pPr>
      <w:r w:rsidRPr="0007377F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Sql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61"/>
        <w:gridCol w:w="1843"/>
        <w:gridCol w:w="1429"/>
        <w:gridCol w:w="1714"/>
        <w:gridCol w:w="1169"/>
        <w:gridCol w:w="1314"/>
      </w:tblGrid>
      <w:tr w:rsidR="0007377F" w:rsidRPr="0007377F" w14:paraId="336AB124" w14:textId="77777777" w:rsidTr="0007377F">
        <w:tc>
          <w:tcPr>
            <w:tcW w:w="1440" w:type="dxa"/>
          </w:tcPr>
          <w:p w14:paraId="03A5B2D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1440" w:type="dxa"/>
          </w:tcPr>
          <w:p w14:paraId="06CB74D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1440" w:type="dxa"/>
          </w:tcPr>
          <w:p w14:paraId="464F456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440" w:type="dxa"/>
          </w:tcPr>
          <w:p w14:paraId="6A26A20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1440" w:type="dxa"/>
          </w:tcPr>
          <w:p w14:paraId="67232BC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1440" w:type="dxa"/>
          </w:tcPr>
          <w:p w14:paraId="4B5267F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4564E9A9" w14:textId="77777777" w:rsidTr="0007377F">
        <w:tc>
          <w:tcPr>
            <w:tcW w:w="1440" w:type="dxa"/>
          </w:tcPr>
          <w:p w14:paraId="1F1A801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1440" w:type="dxa"/>
          </w:tcPr>
          <w:p w14:paraId="56B05C7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/api/Sql/excCmd</w:t>
            </w:r>
          </w:p>
        </w:tc>
        <w:tc>
          <w:tcPr>
            <w:tcW w:w="1440" w:type="dxa"/>
          </w:tcPr>
          <w:p w14:paraId="46D88CA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username [header] type=string required=No</w:t>
            </w:r>
          </w:p>
        </w:tc>
        <w:tc>
          <w:tcPr>
            <w:tcW w:w="1440" w:type="dxa"/>
          </w:tcPr>
          <w:p w14:paraId="7C990F2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multipart/form-data</w:t>
            </w:r>
          </w:p>
        </w:tc>
        <w:tc>
          <w:tcPr>
            <w:tcW w:w="1440" w:type="dxa"/>
          </w:tcPr>
          <w:p w14:paraId="16E72A4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object</w:t>
            </w:r>
          </w:p>
        </w:tc>
        <w:tc>
          <w:tcPr>
            <w:tcW w:w="1440" w:type="dxa"/>
          </w:tcPr>
          <w:p w14:paraId="3D4CC66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4B64DCB9" w14:textId="77777777" w:rsidR="00704DB0" w:rsidRPr="0007377F" w:rsidRDefault="00000000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7377F">
        <w:rPr>
          <w:rFonts w:ascii="TH SarabunPSK" w:hAnsi="TH SarabunPSK" w:cs="TH SarabunPSK" w:hint="cs"/>
          <w:sz w:val="32"/>
          <w:szCs w:val="32"/>
        </w:rPr>
        <w:br w:type="page"/>
      </w:r>
    </w:p>
    <w:p w14:paraId="7774875C" w14:textId="77777777" w:rsidR="00704DB0" w:rsidRPr="0007377F" w:rsidRDefault="00000000" w:rsidP="0007377F">
      <w:pPr>
        <w:pStyle w:val="Heading1"/>
        <w:spacing w:before="0"/>
        <w:rPr>
          <w:rFonts w:ascii="TH SarabunPSK" w:hAnsi="TH SarabunPSK" w:cs="TH SarabunPSK" w:hint="cs"/>
          <w:color w:val="auto"/>
          <w:sz w:val="32"/>
          <w:szCs w:val="32"/>
        </w:rPr>
      </w:pPr>
      <w:r w:rsidRPr="0007377F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StockMovements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227"/>
        <w:gridCol w:w="1106"/>
        <w:gridCol w:w="1694"/>
        <w:gridCol w:w="1490"/>
        <w:gridCol w:w="1038"/>
      </w:tblGrid>
      <w:tr w:rsidR="0007377F" w:rsidRPr="0007377F" w14:paraId="5FE58AC2" w14:textId="77777777" w:rsidTr="0007377F">
        <w:tc>
          <w:tcPr>
            <w:tcW w:w="1075" w:type="dxa"/>
          </w:tcPr>
          <w:p w14:paraId="4C79D2A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2227" w:type="dxa"/>
          </w:tcPr>
          <w:p w14:paraId="7894133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1106" w:type="dxa"/>
          </w:tcPr>
          <w:p w14:paraId="63B2BD3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694" w:type="dxa"/>
          </w:tcPr>
          <w:p w14:paraId="5B11A75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1490" w:type="dxa"/>
          </w:tcPr>
          <w:p w14:paraId="4F4DB5E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1038" w:type="dxa"/>
          </w:tcPr>
          <w:p w14:paraId="734958E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1EBCD116" w14:textId="77777777" w:rsidTr="0007377F">
        <w:tc>
          <w:tcPr>
            <w:tcW w:w="1075" w:type="dxa"/>
          </w:tcPr>
          <w:p w14:paraId="04092EB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227" w:type="dxa"/>
          </w:tcPr>
          <w:p w14:paraId="6F50D33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/api/StockMovements</w:t>
            </w:r>
          </w:p>
        </w:tc>
        <w:tc>
          <w:tcPr>
            <w:tcW w:w="1106" w:type="dxa"/>
          </w:tcPr>
          <w:p w14:paraId="0AC4483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694" w:type="dxa"/>
          </w:tcPr>
          <w:p w14:paraId="271422D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90" w:type="dxa"/>
          </w:tcPr>
          <w:p w14:paraId="4A89E51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038" w:type="dxa"/>
          </w:tcPr>
          <w:p w14:paraId="2727037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258F2674" w14:textId="77777777" w:rsidTr="0007377F">
        <w:tc>
          <w:tcPr>
            <w:tcW w:w="1075" w:type="dxa"/>
          </w:tcPr>
          <w:p w14:paraId="4CADFF3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227" w:type="dxa"/>
          </w:tcPr>
          <w:p w14:paraId="4A2428E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/api/StockMovements/adjust</w:t>
            </w:r>
          </w:p>
        </w:tc>
        <w:tc>
          <w:tcPr>
            <w:tcW w:w="1106" w:type="dxa"/>
          </w:tcPr>
          <w:p w14:paraId="684337C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694" w:type="dxa"/>
          </w:tcPr>
          <w:p w14:paraId="75BEECA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90" w:type="dxa"/>
          </w:tcPr>
          <w:p w14:paraId="3888F6E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StockMovement</w:t>
            </w:r>
          </w:p>
        </w:tc>
        <w:tc>
          <w:tcPr>
            <w:tcW w:w="1038" w:type="dxa"/>
          </w:tcPr>
          <w:p w14:paraId="797556C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24C2A23C" w14:textId="77777777" w:rsidTr="0007377F">
        <w:tc>
          <w:tcPr>
            <w:tcW w:w="1075" w:type="dxa"/>
          </w:tcPr>
          <w:p w14:paraId="7FC2E3E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227" w:type="dxa"/>
          </w:tcPr>
          <w:p w14:paraId="72AE758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/api/StockMovements/count</w:t>
            </w:r>
          </w:p>
        </w:tc>
        <w:tc>
          <w:tcPr>
            <w:tcW w:w="1106" w:type="dxa"/>
          </w:tcPr>
          <w:p w14:paraId="29E091A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694" w:type="dxa"/>
          </w:tcPr>
          <w:p w14:paraId="27401E5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90" w:type="dxa"/>
          </w:tcPr>
          <w:p w14:paraId="61D7C5D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StockMovement</w:t>
            </w:r>
          </w:p>
        </w:tc>
        <w:tc>
          <w:tcPr>
            <w:tcW w:w="1038" w:type="dxa"/>
          </w:tcPr>
          <w:p w14:paraId="2DCCCC3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71FAA5E9" w14:textId="77777777" w:rsidTr="0007377F">
        <w:tc>
          <w:tcPr>
            <w:tcW w:w="1075" w:type="dxa"/>
          </w:tcPr>
          <w:p w14:paraId="59D6AC3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227" w:type="dxa"/>
          </w:tcPr>
          <w:p w14:paraId="1B9A953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/api/StockMovements/in</w:t>
            </w:r>
          </w:p>
        </w:tc>
        <w:tc>
          <w:tcPr>
            <w:tcW w:w="1106" w:type="dxa"/>
          </w:tcPr>
          <w:p w14:paraId="145A94B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694" w:type="dxa"/>
          </w:tcPr>
          <w:p w14:paraId="72087D2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490" w:type="dxa"/>
          </w:tcPr>
          <w:p w14:paraId="4AB7573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StockMovement</w:t>
            </w:r>
          </w:p>
        </w:tc>
        <w:tc>
          <w:tcPr>
            <w:tcW w:w="1038" w:type="dxa"/>
          </w:tcPr>
          <w:p w14:paraId="76994BB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37BBD45B" w14:textId="77777777" w:rsidR="00704DB0" w:rsidRPr="0007377F" w:rsidRDefault="00000000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7377F">
        <w:rPr>
          <w:rFonts w:ascii="TH SarabunPSK" w:hAnsi="TH SarabunPSK" w:cs="TH SarabunPSK" w:hint="cs"/>
          <w:sz w:val="32"/>
          <w:szCs w:val="32"/>
        </w:rPr>
        <w:br w:type="page"/>
      </w:r>
    </w:p>
    <w:p w14:paraId="3BCE7283" w14:textId="77777777" w:rsidR="00704DB0" w:rsidRPr="0007377F" w:rsidRDefault="00000000" w:rsidP="0007377F">
      <w:pPr>
        <w:pStyle w:val="Heading1"/>
        <w:spacing w:before="0"/>
        <w:rPr>
          <w:rFonts w:ascii="TH SarabunPSK" w:hAnsi="TH SarabunPSK" w:cs="TH SarabunPSK" w:hint="cs"/>
          <w:color w:val="auto"/>
          <w:sz w:val="32"/>
          <w:szCs w:val="32"/>
        </w:rPr>
      </w:pPr>
      <w:r w:rsidRPr="0007377F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UserLocations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2935"/>
        <w:gridCol w:w="964"/>
        <w:gridCol w:w="1293"/>
        <w:gridCol w:w="1638"/>
        <w:gridCol w:w="815"/>
      </w:tblGrid>
      <w:tr w:rsidR="0007377F" w:rsidRPr="0007377F" w14:paraId="7F86E067" w14:textId="77777777" w:rsidTr="0007377F">
        <w:tc>
          <w:tcPr>
            <w:tcW w:w="985" w:type="dxa"/>
          </w:tcPr>
          <w:p w14:paraId="7A0BE20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2935" w:type="dxa"/>
          </w:tcPr>
          <w:p w14:paraId="34EC247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964" w:type="dxa"/>
          </w:tcPr>
          <w:p w14:paraId="623F493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293" w:type="dxa"/>
          </w:tcPr>
          <w:p w14:paraId="30E96D7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1638" w:type="dxa"/>
          </w:tcPr>
          <w:p w14:paraId="061A6DC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815" w:type="dxa"/>
          </w:tcPr>
          <w:p w14:paraId="3EF2B14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57E85DB7" w14:textId="77777777" w:rsidTr="0007377F">
        <w:tc>
          <w:tcPr>
            <w:tcW w:w="985" w:type="dxa"/>
          </w:tcPr>
          <w:p w14:paraId="745BCEC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935" w:type="dxa"/>
          </w:tcPr>
          <w:p w14:paraId="011939D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/api/UserLocations</w:t>
            </w:r>
          </w:p>
        </w:tc>
        <w:tc>
          <w:tcPr>
            <w:tcW w:w="964" w:type="dxa"/>
          </w:tcPr>
          <w:p w14:paraId="3FCD66F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userId [query] type=integer (int32) required=No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>locationId [query] type=integer (int32) required=No</w:t>
            </w:r>
          </w:p>
        </w:tc>
        <w:tc>
          <w:tcPr>
            <w:tcW w:w="1293" w:type="dxa"/>
          </w:tcPr>
          <w:p w14:paraId="45F4EF5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638" w:type="dxa"/>
          </w:tcPr>
          <w:p w14:paraId="608EFCC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15" w:type="dxa"/>
          </w:tcPr>
          <w:p w14:paraId="68852BA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25BE1CC1" w14:textId="77777777" w:rsidTr="0007377F">
        <w:tc>
          <w:tcPr>
            <w:tcW w:w="985" w:type="dxa"/>
          </w:tcPr>
          <w:p w14:paraId="08600A3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935" w:type="dxa"/>
          </w:tcPr>
          <w:p w14:paraId="6775174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/api/UserLocations</w:t>
            </w:r>
          </w:p>
        </w:tc>
        <w:tc>
          <w:tcPr>
            <w:tcW w:w="964" w:type="dxa"/>
          </w:tcPr>
          <w:p w14:paraId="1209FDB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293" w:type="dxa"/>
          </w:tcPr>
          <w:p w14:paraId="24564A6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638" w:type="dxa"/>
          </w:tcPr>
          <w:p w14:paraId="1D71998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UserLocationDto</w:t>
            </w:r>
          </w:p>
        </w:tc>
        <w:tc>
          <w:tcPr>
            <w:tcW w:w="815" w:type="dxa"/>
          </w:tcPr>
          <w:p w14:paraId="2A1C964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6F3D5FC7" w14:textId="77777777" w:rsidTr="0007377F">
        <w:tc>
          <w:tcPr>
            <w:tcW w:w="985" w:type="dxa"/>
          </w:tcPr>
          <w:p w14:paraId="0961CE5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935" w:type="dxa"/>
          </w:tcPr>
          <w:p w14:paraId="08368CB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/api/UserLocations/location/{locationId}</w:t>
            </w:r>
          </w:p>
        </w:tc>
        <w:tc>
          <w:tcPr>
            <w:tcW w:w="964" w:type="dxa"/>
          </w:tcPr>
          <w:p w14:paraId="2FC22F6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 xml:space="preserve">locationId [path] type=integer (int32) 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required=Yes</w:t>
            </w:r>
          </w:p>
        </w:tc>
        <w:tc>
          <w:tcPr>
            <w:tcW w:w="1293" w:type="dxa"/>
          </w:tcPr>
          <w:p w14:paraId="47A0C50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-</w:t>
            </w:r>
          </w:p>
        </w:tc>
        <w:tc>
          <w:tcPr>
            <w:tcW w:w="1638" w:type="dxa"/>
          </w:tcPr>
          <w:p w14:paraId="7DB466A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15" w:type="dxa"/>
          </w:tcPr>
          <w:p w14:paraId="0CD1FF5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36AD5C53" w14:textId="77777777" w:rsidTr="0007377F">
        <w:tc>
          <w:tcPr>
            <w:tcW w:w="985" w:type="dxa"/>
          </w:tcPr>
          <w:p w14:paraId="209057D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935" w:type="dxa"/>
          </w:tcPr>
          <w:p w14:paraId="5C85D6F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/api/UserLocations/user/{userId}</w:t>
            </w:r>
          </w:p>
        </w:tc>
        <w:tc>
          <w:tcPr>
            <w:tcW w:w="964" w:type="dxa"/>
          </w:tcPr>
          <w:p w14:paraId="159402F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userId [path] type=integer (int32) required=Yes</w:t>
            </w:r>
          </w:p>
        </w:tc>
        <w:tc>
          <w:tcPr>
            <w:tcW w:w="1293" w:type="dxa"/>
          </w:tcPr>
          <w:p w14:paraId="6A41A92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638" w:type="dxa"/>
          </w:tcPr>
          <w:p w14:paraId="7402E93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15" w:type="dxa"/>
          </w:tcPr>
          <w:p w14:paraId="2EBA286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0F56671A" w14:textId="77777777" w:rsidTr="0007377F">
        <w:tc>
          <w:tcPr>
            <w:tcW w:w="985" w:type="dxa"/>
          </w:tcPr>
          <w:p w14:paraId="33BBB29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2935" w:type="dxa"/>
          </w:tcPr>
          <w:p w14:paraId="42C048C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/api/UserLocations/user/{userId}</w:t>
            </w:r>
          </w:p>
        </w:tc>
        <w:tc>
          <w:tcPr>
            <w:tcW w:w="964" w:type="dxa"/>
          </w:tcPr>
          <w:p w14:paraId="65B45A3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userId [path] type=integer (int32) required=Yes</w:t>
            </w:r>
          </w:p>
        </w:tc>
        <w:tc>
          <w:tcPr>
            <w:tcW w:w="1293" w:type="dxa"/>
          </w:tcPr>
          <w:p w14:paraId="52F6207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1638" w:type="dxa"/>
          </w:tcPr>
          <w:p w14:paraId="4747397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UpdateUserLocationsDto</w:t>
            </w:r>
          </w:p>
        </w:tc>
        <w:tc>
          <w:tcPr>
            <w:tcW w:w="815" w:type="dxa"/>
          </w:tcPr>
          <w:p w14:paraId="1274365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19FB7F03" w14:textId="77777777" w:rsidTr="0007377F">
        <w:tc>
          <w:tcPr>
            <w:tcW w:w="985" w:type="dxa"/>
          </w:tcPr>
          <w:p w14:paraId="00BE17B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DELETE</w:t>
            </w:r>
          </w:p>
        </w:tc>
        <w:tc>
          <w:tcPr>
            <w:tcW w:w="2935" w:type="dxa"/>
          </w:tcPr>
          <w:p w14:paraId="17A0244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/api/UserLocations/user/{userId}/location/{locationId}</w:t>
            </w:r>
          </w:p>
        </w:tc>
        <w:tc>
          <w:tcPr>
            <w:tcW w:w="964" w:type="dxa"/>
          </w:tcPr>
          <w:p w14:paraId="759C104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userId [path] type=integer (int32) required=Yes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br/>
              <w:t xml:space="preserve">locationId [path] type=integer (int32) </w:t>
            </w: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required=Yes</w:t>
            </w:r>
          </w:p>
        </w:tc>
        <w:tc>
          <w:tcPr>
            <w:tcW w:w="1293" w:type="dxa"/>
          </w:tcPr>
          <w:p w14:paraId="7F2A703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-</w:t>
            </w:r>
          </w:p>
        </w:tc>
        <w:tc>
          <w:tcPr>
            <w:tcW w:w="1638" w:type="dxa"/>
          </w:tcPr>
          <w:p w14:paraId="1A20CBF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815" w:type="dxa"/>
          </w:tcPr>
          <w:p w14:paraId="773DD40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60445CBF" w14:textId="77777777" w:rsidR="00704DB0" w:rsidRPr="0007377F" w:rsidRDefault="00000000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07377F">
        <w:rPr>
          <w:rFonts w:ascii="TH SarabunPSK" w:hAnsi="TH SarabunPSK" w:cs="TH SarabunPSK" w:hint="cs"/>
          <w:sz w:val="32"/>
          <w:szCs w:val="32"/>
        </w:rPr>
        <w:br w:type="page"/>
      </w:r>
    </w:p>
    <w:p w14:paraId="39A6F03E" w14:textId="77777777" w:rsidR="00704DB0" w:rsidRPr="0007377F" w:rsidRDefault="00000000" w:rsidP="0007377F">
      <w:pPr>
        <w:pStyle w:val="Heading1"/>
        <w:spacing w:before="0"/>
        <w:rPr>
          <w:rFonts w:ascii="TH SarabunPSK" w:hAnsi="TH SarabunPSK" w:cs="TH SarabunPSK" w:hint="cs"/>
          <w:color w:val="auto"/>
          <w:sz w:val="32"/>
          <w:szCs w:val="32"/>
        </w:rPr>
      </w:pPr>
      <w:r w:rsidRPr="0007377F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Users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2362"/>
        <w:gridCol w:w="1364"/>
        <w:gridCol w:w="1869"/>
        <w:gridCol w:w="915"/>
        <w:gridCol w:w="1135"/>
      </w:tblGrid>
      <w:tr w:rsidR="0007377F" w:rsidRPr="0007377F" w14:paraId="165E2CDD" w14:textId="77777777" w:rsidTr="0007377F">
        <w:tc>
          <w:tcPr>
            <w:tcW w:w="985" w:type="dxa"/>
          </w:tcPr>
          <w:p w14:paraId="545B40B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Method</w:t>
            </w:r>
          </w:p>
        </w:tc>
        <w:tc>
          <w:tcPr>
            <w:tcW w:w="2362" w:type="dxa"/>
          </w:tcPr>
          <w:p w14:paraId="4BCF275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Path</w:t>
            </w:r>
          </w:p>
        </w:tc>
        <w:tc>
          <w:tcPr>
            <w:tcW w:w="1364" w:type="dxa"/>
          </w:tcPr>
          <w:p w14:paraId="6525138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Query/Path Params</w:t>
            </w:r>
          </w:p>
        </w:tc>
        <w:tc>
          <w:tcPr>
            <w:tcW w:w="1869" w:type="dxa"/>
          </w:tcPr>
          <w:p w14:paraId="5A6B744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Req Body (types)</w:t>
            </w:r>
          </w:p>
        </w:tc>
        <w:tc>
          <w:tcPr>
            <w:tcW w:w="915" w:type="dxa"/>
          </w:tcPr>
          <w:p w14:paraId="67592EF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Schema / Ref</w:t>
            </w:r>
          </w:p>
        </w:tc>
        <w:tc>
          <w:tcPr>
            <w:tcW w:w="1135" w:type="dxa"/>
          </w:tcPr>
          <w:p w14:paraId="636AE19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Responses</w:t>
            </w:r>
          </w:p>
        </w:tc>
      </w:tr>
      <w:tr w:rsidR="0007377F" w:rsidRPr="0007377F" w14:paraId="30D915AA" w14:textId="77777777" w:rsidTr="0007377F">
        <w:tc>
          <w:tcPr>
            <w:tcW w:w="985" w:type="dxa"/>
          </w:tcPr>
          <w:p w14:paraId="35EBD22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362" w:type="dxa"/>
          </w:tcPr>
          <w:p w14:paraId="32EB1BE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/api/Users</w:t>
            </w:r>
          </w:p>
        </w:tc>
        <w:tc>
          <w:tcPr>
            <w:tcW w:w="1364" w:type="dxa"/>
          </w:tcPr>
          <w:p w14:paraId="0099798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869" w:type="dxa"/>
          </w:tcPr>
          <w:p w14:paraId="1AD8146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915" w:type="dxa"/>
          </w:tcPr>
          <w:p w14:paraId="6E9262A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35" w:type="dxa"/>
          </w:tcPr>
          <w:p w14:paraId="00E01D8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442DDEB9" w14:textId="77777777" w:rsidTr="0007377F">
        <w:tc>
          <w:tcPr>
            <w:tcW w:w="985" w:type="dxa"/>
          </w:tcPr>
          <w:p w14:paraId="1320E3E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62" w:type="dxa"/>
          </w:tcPr>
          <w:p w14:paraId="6FD36B9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/api/Users</w:t>
            </w:r>
          </w:p>
        </w:tc>
        <w:tc>
          <w:tcPr>
            <w:tcW w:w="1364" w:type="dxa"/>
          </w:tcPr>
          <w:p w14:paraId="1CD38C8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869" w:type="dxa"/>
          </w:tcPr>
          <w:p w14:paraId="7AC32B9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915" w:type="dxa"/>
          </w:tcPr>
          <w:p w14:paraId="2C6D7A6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UserDto</w:t>
            </w:r>
          </w:p>
        </w:tc>
        <w:tc>
          <w:tcPr>
            <w:tcW w:w="1135" w:type="dxa"/>
          </w:tcPr>
          <w:p w14:paraId="7EFCD2B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09927E41" w14:textId="77777777" w:rsidTr="0007377F">
        <w:tc>
          <w:tcPr>
            <w:tcW w:w="985" w:type="dxa"/>
          </w:tcPr>
          <w:p w14:paraId="2EC64A6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DELETE</w:t>
            </w:r>
          </w:p>
        </w:tc>
        <w:tc>
          <w:tcPr>
            <w:tcW w:w="2362" w:type="dxa"/>
          </w:tcPr>
          <w:p w14:paraId="0822350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/Users/{id}</w:t>
            </w:r>
          </w:p>
        </w:tc>
        <w:tc>
          <w:tcPr>
            <w:tcW w:w="1364" w:type="dxa"/>
          </w:tcPr>
          <w:p w14:paraId="235929EE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869" w:type="dxa"/>
          </w:tcPr>
          <w:p w14:paraId="2EAA67E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915" w:type="dxa"/>
          </w:tcPr>
          <w:p w14:paraId="5A5FE31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35" w:type="dxa"/>
          </w:tcPr>
          <w:p w14:paraId="2B98376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70FD97B4" w14:textId="77777777" w:rsidTr="0007377F">
        <w:tc>
          <w:tcPr>
            <w:tcW w:w="985" w:type="dxa"/>
          </w:tcPr>
          <w:p w14:paraId="5402458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GET</w:t>
            </w:r>
          </w:p>
        </w:tc>
        <w:tc>
          <w:tcPr>
            <w:tcW w:w="2362" w:type="dxa"/>
          </w:tcPr>
          <w:p w14:paraId="7633061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/Users/{id}</w:t>
            </w:r>
          </w:p>
        </w:tc>
        <w:tc>
          <w:tcPr>
            <w:tcW w:w="1364" w:type="dxa"/>
          </w:tcPr>
          <w:p w14:paraId="1E7C9DD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869" w:type="dxa"/>
          </w:tcPr>
          <w:p w14:paraId="2DBFBE5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915" w:type="dxa"/>
          </w:tcPr>
          <w:p w14:paraId="2FF5A76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35" w:type="dxa"/>
          </w:tcPr>
          <w:p w14:paraId="7E251E0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6443DEAE" w14:textId="77777777" w:rsidTr="0007377F">
        <w:tc>
          <w:tcPr>
            <w:tcW w:w="985" w:type="dxa"/>
          </w:tcPr>
          <w:p w14:paraId="4BB1D83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2362" w:type="dxa"/>
          </w:tcPr>
          <w:p w14:paraId="00BF96C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/Users/{id}</w:t>
            </w:r>
          </w:p>
        </w:tc>
        <w:tc>
          <w:tcPr>
            <w:tcW w:w="1364" w:type="dxa"/>
          </w:tcPr>
          <w:p w14:paraId="51076AD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869" w:type="dxa"/>
          </w:tcPr>
          <w:p w14:paraId="249A963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application/*+json, application/json, text/json</w:t>
            </w:r>
          </w:p>
        </w:tc>
        <w:tc>
          <w:tcPr>
            <w:tcW w:w="915" w:type="dxa"/>
          </w:tcPr>
          <w:p w14:paraId="5980C42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UserDto</w:t>
            </w:r>
          </w:p>
        </w:tc>
        <w:tc>
          <w:tcPr>
            <w:tcW w:w="1135" w:type="dxa"/>
          </w:tcPr>
          <w:p w14:paraId="3BF294D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768A5203" w14:textId="77777777" w:rsidTr="0007377F">
        <w:tc>
          <w:tcPr>
            <w:tcW w:w="985" w:type="dxa"/>
          </w:tcPr>
          <w:p w14:paraId="1AC2A15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2362" w:type="dxa"/>
          </w:tcPr>
          <w:p w14:paraId="37B532B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/Users/{id}/activate</w:t>
            </w:r>
          </w:p>
        </w:tc>
        <w:tc>
          <w:tcPr>
            <w:tcW w:w="1364" w:type="dxa"/>
          </w:tcPr>
          <w:p w14:paraId="3D669C3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869" w:type="dxa"/>
          </w:tcPr>
          <w:p w14:paraId="24831996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915" w:type="dxa"/>
          </w:tcPr>
          <w:p w14:paraId="547946C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35" w:type="dxa"/>
          </w:tcPr>
          <w:p w14:paraId="4B9D8F2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2CEF46EC" w14:textId="77777777" w:rsidTr="0007377F">
        <w:tc>
          <w:tcPr>
            <w:tcW w:w="985" w:type="dxa"/>
          </w:tcPr>
          <w:p w14:paraId="337944C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PUT</w:t>
            </w:r>
          </w:p>
        </w:tc>
        <w:tc>
          <w:tcPr>
            <w:tcW w:w="2362" w:type="dxa"/>
          </w:tcPr>
          <w:p w14:paraId="4E50AB0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/Users/{id}/approve-qr</w:t>
            </w:r>
          </w:p>
        </w:tc>
        <w:tc>
          <w:tcPr>
            <w:tcW w:w="1364" w:type="dxa"/>
          </w:tcPr>
          <w:p w14:paraId="07BF48B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869" w:type="dxa"/>
          </w:tcPr>
          <w:p w14:paraId="5054C43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915" w:type="dxa"/>
          </w:tcPr>
          <w:p w14:paraId="5EF8F707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35" w:type="dxa"/>
          </w:tcPr>
          <w:p w14:paraId="1029C174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6CC62486" w14:textId="77777777" w:rsidTr="0007377F">
        <w:tc>
          <w:tcPr>
            <w:tcW w:w="985" w:type="dxa"/>
          </w:tcPr>
          <w:p w14:paraId="7280A60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2362" w:type="dxa"/>
          </w:tcPr>
          <w:p w14:paraId="4C6E094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/Users/{id}/deactivate</w:t>
            </w:r>
          </w:p>
        </w:tc>
        <w:tc>
          <w:tcPr>
            <w:tcW w:w="1364" w:type="dxa"/>
          </w:tcPr>
          <w:p w14:paraId="34678FA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869" w:type="dxa"/>
          </w:tcPr>
          <w:p w14:paraId="03FE30B1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915" w:type="dxa"/>
          </w:tcPr>
          <w:p w14:paraId="499EACE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35" w:type="dxa"/>
          </w:tcPr>
          <w:p w14:paraId="675CC38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3EA7151B" w14:textId="77777777" w:rsidTr="0007377F">
        <w:tc>
          <w:tcPr>
            <w:tcW w:w="985" w:type="dxa"/>
          </w:tcPr>
          <w:p w14:paraId="08742D02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POST</w:t>
            </w:r>
          </w:p>
        </w:tc>
        <w:tc>
          <w:tcPr>
            <w:tcW w:w="2362" w:type="dxa"/>
          </w:tcPr>
          <w:p w14:paraId="6BEF50CF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/Users/{id}/generate-qr</w:t>
            </w:r>
          </w:p>
        </w:tc>
        <w:tc>
          <w:tcPr>
            <w:tcW w:w="1364" w:type="dxa"/>
          </w:tcPr>
          <w:p w14:paraId="56FC000C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869" w:type="dxa"/>
          </w:tcPr>
          <w:p w14:paraId="1C9AA71A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915" w:type="dxa"/>
          </w:tcPr>
          <w:p w14:paraId="740942A5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35" w:type="dxa"/>
          </w:tcPr>
          <w:p w14:paraId="224EA89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  <w:tr w:rsidR="0007377F" w:rsidRPr="0007377F" w14:paraId="2893B7C1" w14:textId="77777777" w:rsidTr="0007377F">
        <w:tc>
          <w:tcPr>
            <w:tcW w:w="985" w:type="dxa"/>
          </w:tcPr>
          <w:p w14:paraId="2AE17BA3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PUT</w:t>
            </w:r>
          </w:p>
        </w:tc>
        <w:tc>
          <w:tcPr>
            <w:tcW w:w="2362" w:type="dxa"/>
          </w:tcPr>
          <w:p w14:paraId="2750D2FD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gramStart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  <w:proofErr w:type="gramEnd"/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/Users/{id}/revoke-qr</w:t>
            </w:r>
          </w:p>
        </w:tc>
        <w:tc>
          <w:tcPr>
            <w:tcW w:w="1364" w:type="dxa"/>
          </w:tcPr>
          <w:p w14:paraId="62BB0548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id [path] type=integer (int32) required=Yes</w:t>
            </w:r>
          </w:p>
        </w:tc>
        <w:tc>
          <w:tcPr>
            <w:tcW w:w="1869" w:type="dxa"/>
          </w:tcPr>
          <w:p w14:paraId="3BC67F09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915" w:type="dxa"/>
          </w:tcPr>
          <w:p w14:paraId="49045AFB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135" w:type="dxa"/>
          </w:tcPr>
          <w:p w14:paraId="47231970" w14:textId="77777777" w:rsidR="00704DB0" w:rsidRPr="0007377F" w:rsidRDefault="00000000" w:rsidP="0007377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7377F">
              <w:rPr>
                <w:rFonts w:ascii="TH SarabunPSK" w:hAnsi="TH SarabunPSK" w:cs="TH SarabunPSK" w:hint="cs"/>
                <w:sz w:val="32"/>
                <w:szCs w:val="32"/>
              </w:rPr>
              <w:t>200: Success</w:t>
            </w:r>
          </w:p>
        </w:tc>
      </w:tr>
    </w:tbl>
    <w:p w14:paraId="45FD2754" w14:textId="77777777" w:rsidR="00EA62D8" w:rsidRPr="0007377F" w:rsidRDefault="00EA62D8" w:rsidP="0007377F">
      <w:pPr>
        <w:spacing w:after="0"/>
        <w:rPr>
          <w:rFonts w:ascii="TH SarabunPSK" w:hAnsi="TH SarabunPSK" w:cs="TH SarabunPSK" w:hint="cs"/>
          <w:sz w:val="32"/>
          <w:szCs w:val="32"/>
        </w:rPr>
      </w:pPr>
    </w:p>
    <w:sectPr w:rsidR="00EA62D8" w:rsidRPr="000737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763388">
    <w:abstractNumId w:val="8"/>
  </w:num>
  <w:num w:numId="2" w16cid:durableId="954025774">
    <w:abstractNumId w:val="6"/>
  </w:num>
  <w:num w:numId="3" w16cid:durableId="2124762797">
    <w:abstractNumId w:val="5"/>
  </w:num>
  <w:num w:numId="4" w16cid:durableId="1179930796">
    <w:abstractNumId w:val="4"/>
  </w:num>
  <w:num w:numId="5" w16cid:durableId="155849461">
    <w:abstractNumId w:val="7"/>
  </w:num>
  <w:num w:numId="6" w16cid:durableId="1070932653">
    <w:abstractNumId w:val="3"/>
  </w:num>
  <w:num w:numId="7" w16cid:durableId="1144546883">
    <w:abstractNumId w:val="2"/>
  </w:num>
  <w:num w:numId="8" w16cid:durableId="379937435">
    <w:abstractNumId w:val="1"/>
  </w:num>
  <w:num w:numId="9" w16cid:durableId="116092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77F"/>
    <w:rsid w:val="0015074B"/>
    <w:rsid w:val="0029639D"/>
    <w:rsid w:val="00326F90"/>
    <w:rsid w:val="005C3022"/>
    <w:rsid w:val="00704DB0"/>
    <w:rsid w:val="00982D10"/>
    <w:rsid w:val="00AA1D8D"/>
    <w:rsid w:val="00B47730"/>
    <w:rsid w:val="00BD7112"/>
    <w:rsid w:val="00CB0664"/>
    <w:rsid w:val="00EA62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8C9B4"/>
  <w14:defaultImageDpi w14:val="300"/>
  <w15:docId w15:val="{2695521F-9E05-498B-95EA-0018C5F5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0737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1575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Arnan T.</cp:lastModifiedBy>
  <cp:revision>3</cp:revision>
  <dcterms:created xsi:type="dcterms:W3CDTF">2025-08-31T14:56:00Z</dcterms:created>
  <dcterms:modified xsi:type="dcterms:W3CDTF">2025-08-31T15:06:00Z</dcterms:modified>
  <cp:category/>
</cp:coreProperties>
</file>