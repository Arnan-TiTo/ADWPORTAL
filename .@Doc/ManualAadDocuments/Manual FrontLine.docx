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A595" w14:textId="0B414341" w:rsidR="00BC6944" w:rsidRPr="00E05611" w:rsidRDefault="00000000" w:rsidP="003C5DB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E05611">
        <w:rPr>
          <w:rFonts w:ascii="TH SarabunPSK" w:hAnsi="TH SarabunPSK" w:cs="TH SarabunPSK" w:hint="cs"/>
          <w:b/>
          <w:sz w:val="32"/>
          <w:szCs w:val="32"/>
        </w:rPr>
        <w:t>คู่มือการใช้งาน</w:t>
      </w:r>
      <w:proofErr w:type="spellEnd"/>
      <w:r w:rsidR="00457233" w:rsidRPr="00E05611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r w:rsidR="007B52B9">
        <w:rPr>
          <w:rFonts w:ascii="TH SarabunPSK" w:hAnsi="TH SarabunPSK" w:cs="TH SarabunPSK"/>
          <w:b/>
          <w:sz w:val="32"/>
          <w:szCs w:val="32"/>
        </w:rPr>
        <w:t>Front Line</w:t>
      </w:r>
      <w:r w:rsidRPr="00E05611">
        <w:rPr>
          <w:rFonts w:ascii="TH SarabunPSK" w:hAnsi="TH SarabunPSK" w:cs="TH SarabunPSK" w:hint="cs"/>
          <w:b/>
          <w:sz w:val="32"/>
          <w:szCs w:val="32"/>
        </w:rPr>
        <w:t xml:space="preserve"> (Vibe &amp; Chic)</w:t>
      </w:r>
    </w:p>
    <w:p w14:paraId="00CA1CDB" w14:textId="37151E22" w:rsidR="00BC6944" w:rsidRPr="00E05611" w:rsidRDefault="00E05611" w:rsidP="003C5DBE">
      <w:pPr>
        <w:spacing w:after="0"/>
        <w:rPr>
          <w:rFonts w:ascii="TH SarabunPSK" w:hAnsi="TH SarabunPSK" w:cs="TH SarabunPSK"/>
          <w:sz w:val="32"/>
          <w:szCs w:val="32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การ</w:t>
      </w:r>
      <w:proofErr w:type="spellStart"/>
      <w:r w:rsidRPr="00E05611">
        <w:rPr>
          <w:rFonts w:ascii="TH SarabunPSK" w:hAnsi="TH SarabunPSK" w:cs="TH SarabunPSK" w:hint="cs"/>
          <w:sz w:val="32"/>
          <w:szCs w:val="32"/>
        </w:rPr>
        <w:t>เข้า</w:t>
      </w:r>
      <w:proofErr w:type="spellEnd"/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ใช้งาน ให้เปิด</w:t>
      </w:r>
      <w:proofErr w:type="spellStart"/>
      <w:r w:rsidRPr="00E05611">
        <w:rPr>
          <w:rFonts w:ascii="TH SarabunPSK" w:hAnsi="TH SarabunPSK" w:cs="TH SarabunPSK" w:hint="cs"/>
          <w:sz w:val="32"/>
          <w:szCs w:val="32"/>
        </w:rPr>
        <w:t>ไปที่</w:t>
      </w:r>
      <w:proofErr w:type="spellEnd"/>
      <w:r w:rsidRPr="00E05611">
        <w:rPr>
          <w:rFonts w:ascii="TH SarabunPSK" w:hAnsi="TH SarabunPSK" w:cs="TH SarabunPSK" w:hint="cs"/>
          <w:sz w:val="32"/>
          <w:szCs w:val="32"/>
        </w:rPr>
        <w:t>: https://</w:t>
      </w:r>
      <w:r w:rsidR="007B52B9">
        <w:rPr>
          <w:rFonts w:ascii="TH SarabunPSK" w:hAnsi="TH SarabunPSK" w:cs="TH SarabunPSK"/>
          <w:sz w:val="32"/>
          <w:szCs w:val="32"/>
        </w:rPr>
        <w:t>frontline</w:t>
      </w:r>
      <w:r w:rsidRPr="00E05611">
        <w:rPr>
          <w:rFonts w:ascii="TH SarabunPSK" w:hAnsi="TH SarabunPSK" w:cs="TH SarabunPSK" w:hint="cs"/>
          <w:sz w:val="32"/>
          <w:szCs w:val="32"/>
        </w:rPr>
        <w:t>.vibeandchic.com/</w:t>
      </w:r>
    </w:p>
    <w:p w14:paraId="64C1AD70" w14:textId="665F0B8C" w:rsidR="00BC6944" w:rsidRPr="00287DC7" w:rsidRDefault="00000000" w:rsidP="003C5DBE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87DC7">
        <w:rPr>
          <w:rFonts w:ascii="TH SarabunPSK" w:hAnsi="TH SarabunPSK" w:cs="TH SarabunPSK"/>
          <w:b/>
          <w:bCs/>
          <w:sz w:val="32"/>
          <w:szCs w:val="32"/>
        </w:rPr>
        <w:t>หน้าจอ</w:t>
      </w:r>
      <w:proofErr w:type="spellEnd"/>
      <w:r w:rsidRPr="00287DC7">
        <w:rPr>
          <w:rFonts w:ascii="TH SarabunPSK" w:hAnsi="TH SarabunPSK" w:cs="TH SarabunPSK" w:hint="cs"/>
          <w:b/>
          <w:bCs/>
          <w:sz w:val="32"/>
          <w:szCs w:val="32"/>
        </w:rPr>
        <w:t xml:space="preserve"> Login</w:t>
      </w:r>
    </w:p>
    <w:p w14:paraId="752789A5" w14:textId="13E71509" w:rsidR="00BC6944" w:rsidRPr="00E05611" w:rsidRDefault="007B52B9" w:rsidP="003C5DBE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7B52B9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231EB2C4" wp14:editId="2AFCD544">
            <wp:extent cx="2382591" cy="2766228"/>
            <wp:effectExtent l="0" t="0" r="0" b="0"/>
            <wp:docPr id="1242803919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03919" name="Picture 1" descr="A screenshot of a login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5818" cy="278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D7D4" w14:textId="77777777" w:rsidR="00E05611" w:rsidRDefault="00000000" w:rsidP="003C5DBE">
      <w:pPr>
        <w:pStyle w:val="ListParagraph"/>
        <w:numPr>
          <w:ilvl w:val="0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E05611">
        <w:rPr>
          <w:rFonts w:ascii="TH SarabunPSK" w:hAnsi="TH SarabunPSK" w:cs="TH SarabunPSK"/>
          <w:sz w:val="32"/>
          <w:szCs w:val="32"/>
        </w:rPr>
        <w:t>ช่องกรอกข้อมูล</w:t>
      </w:r>
      <w:proofErr w:type="spellEnd"/>
    </w:p>
    <w:p w14:paraId="6BC63BBF" w14:textId="7F274849" w:rsidR="00E05611" w:rsidRDefault="00000000" w:rsidP="003C5DBE">
      <w:pPr>
        <w:pStyle w:val="ListParagraph"/>
        <w:numPr>
          <w:ilvl w:val="1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E05611">
        <w:rPr>
          <w:rFonts w:ascii="TH SarabunPSK" w:hAnsi="TH SarabunPSK" w:cs="TH SarabunPSK" w:hint="cs"/>
          <w:sz w:val="32"/>
          <w:szCs w:val="32"/>
        </w:rPr>
        <w:t xml:space="preserve">Username </w:t>
      </w:r>
      <w:r w:rsidR="00E0561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E05611">
        <w:rPr>
          <w:rFonts w:ascii="TH SarabunPSK" w:hAnsi="TH SarabunPSK" w:cs="TH SarabunPSK" w:hint="cs"/>
          <w:sz w:val="32"/>
          <w:szCs w:val="32"/>
        </w:rPr>
        <w:t>กรอกชื่อผู้ใช้ที่ได้รับจากผู้ดูแลระบบ</w:t>
      </w:r>
      <w:proofErr w:type="spellEnd"/>
      <w:proofErr w:type="gramEnd"/>
    </w:p>
    <w:p w14:paraId="2F61C415" w14:textId="77777777" w:rsidR="00287DC7" w:rsidRDefault="00000000" w:rsidP="003C5DBE">
      <w:pPr>
        <w:pStyle w:val="ListParagraph"/>
        <w:numPr>
          <w:ilvl w:val="1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 w:rsidRPr="00E05611">
        <w:rPr>
          <w:rFonts w:ascii="TH SarabunPSK" w:hAnsi="TH SarabunPSK" w:cs="TH SarabunPSK" w:hint="cs"/>
          <w:sz w:val="32"/>
          <w:szCs w:val="32"/>
        </w:rPr>
        <w:t xml:space="preserve">Password </w:t>
      </w:r>
      <w:r w:rsidR="00E0561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E05611">
        <w:rPr>
          <w:rFonts w:ascii="TH SarabunPSK" w:hAnsi="TH SarabunPSK" w:cs="TH SarabunPSK" w:hint="cs"/>
          <w:sz w:val="32"/>
          <w:szCs w:val="32"/>
        </w:rPr>
        <w:t>กรอกรหัสผ่านที่ตั้งไว้หรือล่าสุดที่ได้รับ</w:t>
      </w:r>
      <w:proofErr w:type="spellEnd"/>
      <w:proofErr w:type="gramEnd"/>
    </w:p>
    <w:p w14:paraId="025CBD73" w14:textId="77777777" w:rsidR="00287DC7" w:rsidRDefault="00000000" w:rsidP="003C5DBE">
      <w:pPr>
        <w:pStyle w:val="ListParagraph"/>
        <w:numPr>
          <w:ilvl w:val="0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287DC7">
        <w:rPr>
          <w:rFonts w:ascii="TH SarabunPSK" w:hAnsi="TH SarabunPSK" w:cs="TH SarabunPSK"/>
          <w:sz w:val="32"/>
          <w:szCs w:val="32"/>
        </w:rPr>
        <w:t>ปุ่มเข้าสู่ระบบ</w:t>
      </w:r>
      <w:proofErr w:type="spellEnd"/>
    </w:p>
    <w:p w14:paraId="57A72AD9" w14:textId="77777777" w:rsidR="00287DC7" w:rsidRDefault="00000000" w:rsidP="003C5DBE">
      <w:pPr>
        <w:pStyle w:val="ListParagraph"/>
        <w:numPr>
          <w:ilvl w:val="1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87DC7">
        <w:rPr>
          <w:rFonts w:ascii="TH SarabunPSK" w:hAnsi="TH SarabunPSK" w:cs="TH SarabunPSK" w:hint="cs"/>
          <w:sz w:val="32"/>
          <w:szCs w:val="32"/>
        </w:rPr>
        <w:t xml:space="preserve">Sign in: </w:t>
      </w:r>
      <w:proofErr w:type="spellStart"/>
      <w:r w:rsidRPr="00287DC7">
        <w:rPr>
          <w:rFonts w:ascii="TH SarabunPSK" w:hAnsi="TH SarabunPSK" w:cs="TH SarabunPSK" w:hint="cs"/>
          <w:sz w:val="32"/>
          <w:szCs w:val="32"/>
        </w:rPr>
        <w:t>กดเพื่อเข้าสู่ระบบ</w:t>
      </w:r>
      <w:proofErr w:type="spellEnd"/>
    </w:p>
    <w:p w14:paraId="156EAFA5" w14:textId="77777777" w:rsidR="00287DC7" w:rsidRDefault="00000000" w:rsidP="003C5DBE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287DC7">
        <w:rPr>
          <w:rFonts w:ascii="TH SarabunPSK" w:hAnsi="TH SarabunPSK" w:cs="TH SarabunPSK"/>
          <w:sz w:val="32"/>
          <w:szCs w:val="32"/>
        </w:rPr>
        <w:t>วิธีอื่นในการเข้าใช้งาน</w:t>
      </w:r>
      <w:proofErr w:type="spellEnd"/>
    </w:p>
    <w:p w14:paraId="34AB7F74" w14:textId="77777777" w:rsidR="00287DC7" w:rsidRDefault="00000000" w:rsidP="003C5DBE">
      <w:pPr>
        <w:pStyle w:val="ListParagraph"/>
        <w:numPr>
          <w:ilvl w:val="1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87DC7">
        <w:rPr>
          <w:rFonts w:ascii="TH SarabunPSK" w:hAnsi="TH SarabunPSK" w:cs="TH SarabunPSK" w:hint="cs"/>
          <w:sz w:val="32"/>
          <w:szCs w:val="32"/>
        </w:rPr>
        <w:t xml:space="preserve">Continue with QR Code: </w:t>
      </w:r>
      <w:proofErr w:type="spellStart"/>
      <w:r w:rsidRPr="00287DC7">
        <w:rPr>
          <w:rFonts w:ascii="TH SarabunPSK" w:hAnsi="TH SarabunPSK" w:cs="TH SarabunPSK" w:hint="cs"/>
          <w:sz w:val="32"/>
          <w:szCs w:val="32"/>
        </w:rPr>
        <w:t>สแกนโค้ดเข้าสู่ระบบได้โดยไม่ต้องพิมพ์รหัส</w:t>
      </w:r>
      <w:proofErr w:type="spellEnd"/>
    </w:p>
    <w:p w14:paraId="31C3908D" w14:textId="77777777" w:rsidR="007B52B9" w:rsidRDefault="00457233" w:rsidP="003C5DBE">
      <w:pPr>
        <w:pStyle w:val="ListParagraph"/>
        <w:numPr>
          <w:ilvl w:val="1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87DC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เมื่อ </w:t>
      </w:r>
      <w:r w:rsidRPr="00287DC7">
        <w:rPr>
          <w:rFonts w:ascii="TH SarabunPSK" w:hAnsi="TH SarabunPSK" w:cs="TH SarabunPSK" w:hint="cs"/>
          <w:sz w:val="32"/>
          <w:szCs w:val="32"/>
          <w:lang w:bidi="th-TH"/>
        </w:rPr>
        <w:t xml:space="preserve">Login </w:t>
      </w:r>
      <w:r w:rsidRPr="00287DC7">
        <w:rPr>
          <w:rFonts w:ascii="TH SarabunPSK" w:hAnsi="TH SarabunPSK" w:cs="TH SarabunPSK" w:hint="cs"/>
          <w:sz w:val="32"/>
          <w:szCs w:val="32"/>
          <w:cs/>
          <w:lang w:bidi="th-TH"/>
        </w:rPr>
        <w:t>ผ่าน ระบบจะพา</w:t>
      </w:r>
      <w:proofErr w:type="spellStart"/>
      <w:r w:rsidRPr="00287DC7">
        <w:rPr>
          <w:rFonts w:ascii="TH SarabunPSK" w:hAnsi="TH SarabunPSK" w:cs="TH SarabunPSK" w:hint="cs"/>
          <w:sz w:val="32"/>
          <w:szCs w:val="32"/>
        </w:rPr>
        <w:t>เข้าสู่หน้า</w:t>
      </w:r>
      <w:proofErr w:type="spellEnd"/>
      <w:r w:rsidRPr="00287DC7">
        <w:rPr>
          <w:rFonts w:ascii="TH SarabunPSK" w:hAnsi="TH SarabunPSK" w:cs="TH SarabunPSK" w:hint="cs"/>
          <w:sz w:val="32"/>
          <w:szCs w:val="32"/>
        </w:rPr>
        <w:t xml:space="preserve"> Dashboard</w:t>
      </w:r>
      <w:r w:rsidR="00287DC7">
        <w:rPr>
          <w:rFonts w:ascii="TH SarabunPSK" w:hAnsi="TH SarabunPSK" w:cs="TH SarabunPSK"/>
          <w:sz w:val="32"/>
          <w:szCs w:val="32"/>
        </w:rPr>
        <w:br/>
      </w:r>
    </w:p>
    <w:p w14:paraId="10F9D4A5" w14:textId="77777777" w:rsidR="007B52B9" w:rsidRDefault="007B52B9" w:rsidP="007B52B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A54E799" w14:textId="77777777" w:rsidR="007B52B9" w:rsidRDefault="007B52B9" w:rsidP="007B52B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2DAECE7" w14:textId="5B5F83EC" w:rsidR="00BC6944" w:rsidRPr="007B52B9" w:rsidRDefault="006E188B" w:rsidP="007B52B9">
      <w:pPr>
        <w:spacing w:after="0"/>
        <w:rPr>
          <w:rFonts w:ascii="TH SarabunPSK" w:hAnsi="TH SarabunPSK" w:cs="TH SarabunPSK"/>
          <w:sz w:val="32"/>
          <w:szCs w:val="32"/>
        </w:rPr>
      </w:pPr>
      <w:r w:rsidRPr="007B52B9">
        <w:rPr>
          <w:rFonts w:ascii="TH SarabunPSK" w:hAnsi="TH SarabunPSK" w:cs="TH SarabunPSK" w:hint="cs"/>
          <w:sz w:val="32"/>
          <w:szCs w:val="32"/>
        </w:rPr>
        <w:br/>
      </w:r>
    </w:p>
    <w:p w14:paraId="3EB5F550" w14:textId="77777777" w:rsidR="008D4326" w:rsidRDefault="008D4326" w:rsidP="008D4326">
      <w:pPr>
        <w:spacing w:after="0"/>
        <w:ind w:left="1080"/>
        <w:rPr>
          <w:rFonts w:ascii="TH SarabunPSK" w:hAnsi="TH SarabunPSK" w:cs="TH SarabunPSK"/>
          <w:sz w:val="32"/>
          <w:szCs w:val="32"/>
        </w:rPr>
      </w:pPr>
    </w:p>
    <w:p w14:paraId="2C54C1BF" w14:textId="03DC508F" w:rsidR="0024332D" w:rsidRPr="00C17038" w:rsidRDefault="0024332D" w:rsidP="00C17038">
      <w:pPr>
        <w:pStyle w:val="ListParagraph"/>
        <w:numPr>
          <w:ilvl w:val="0"/>
          <w:numId w:val="36"/>
        </w:numPr>
        <w:spacing w:after="240"/>
        <w:rPr>
          <w:rFonts w:ascii="TH SarabunPSK" w:hAnsi="TH SarabunPSK" w:cs="TH SarabunPSK"/>
          <w:sz w:val="32"/>
          <w:szCs w:val="32"/>
          <w:lang w:bidi="th-TH"/>
        </w:rPr>
      </w:pPr>
      <w:r w:rsidRPr="00C1703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หน้า </w:t>
      </w:r>
      <w:r w:rsidRPr="00C17038">
        <w:rPr>
          <w:rFonts w:ascii="TH SarabunPSK" w:hAnsi="TH SarabunPSK" w:cs="TH SarabunPSK"/>
          <w:b/>
          <w:bCs/>
          <w:sz w:val="32"/>
          <w:szCs w:val="32"/>
        </w:rPr>
        <w:t>Home (</w:t>
      </w:r>
      <w:r w:rsidRPr="00C1703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หน้าจอหลัก)</w:t>
      </w:r>
      <w:r w:rsidRPr="00C17038">
        <w:rPr>
          <w:rFonts w:ascii="TH SarabunPSK" w:hAnsi="TH SarabunPSK" w:cs="TH SarabunPSK"/>
          <w:sz w:val="32"/>
          <w:szCs w:val="32"/>
        </w:rPr>
        <w:t xml:space="preserve"> – 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 xml:space="preserve">แอป </w:t>
      </w:r>
      <w:r w:rsidRPr="00C17038">
        <w:rPr>
          <w:rFonts w:ascii="TH SarabunPSK" w:hAnsi="TH SarabunPSK" w:cs="TH SarabunPSK"/>
          <w:sz w:val="32"/>
          <w:szCs w:val="32"/>
        </w:rPr>
        <w:t>Frontline</w:t>
      </w:r>
      <w:r w:rsidR="00C17038">
        <w:rPr>
          <w:rFonts w:ascii="TH SarabunPSK" w:hAnsi="TH SarabunPSK" w:cs="TH SarabunPSK"/>
          <w:sz w:val="32"/>
          <w:szCs w:val="32"/>
        </w:rPr>
        <w:t xml:space="preserve"> 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เป็นหน้าจอแรกที่ผู้ใช้งาน (</w:t>
      </w:r>
      <w:r w:rsidRPr="00C17038">
        <w:rPr>
          <w:rFonts w:ascii="TH SarabunPSK" w:hAnsi="TH SarabunPSK" w:cs="TH SarabunPSK"/>
          <w:sz w:val="32"/>
          <w:szCs w:val="32"/>
        </w:rPr>
        <w:t xml:space="preserve">Frontline Staff) 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จะเห็นหลังจากเข้าสู่ระบบ ช่วยให้เข้าถึงเมนูสำคัญได้รวดเร็ว และมีแถบนำทางด้านล่าง (</w:t>
      </w:r>
      <w:r w:rsidRPr="00C17038">
        <w:rPr>
          <w:rFonts w:ascii="TH SarabunPSK" w:hAnsi="TH SarabunPSK" w:cs="TH SarabunPSK"/>
          <w:sz w:val="32"/>
          <w:szCs w:val="32"/>
        </w:rPr>
        <w:t xml:space="preserve">Bottom Navigation Bar) 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สำหรับสลับไปยังฟังก์ชันหลักต่าง ๆ</w:t>
      </w:r>
    </w:p>
    <w:p w14:paraId="7548C0B1" w14:textId="4218826B" w:rsidR="0024332D" w:rsidRPr="0024332D" w:rsidRDefault="0024332D" w:rsidP="0024332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24332D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4150148B" wp14:editId="0C00BFC2">
            <wp:extent cx="1757680" cy="2719450"/>
            <wp:effectExtent l="19050" t="19050" r="13970" b="24130"/>
            <wp:docPr id="190541031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10313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5631" cy="27317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99812C" w14:textId="18879EBE" w:rsidR="0024332D" w:rsidRPr="0024332D" w:rsidRDefault="0024332D" w:rsidP="0024332D">
      <w:pPr>
        <w:spacing w:after="0"/>
        <w:ind w:left="1080"/>
        <w:rPr>
          <w:rFonts w:ascii="TH SarabunPSK" w:hAnsi="TH SarabunPSK" w:cs="TH SarabunPSK"/>
          <w:sz w:val="32"/>
          <w:szCs w:val="32"/>
        </w:rPr>
      </w:pPr>
    </w:p>
    <w:p w14:paraId="7DFD4514" w14:textId="3AEA0A5E" w:rsidR="0024332D" w:rsidRPr="0024332D" w:rsidRDefault="0024332D" w:rsidP="0024332D">
      <w:pPr>
        <w:spacing w:after="0"/>
        <w:rPr>
          <w:rFonts w:ascii="TH SarabunPSK" w:hAnsi="TH SarabunPSK" w:cs="TH SarabunPSK"/>
          <w:sz w:val="32"/>
          <w:szCs w:val="32"/>
        </w:rPr>
      </w:pPr>
      <w:r w:rsidRPr="0024332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ส่วนประกอบของหน้าจอ:</w:t>
      </w:r>
    </w:p>
    <w:p w14:paraId="78501722" w14:textId="77777777" w:rsidR="0024332D" w:rsidRPr="0024332D" w:rsidRDefault="0024332D" w:rsidP="0024332D">
      <w:pPr>
        <w:numPr>
          <w:ilvl w:val="0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4332D">
        <w:rPr>
          <w:rFonts w:ascii="TH SarabunPSK" w:hAnsi="TH SarabunPSK" w:cs="TH SarabunPSK"/>
          <w:b/>
          <w:bCs/>
          <w:sz w:val="32"/>
          <w:szCs w:val="32"/>
        </w:rPr>
        <w:t>Welcome:</w:t>
      </w:r>
      <w:r w:rsidRPr="0024332D">
        <w:rPr>
          <w:rFonts w:ascii="TH SarabunPSK" w:hAnsi="TH SarabunPSK" w:cs="TH SarabunPSK"/>
          <w:sz w:val="32"/>
          <w:szCs w:val="32"/>
        </w:rPr>
        <w:t xml:space="preserve"> </w:t>
      </w:r>
      <w:r w:rsidRPr="0024332D">
        <w:rPr>
          <w:rFonts w:ascii="TH SarabunPSK" w:hAnsi="TH SarabunPSK" w:cs="TH SarabunPSK"/>
          <w:sz w:val="32"/>
          <w:szCs w:val="32"/>
          <w:cs/>
          <w:lang w:bidi="th-TH"/>
        </w:rPr>
        <w:t>แสดงชื่อผู้ใช้งานที่ล็อกอินปัจจุบัน</w:t>
      </w:r>
    </w:p>
    <w:p w14:paraId="60DCE36F" w14:textId="77777777" w:rsidR="0024332D" w:rsidRPr="0024332D" w:rsidRDefault="0024332D" w:rsidP="0024332D">
      <w:pPr>
        <w:numPr>
          <w:ilvl w:val="0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 w:rsidRPr="0024332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โล</w:t>
      </w:r>
      <w:proofErr w:type="spellEnd"/>
      <w:r w:rsidRPr="0024332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โก้ </w:t>
      </w:r>
      <w:r w:rsidRPr="0024332D">
        <w:rPr>
          <w:rFonts w:ascii="TH SarabunPSK" w:hAnsi="TH SarabunPSK" w:cs="TH SarabunPSK"/>
          <w:b/>
          <w:bCs/>
          <w:sz w:val="32"/>
          <w:szCs w:val="32"/>
        </w:rPr>
        <w:t>Vibe &amp; Chic Innovations:</w:t>
      </w:r>
      <w:r w:rsidRPr="0024332D">
        <w:rPr>
          <w:rFonts w:ascii="TH SarabunPSK" w:hAnsi="TH SarabunPSK" w:cs="TH SarabunPSK"/>
          <w:sz w:val="32"/>
          <w:szCs w:val="32"/>
        </w:rPr>
        <w:t xml:space="preserve"> </w:t>
      </w:r>
      <w:r w:rsidRPr="0024332D">
        <w:rPr>
          <w:rFonts w:ascii="TH SarabunPSK" w:hAnsi="TH SarabunPSK" w:cs="TH SarabunPSK"/>
          <w:sz w:val="32"/>
          <w:szCs w:val="32"/>
          <w:cs/>
          <w:lang w:bidi="th-TH"/>
        </w:rPr>
        <w:t>ตราสัญลักษณ์ของระบบ</w:t>
      </w:r>
    </w:p>
    <w:p w14:paraId="150E0FDD" w14:textId="77777777" w:rsidR="0024332D" w:rsidRPr="0024332D" w:rsidRDefault="0024332D" w:rsidP="0024332D">
      <w:pPr>
        <w:numPr>
          <w:ilvl w:val="0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4332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เมนูหลัก (</w:t>
      </w:r>
      <w:r w:rsidRPr="0024332D">
        <w:rPr>
          <w:rFonts w:ascii="TH SarabunPSK" w:hAnsi="TH SarabunPSK" w:cs="TH SarabunPSK"/>
          <w:b/>
          <w:bCs/>
          <w:sz w:val="32"/>
          <w:szCs w:val="32"/>
        </w:rPr>
        <w:t>Main Buttons):</w:t>
      </w:r>
    </w:p>
    <w:p w14:paraId="52ABAC94" w14:textId="77777777" w:rsidR="00C17038" w:rsidRPr="0024332D" w:rsidRDefault="0024332D" w:rsidP="00C17038">
      <w:pPr>
        <w:numPr>
          <w:ilvl w:val="1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4332D">
        <w:rPr>
          <w:rFonts w:ascii="TH SarabunPSK" w:hAnsi="TH SarabunPSK" w:cs="TH SarabunPSK"/>
          <w:b/>
          <w:bCs/>
          <w:sz w:val="32"/>
          <w:szCs w:val="32"/>
        </w:rPr>
        <w:t>Find Location:</w:t>
      </w:r>
      <w:r w:rsidRPr="0024332D">
        <w:rPr>
          <w:rFonts w:ascii="TH SarabunPSK" w:hAnsi="TH SarabunPSK" w:cs="TH SarabunPSK"/>
          <w:sz w:val="32"/>
          <w:szCs w:val="32"/>
        </w:rPr>
        <w:t xml:space="preserve"> </w:t>
      </w:r>
      <w:r w:rsidR="00C17038">
        <w:rPr>
          <w:rFonts w:ascii="TH SarabunPSK" w:hAnsi="TH SarabunPSK" w:cs="TH SarabunPSK" w:hint="cs"/>
          <w:sz w:val="32"/>
          <w:szCs w:val="32"/>
          <w:cs/>
          <w:lang w:bidi="th-TH"/>
        </w:rPr>
        <w:t>เพิ่ม</w:t>
      </w:r>
      <w:r w:rsidR="00C17038" w:rsidRPr="0024332D">
        <w:rPr>
          <w:rFonts w:ascii="TH SarabunPSK" w:hAnsi="TH SarabunPSK" w:cs="TH SarabunPSK"/>
          <w:sz w:val="32"/>
          <w:szCs w:val="32"/>
          <w:cs/>
          <w:lang w:bidi="th-TH"/>
        </w:rPr>
        <w:t>สถานที่จัดเก็บสินค้า</w:t>
      </w:r>
      <w:r w:rsidR="00C17038">
        <w:rPr>
          <w:rFonts w:ascii="TH SarabunPSK" w:hAnsi="TH SarabunPSK" w:cs="TH SarabunPSK" w:hint="cs"/>
          <w:sz w:val="32"/>
          <w:szCs w:val="32"/>
          <w:cs/>
          <w:lang w:bidi="th-TH"/>
        </w:rPr>
        <w:t>หรือสาขา</w:t>
      </w:r>
    </w:p>
    <w:p w14:paraId="63FCE6F9" w14:textId="55F760B1" w:rsidR="0024332D" w:rsidRPr="0024332D" w:rsidRDefault="0024332D" w:rsidP="0024332D">
      <w:pPr>
        <w:numPr>
          <w:ilvl w:val="1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4332D">
        <w:rPr>
          <w:rFonts w:ascii="TH SarabunPSK" w:hAnsi="TH SarabunPSK" w:cs="TH SarabunPSK"/>
          <w:b/>
          <w:bCs/>
          <w:sz w:val="32"/>
          <w:szCs w:val="32"/>
        </w:rPr>
        <w:t>Stock Control:</w:t>
      </w:r>
      <w:r w:rsidRPr="0024332D">
        <w:rPr>
          <w:rFonts w:ascii="TH SarabunPSK" w:hAnsi="TH SarabunPSK" w:cs="TH SarabunPSK"/>
          <w:sz w:val="32"/>
          <w:szCs w:val="32"/>
        </w:rPr>
        <w:t xml:space="preserve"> </w:t>
      </w:r>
      <w:r w:rsidRPr="0024332D">
        <w:rPr>
          <w:rFonts w:ascii="TH SarabunPSK" w:hAnsi="TH SarabunPSK" w:cs="TH SarabunPSK"/>
          <w:sz w:val="32"/>
          <w:szCs w:val="32"/>
          <w:cs/>
          <w:lang w:bidi="th-TH"/>
        </w:rPr>
        <w:t>จัดกา</w:t>
      </w:r>
      <w:r w:rsidR="00C17038">
        <w:rPr>
          <w:rFonts w:ascii="TH SarabunPSK" w:hAnsi="TH SarabunPSK" w:cs="TH SarabunPSK" w:hint="cs"/>
          <w:sz w:val="32"/>
          <w:szCs w:val="32"/>
          <w:cs/>
          <w:lang w:bidi="th-TH"/>
        </w:rPr>
        <w:t>รจำนวนสินค้า</w:t>
      </w:r>
    </w:p>
    <w:p w14:paraId="7835C914" w14:textId="77777777" w:rsidR="0024332D" w:rsidRPr="0024332D" w:rsidRDefault="0024332D" w:rsidP="0024332D">
      <w:pPr>
        <w:numPr>
          <w:ilvl w:val="0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4332D">
        <w:rPr>
          <w:rFonts w:ascii="TH SarabunPSK" w:hAnsi="TH SarabunPSK" w:cs="TH SarabunPSK"/>
          <w:b/>
          <w:bCs/>
          <w:sz w:val="32"/>
          <w:szCs w:val="32"/>
        </w:rPr>
        <w:t>Bottom Navigation Bar (</w:t>
      </w:r>
      <w:r w:rsidRPr="0024332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เมนูลัดด้านล่าง):</w:t>
      </w:r>
    </w:p>
    <w:p w14:paraId="426FF050" w14:textId="77777777" w:rsidR="0024332D" w:rsidRPr="0024332D" w:rsidRDefault="0024332D" w:rsidP="0024332D">
      <w:pPr>
        <w:numPr>
          <w:ilvl w:val="1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4332D">
        <w:rPr>
          <w:rFonts w:ascii="TH SarabunPSK" w:hAnsi="TH SarabunPSK" w:cs="TH SarabunPSK"/>
          <w:b/>
          <w:bCs/>
          <w:sz w:val="32"/>
          <w:szCs w:val="32"/>
        </w:rPr>
        <w:t>Home:</w:t>
      </w:r>
      <w:r w:rsidRPr="0024332D">
        <w:rPr>
          <w:rFonts w:ascii="TH SarabunPSK" w:hAnsi="TH SarabunPSK" w:cs="TH SarabunPSK"/>
          <w:sz w:val="32"/>
          <w:szCs w:val="32"/>
        </w:rPr>
        <w:t xml:space="preserve"> </w:t>
      </w:r>
      <w:r w:rsidRPr="0024332D">
        <w:rPr>
          <w:rFonts w:ascii="TH SarabunPSK" w:hAnsi="TH SarabunPSK" w:cs="TH SarabunPSK"/>
          <w:sz w:val="32"/>
          <w:szCs w:val="32"/>
          <w:cs/>
          <w:lang w:bidi="th-TH"/>
        </w:rPr>
        <w:t>กลับสู่หน้าจอหลัก</w:t>
      </w:r>
    </w:p>
    <w:p w14:paraId="5B630434" w14:textId="77777777" w:rsidR="0024332D" w:rsidRPr="0024332D" w:rsidRDefault="0024332D" w:rsidP="0024332D">
      <w:pPr>
        <w:numPr>
          <w:ilvl w:val="1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4332D">
        <w:rPr>
          <w:rFonts w:ascii="TH SarabunPSK" w:hAnsi="TH SarabunPSK" w:cs="TH SarabunPSK"/>
          <w:b/>
          <w:bCs/>
          <w:sz w:val="32"/>
          <w:szCs w:val="32"/>
        </w:rPr>
        <w:t>Return Damage:</w:t>
      </w:r>
      <w:r w:rsidRPr="0024332D">
        <w:rPr>
          <w:rFonts w:ascii="TH SarabunPSK" w:hAnsi="TH SarabunPSK" w:cs="TH SarabunPSK"/>
          <w:sz w:val="32"/>
          <w:szCs w:val="32"/>
        </w:rPr>
        <w:t xml:space="preserve"> </w:t>
      </w:r>
      <w:r w:rsidRPr="0024332D">
        <w:rPr>
          <w:rFonts w:ascii="TH SarabunPSK" w:hAnsi="TH SarabunPSK" w:cs="TH SarabunPSK"/>
          <w:sz w:val="32"/>
          <w:szCs w:val="32"/>
          <w:cs/>
          <w:lang w:bidi="th-TH"/>
        </w:rPr>
        <w:t>บันทึกการคืนสินค้าที่เสียหาย</w:t>
      </w:r>
    </w:p>
    <w:p w14:paraId="00A52240" w14:textId="77777777" w:rsidR="0024332D" w:rsidRPr="0024332D" w:rsidRDefault="0024332D" w:rsidP="0024332D">
      <w:pPr>
        <w:numPr>
          <w:ilvl w:val="1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4332D">
        <w:rPr>
          <w:rFonts w:ascii="TH SarabunPSK" w:hAnsi="TH SarabunPSK" w:cs="TH SarabunPSK"/>
          <w:b/>
          <w:bCs/>
          <w:sz w:val="32"/>
          <w:szCs w:val="32"/>
        </w:rPr>
        <w:t>Stock Control:</w:t>
      </w:r>
      <w:r w:rsidRPr="0024332D">
        <w:rPr>
          <w:rFonts w:ascii="TH SarabunPSK" w:hAnsi="TH SarabunPSK" w:cs="TH SarabunPSK"/>
          <w:sz w:val="32"/>
          <w:szCs w:val="32"/>
        </w:rPr>
        <w:t xml:space="preserve"> </w:t>
      </w:r>
      <w:r w:rsidRPr="0024332D">
        <w:rPr>
          <w:rFonts w:ascii="TH SarabunPSK" w:hAnsi="TH SarabunPSK" w:cs="TH SarabunPSK"/>
          <w:sz w:val="32"/>
          <w:szCs w:val="32"/>
          <w:cs/>
          <w:lang w:bidi="th-TH"/>
        </w:rPr>
        <w:t>เข้าสู่ระบบควบคุมสต็อก</w:t>
      </w:r>
    </w:p>
    <w:p w14:paraId="5A1F9F2E" w14:textId="6AE427EE" w:rsidR="0024332D" w:rsidRPr="0024332D" w:rsidRDefault="0024332D" w:rsidP="0024332D">
      <w:pPr>
        <w:numPr>
          <w:ilvl w:val="1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4332D">
        <w:rPr>
          <w:rFonts w:ascii="TH SarabunPSK" w:hAnsi="TH SarabunPSK" w:cs="TH SarabunPSK"/>
          <w:b/>
          <w:bCs/>
          <w:sz w:val="32"/>
          <w:szCs w:val="32"/>
        </w:rPr>
        <w:t>Location:</w:t>
      </w:r>
      <w:r w:rsidRPr="0024332D">
        <w:rPr>
          <w:rFonts w:ascii="TH SarabunPSK" w:hAnsi="TH SarabunPSK" w:cs="TH SarabunPSK"/>
          <w:sz w:val="32"/>
          <w:szCs w:val="32"/>
        </w:rPr>
        <w:t xml:space="preserve"> </w:t>
      </w:r>
      <w:r w:rsidR="00C17038">
        <w:rPr>
          <w:rFonts w:ascii="TH SarabunPSK" w:hAnsi="TH SarabunPSK" w:cs="TH SarabunPSK" w:hint="cs"/>
          <w:sz w:val="32"/>
          <w:szCs w:val="32"/>
          <w:cs/>
          <w:lang w:bidi="th-TH"/>
        </w:rPr>
        <w:t>เพิ่ม</w:t>
      </w:r>
      <w:r w:rsidRPr="0024332D">
        <w:rPr>
          <w:rFonts w:ascii="TH SarabunPSK" w:hAnsi="TH SarabunPSK" w:cs="TH SarabunPSK"/>
          <w:sz w:val="32"/>
          <w:szCs w:val="32"/>
          <w:cs/>
          <w:lang w:bidi="th-TH"/>
        </w:rPr>
        <w:t>สถานที่จัดเก็บสินค้า</w:t>
      </w:r>
      <w:r w:rsidR="00C17038">
        <w:rPr>
          <w:rFonts w:ascii="TH SarabunPSK" w:hAnsi="TH SarabunPSK" w:cs="TH SarabunPSK" w:hint="cs"/>
          <w:sz w:val="32"/>
          <w:szCs w:val="32"/>
          <w:cs/>
          <w:lang w:bidi="th-TH"/>
        </w:rPr>
        <w:t>หรือสาขา</w:t>
      </w:r>
    </w:p>
    <w:p w14:paraId="0A2A8ED1" w14:textId="77777777" w:rsidR="0024332D" w:rsidRPr="0024332D" w:rsidRDefault="0024332D" w:rsidP="0024332D">
      <w:pPr>
        <w:numPr>
          <w:ilvl w:val="1"/>
          <w:numId w:val="4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4332D">
        <w:rPr>
          <w:rFonts w:ascii="TH SarabunPSK" w:hAnsi="TH SarabunPSK" w:cs="TH SarabunPSK"/>
          <w:b/>
          <w:bCs/>
          <w:sz w:val="32"/>
          <w:szCs w:val="32"/>
        </w:rPr>
        <w:t>Notify:</w:t>
      </w:r>
      <w:r w:rsidRPr="0024332D">
        <w:rPr>
          <w:rFonts w:ascii="TH SarabunPSK" w:hAnsi="TH SarabunPSK" w:cs="TH SarabunPSK"/>
          <w:sz w:val="32"/>
          <w:szCs w:val="32"/>
        </w:rPr>
        <w:t xml:space="preserve"> </w:t>
      </w:r>
      <w:r w:rsidRPr="0024332D">
        <w:rPr>
          <w:rFonts w:ascii="TH SarabunPSK" w:hAnsi="TH SarabunPSK" w:cs="TH SarabunPSK"/>
          <w:sz w:val="32"/>
          <w:szCs w:val="32"/>
          <w:cs/>
          <w:lang w:bidi="th-TH"/>
        </w:rPr>
        <w:t>ดูการแจ้งเตือนล่าสุด</w:t>
      </w:r>
    </w:p>
    <w:p w14:paraId="29517495" w14:textId="653CBF9F" w:rsidR="00E57D85" w:rsidRPr="00E57D85" w:rsidRDefault="00C17038" w:rsidP="00E57D85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C1703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หน้า </w:t>
      </w:r>
      <w:r w:rsidRPr="00C17038">
        <w:rPr>
          <w:rFonts w:ascii="TH SarabunPSK" w:hAnsi="TH SarabunPSK" w:cs="TH SarabunPSK"/>
          <w:b/>
          <w:bCs/>
          <w:sz w:val="32"/>
          <w:szCs w:val="32"/>
          <w:lang w:bidi="th-TH"/>
        </w:rPr>
        <w:t>Return Damage (</w:t>
      </w:r>
      <w:r w:rsidRPr="00C1703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บันทึกส่งคืนของเสีย)</w:t>
      </w:r>
      <w:r w:rsidRPr="00C17038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ใช้สำหรับบันทึกและจัดการสินค้าที่เสียหาย </w:t>
      </w:r>
      <w:r w:rsidR="00E57D8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ทำ</w:t>
      </w:r>
      <w:r w:rsidR="00E57D85">
        <w:rPr>
          <w:rFonts w:ascii="TH SarabunPSK" w:hAnsi="TH SarabunPSK" w:cs="TH SarabunPSK" w:hint="cs"/>
          <w:sz w:val="32"/>
          <w:szCs w:val="32"/>
          <w:cs/>
          <w:lang w:bidi="th-TH"/>
        </w:rPr>
        <w:t>บันทึกส่งคืน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กลับไปยัง (</w:t>
      </w:r>
      <w:r w:rsidR="00E57D85">
        <w:rPr>
          <w:rFonts w:ascii="TH SarabunPSK" w:hAnsi="TH SarabunPSK" w:cs="TH SarabunPSK"/>
          <w:sz w:val="32"/>
          <w:szCs w:val="32"/>
          <w:lang w:bidi="th-TH"/>
        </w:rPr>
        <w:t>Warehouse</w:t>
      </w:r>
      <w:r w:rsidRPr="00C1703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E57D85">
        <w:rPr>
          <w:rFonts w:ascii="TH SarabunPSK" w:hAnsi="TH SarabunPSK" w:cs="TH SarabunPSK"/>
          <w:sz w:val="32"/>
          <w:szCs w:val="32"/>
          <w:lang w:bidi="th-TH"/>
        </w:rPr>
        <w:t>Head</w:t>
      </w:r>
      <w:r w:rsidRPr="00C17038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หรือคลังสินค้า</w:t>
      </w:r>
      <w:r w:rsidR="00E57D8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ใหญ่ รายการจะเกิดได้เมื่อมีการตรวจนับสินค้าที่สาขาแล้วบันทึกยอดน้อยกว่าคงเหลือ ยอดที่หายไปจะถูกหักลบโอนจำนวนกลับมาที่ </w:t>
      </w:r>
      <w:r w:rsidR="00E57D85">
        <w:rPr>
          <w:rFonts w:ascii="TH SarabunPSK" w:hAnsi="TH SarabunPSK" w:cs="TH SarabunPSK"/>
          <w:sz w:val="32"/>
          <w:szCs w:val="32"/>
          <w:lang w:bidi="th-TH"/>
        </w:rPr>
        <w:t xml:space="preserve">Distribution Center (DC) </w:t>
      </w:r>
      <w:r w:rsidR="00E57D85">
        <w:rPr>
          <w:rFonts w:ascii="TH SarabunPSK" w:hAnsi="TH SarabunPSK" w:cs="TH SarabunPSK" w:hint="cs"/>
          <w:sz w:val="32"/>
          <w:szCs w:val="32"/>
          <w:cs/>
          <w:lang w:bidi="th-TH"/>
        </w:rPr>
        <w:t>ที่ดูแล</w:t>
      </w:r>
      <w:r w:rsidR="00E57D85">
        <w:rPr>
          <w:rFonts w:ascii="TH SarabunPSK" w:hAnsi="TH SarabunPSK" w:cs="TH SarabunPSK"/>
          <w:sz w:val="32"/>
          <w:szCs w:val="32"/>
          <w:lang w:bidi="th-TH"/>
        </w:rPr>
        <w:br/>
      </w:r>
    </w:p>
    <w:p w14:paraId="4C72AF1F" w14:textId="5B4A9617" w:rsidR="00E57D85" w:rsidRPr="00E57D85" w:rsidRDefault="00C17038" w:rsidP="00E57D85">
      <w:pPr>
        <w:pStyle w:val="ListParagraph"/>
        <w:spacing w:after="120"/>
        <w:ind w:left="36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C17038">
        <w:rPr>
          <w:rFonts w:ascii="TH SarabunPSK" w:hAnsi="TH SarabunPSK" w:cs="TH SarabunPSK"/>
          <w:sz w:val="32"/>
          <w:szCs w:val="32"/>
          <w:lang w:bidi="th-TH"/>
        </w:rPr>
        <w:drawing>
          <wp:inline distT="0" distB="0" distL="0" distR="0" wp14:anchorId="31F70338" wp14:editId="2582DDD8">
            <wp:extent cx="1763486" cy="3146390"/>
            <wp:effectExtent l="19050" t="19050" r="27305" b="16510"/>
            <wp:docPr id="201165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51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9010" cy="31562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A79037" w14:textId="0F61731C" w:rsidR="00C17038" w:rsidRPr="00C17038" w:rsidRDefault="00C17038" w:rsidP="00C17038">
      <w:pPr>
        <w:spacing w:after="0"/>
        <w:ind w:left="1080"/>
        <w:rPr>
          <w:rFonts w:ascii="TH SarabunPSK" w:hAnsi="TH SarabunPSK" w:cs="TH SarabunPSK"/>
          <w:sz w:val="32"/>
          <w:szCs w:val="32"/>
          <w:lang w:bidi="th-TH"/>
        </w:rPr>
      </w:pPr>
    </w:p>
    <w:p w14:paraId="0C5462E1" w14:textId="44695136" w:rsidR="00C17038" w:rsidRPr="00C17038" w:rsidRDefault="00C17038" w:rsidP="00C17038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C1703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ส่วนประกอบของหน้าจอ:</w:t>
      </w:r>
    </w:p>
    <w:p w14:paraId="1C61FD80" w14:textId="52009CFD" w:rsidR="00C17038" w:rsidRPr="00C17038" w:rsidRDefault="00C17038" w:rsidP="00C17038">
      <w:pPr>
        <w:numPr>
          <w:ilvl w:val="0"/>
          <w:numId w:val="5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C1703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สถานที่ (</w:t>
      </w:r>
      <w:r w:rsidRPr="00C17038">
        <w:rPr>
          <w:rFonts w:ascii="TH SarabunPSK" w:hAnsi="TH SarabunPSK" w:cs="TH SarabunPSK"/>
          <w:b/>
          <w:bCs/>
          <w:sz w:val="32"/>
          <w:szCs w:val="32"/>
          <w:lang w:bidi="th-TH"/>
        </w:rPr>
        <w:t>Location):</w:t>
      </w:r>
      <w:r w:rsidRPr="00C1703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E57D85">
        <w:rPr>
          <w:rFonts w:ascii="TH SarabunPSK" w:hAnsi="TH SarabunPSK" w:cs="TH SarabunPSK" w:hint="cs"/>
          <w:sz w:val="32"/>
          <w:szCs w:val="32"/>
          <w:cs/>
          <w:lang w:bidi="th-TH"/>
        </w:rPr>
        <w:t>ต้อง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เลือกสถานที่</w:t>
      </w:r>
      <w:r w:rsidR="00E57D8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ที่เป็น </w:t>
      </w:r>
      <w:r w:rsidR="00E57D85">
        <w:rPr>
          <w:rFonts w:ascii="TH SarabunPSK" w:hAnsi="TH SarabunPSK" w:cs="TH SarabunPSK"/>
          <w:sz w:val="32"/>
          <w:szCs w:val="32"/>
          <w:lang w:bidi="th-TH"/>
        </w:rPr>
        <w:t>DC</w:t>
      </w:r>
    </w:p>
    <w:p w14:paraId="7646CDF8" w14:textId="77777777" w:rsidR="00C17038" w:rsidRPr="00C17038" w:rsidRDefault="00C17038" w:rsidP="00C17038">
      <w:pPr>
        <w:numPr>
          <w:ilvl w:val="0"/>
          <w:numId w:val="5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C1703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เพิ่มสินค้าที่จะส่งคืน (ของเสีย):</w:t>
      </w:r>
    </w:p>
    <w:p w14:paraId="1558A552" w14:textId="7B333E0E" w:rsidR="00C17038" w:rsidRPr="00C17038" w:rsidRDefault="00C17038" w:rsidP="00C17038">
      <w:pPr>
        <w:numPr>
          <w:ilvl w:val="1"/>
          <w:numId w:val="5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เลือกสินค้าที่มีสถานะ “ของเสีย (</w:t>
      </w:r>
      <w:r w:rsidRPr="00C17038">
        <w:rPr>
          <w:rFonts w:ascii="TH SarabunPSK" w:hAnsi="TH SarabunPSK" w:cs="TH SarabunPSK"/>
          <w:sz w:val="32"/>
          <w:szCs w:val="32"/>
          <w:lang w:bidi="th-TH"/>
        </w:rPr>
        <w:t xml:space="preserve">&gt;0)” 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ใน</w:t>
      </w:r>
      <w:r w:rsidR="00E57D85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ระบบจะคำนวณยอดและแสดงรายละเอียดให้อัตโนมัติ</w:t>
      </w:r>
    </w:p>
    <w:p w14:paraId="04CB08F1" w14:textId="07AB872D" w:rsidR="00C17038" w:rsidRPr="00C17038" w:rsidRDefault="00C17038" w:rsidP="00C17038">
      <w:pPr>
        <w:numPr>
          <w:ilvl w:val="1"/>
          <w:numId w:val="5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ปุ่ม</w:t>
      </w:r>
      <w:r w:rsidRPr="00C1703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1703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เพิ่ม</w:t>
      </w:r>
      <w:r w:rsidRPr="00C17038">
        <w:rPr>
          <w:rFonts w:ascii="TH SarabunPSK" w:hAnsi="TH SarabunPSK" w:cs="TH SarabunPSK"/>
          <w:sz w:val="32"/>
          <w:szCs w:val="32"/>
          <w:lang w:bidi="th-TH"/>
        </w:rPr>
        <w:t xml:space="preserve">: 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เพิ่ม</w:t>
      </w:r>
      <w:r w:rsidR="00E57D85">
        <w:rPr>
          <w:rFonts w:ascii="TH SarabunPSK" w:hAnsi="TH SarabunPSK" w:cs="TH SarabunPSK" w:hint="cs"/>
          <w:sz w:val="32"/>
          <w:szCs w:val="32"/>
          <w:cs/>
          <w:lang w:bidi="th-TH"/>
        </w:rPr>
        <w:t>รายการ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ที่เลือกเข้ารายการส่งคืน</w:t>
      </w:r>
    </w:p>
    <w:p w14:paraId="7C22CA55" w14:textId="77777777" w:rsidR="00C17038" w:rsidRPr="00C17038" w:rsidRDefault="00C17038" w:rsidP="00C17038">
      <w:pPr>
        <w:numPr>
          <w:ilvl w:val="0"/>
          <w:numId w:val="5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C1703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รายการที่จะส่งคืน (</w:t>
      </w:r>
      <w:r w:rsidRPr="00C17038">
        <w:rPr>
          <w:rFonts w:ascii="TH SarabunPSK" w:hAnsi="TH SarabunPSK" w:cs="TH SarabunPSK"/>
          <w:b/>
          <w:bCs/>
          <w:sz w:val="32"/>
          <w:szCs w:val="32"/>
          <w:lang w:bidi="th-TH"/>
        </w:rPr>
        <w:t>Pending List):</w:t>
      </w:r>
    </w:p>
    <w:p w14:paraId="5DB91557" w14:textId="5CA753C3" w:rsidR="00C17038" w:rsidRPr="00C17038" w:rsidRDefault="00C17038" w:rsidP="00C17038">
      <w:pPr>
        <w:numPr>
          <w:ilvl w:val="1"/>
          <w:numId w:val="5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แสดง</w:t>
      </w:r>
      <w:r w:rsidR="00E57D85">
        <w:rPr>
          <w:rFonts w:ascii="TH SarabunPSK" w:hAnsi="TH SarabunPSK" w:cs="TH SarabunPSK" w:hint="cs"/>
          <w:sz w:val="32"/>
          <w:szCs w:val="32"/>
          <w:cs/>
          <w:lang w:bidi="th-TH"/>
        </w:rPr>
        <w:t>รายการ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ที่เลือกไว้สำหรับการส่งคืน</w:t>
      </w:r>
    </w:p>
    <w:p w14:paraId="20748B31" w14:textId="344C1D48" w:rsidR="00C17038" w:rsidRPr="00C17038" w:rsidRDefault="00C17038" w:rsidP="00C17038">
      <w:pPr>
        <w:numPr>
          <w:ilvl w:val="1"/>
          <w:numId w:val="5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ปุ่ม</w:t>
      </w:r>
      <w:r w:rsidRPr="00C1703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1703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ล้างรายการ</w:t>
      </w:r>
      <w:r w:rsidRPr="00C17038">
        <w:rPr>
          <w:rFonts w:ascii="TH SarabunPSK" w:hAnsi="TH SarabunPSK" w:cs="TH SarabunPSK"/>
          <w:sz w:val="32"/>
          <w:szCs w:val="32"/>
          <w:lang w:bidi="th-TH"/>
        </w:rPr>
        <w:t xml:space="preserve">: 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ล้าง</w:t>
      </w:r>
      <w:r w:rsidR="00E57D85">
        <w:rPr>
          <w:rFonts w:ascii="TH SarabunPSK" w:hAnsi="TH SarabunPSK" w:cs="TH SarabunPSK" w:hint="cs"/>
          <w:sz w:val="32"/>
          <w:szCs w:val="32"/>
          <w:cs/>
          <w:lang w:bidi="th-TH"/>
        </w:rPr>
        <w:t>รายการ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ทั้งหมดที่เลือกไว้</w:t>
      </w:r>
    </w:p>
    <w:p w14:paraId="320C8F73" w14:textId="77777777" w:rsidR="00C17038" w:rsidRPr="00C17038" w:rsidRDefault="00C17038" w:rsidP="00C17038">
      <w:pPr>
        <w:numPr>
          <w:ilvl w:val="1"/>
          <w:numId w:val="5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ปุ่ม</w:t>
      </w:r>
      <w:r w:rsidRPr="00C1703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1703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บันทึกส่งคืนทั้งหมด</w:t>
      </w:r>
      <w:r w:rsidRPr="00C17038">
        <w:rPr>
          <w:rFonts w:ascii="TH SarabunPSK" w:hAnsi="TH SarabunPSK" w:cs="TH SarabunPSK"/>
          <w:sz w:val="32"/>
          <w:szCs w:val="32"/>
          <w:lang w:bidi="th-TH"/>
        </w:rPr>
        <w:t xml:space="preserve">: 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ยืนยันการบันทึกและดำเนินการส่งคืนสินค้าที่เสียหาย</w:t>
      </w:r>
    </w:p>
    <w:p w14:paraId="26E7EE8B" w14:textId="77777777" w:rsidR="00C17038" w:rsidRPr="00C17038" w:rsidRDefault="00C17038" w:rsidP="00C17038">
      <w:pPr>
        <w:numPr>
          <w:ilvl w:val="0"/>
          <w:numId w:val="5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C1703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ประวัติการส่งคืน (</w:t>
      </w:r>
      <w:r w:rsidRPr="00C17038">
        <w:rPr>
          <w:rFonts w:ascii="TH SarabunPSK" w:hAnsi="TH SarabunPSK" w:cs="TH SarabunPSK"/>
          <w:b/>
          <w:bCs/>
          <w:sz w:val="32"/>
          <w:szCs w:val="32"/>
          <w:lang w:bidi="th-TH"/>
        </w:rPr>
        <w:t>History):</w:t>
      </w:r>
    </w:p>
    <w:p w14:paraId="2AB71414" w14:textId="77777777" w:rsidR="00C17038" w:rsidRPr="00C17038" w:rsidRDefault="00C17038" w:rsidP="00C17038">
      <w:pPr>
        <w:numPr>
          <w:ilvl w:val="1"/>
          <w:numId w:val="5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แสดงสถานะรายการส่งคืน (เช่น</w:t>
      </w:r>
      <w:r w:rsidRPr="00C17038">
        <w:rPr>
          <w:rFonts w:ascii="TH SarabunPSK" w:hAnsi="TH SarabunPSK" w:cs="TH SarabunPSK"/>
          <w:sz w:val="32"/>
          <w:szCs w:val="32"/>
          <w:lang w:bidi="th-TH"/>
        </w:rPr>
        <w:t xml:space="preserve"> PENDING </w:t>
      </w: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หรือ</w:t>
      </w:r>
      <w:r w:rsidRPr="00C17038">
        <w:rPr>
          <w:rFonts w:ascii="TH SarabunPSK" w:hAnsi="TH SarabunPSK" w:cs="TH SarabunPSK"/>
          <w:sz w:val="32"/>
          <w:szCs w:val="32"/>
          <w:lang w:bidi="th-TH"/>
        </w:rPr>
        <w:t xml:space="preserve"> CONFIRMED)</w:t>
      </w:r>
    </w:p>
    <w:p w14:paraId="4C8A04FA" w14:textId="77777777" w:rsidR="00C17038" w:rsidRDefault="00C17038" w:rsidP="00C17038">
      <w:pPr>
        <w:numPr>
          <w:ilvl w:val="1"/>
          <w:numId w:val="5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ปุ่ม</w:t>
      </w:r>
      <w:r w:rsidRPr="00C1703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1703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รีเฟรช (</w:t>
      </w:r>
      <w:r w:rsidRPr="00C17038">
        <w:rPr>
          <w:rFonts w:ascii="TH SarabunPSK" w:hAnsi="TH SarabunPSK" w:cs="TH SarabunPSK"/>
          <w:b/>
          <w:bCs/>
          <w:sz w:val="32"/>
          <w:szCs w:val="32"/>
          <w:lang w:bidi="th-TH"/>
        </w:rPr>
        <w:t>Refresh)</w:t>
      </w:r>
      <w:r w:rsidRPr="00C17038">
        <w:rPr>
          <w:rFonts w:ascii="TH SarabunPSK" w:hAnsi="TH SarabunPSK" w:cs="TH SarabunPSK"/>
          <w:sz w:val="32"/>
          <w:szCs w:val="32"/>
          <w:lang w:bidi="th-TH"/>
        </w:rPr>
        <w:t xml:space="preserve">: </w:t>
      </w:r>
      <w:proofErr w:type="spellStart"/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อัป</w:t>
      </w:r>
      <w:proofErr w:type="spellEnd"/>
      <w:r w:rsidRPr="00C17038">
        <w:rPr>
          <w:rFonts w:ascii="TH SarabunPSK" w:hAnsi="TH SarabunPSK" w:cs="TH SarabunPSK"/>
          <w:sz w:val="32"/>
          <w:szCs w:val="32"/>
          <w:cs/>
          <w:lang w:bidi="th-TH"/>
        </w:rPr>
        <w:t>เดตข้อมูลรายการล่าสุด</w:t>
      </w:r>
    </w:p>
    <w:p w14:paraId="0326CECD" w14:textId="77777777" w:rsidR="00011B27" w:rsidRDefault="00011B27" w:rsidP="00011B2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714D7DD1" w14:textId="1775F455" w:rsidR="00011B27" w:rsidRPr="00011B27" w:rsidRDefault="00011B27" w:rsidP="00011B27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หน้า </w:t>
      </w:r>
      <w:r w:rsidRPr="00011B27">
        <w:rPr>
          <w:rFonts w:ascii="TH SarabunPSK" w:hAnsi="TH SarabunPSK" w:cs="TH SarabunPSK"/>
          <w:b/>
          <w:bCs/>
          <w:sz w:val="32"/>
          <w:szCs w:val="32"/>
          <w:lang w:bidi="th-TH"/>
        </w:rPr>
        <w:t>Stock Control (</w:t>
      </w: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ตรวจนับปรับยอดสินค้า</w:t>
      </w:r>
      <w:r w:rsidRPr="00011B27">
        <w:rPr>
          <w:rFonts w:ascii="TH SarabunPSK" w:hAnsi="TH SarabunPSK" w:cs="TH SarabunPSK"/>
          <w:b/>
          <w:bCs/>
          <w:sz w:val="32"/>
          <w:szCs w:val="32"/>
          <w:lang w:bidi="th-TH"/>
        </w:rPr>
        <w:t>)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br/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ใช้สำหรับตรวจสอบจำนวนสินค้าคงเหลือจริงในสาขาหรือคลัง และทำการปรับยอดสินค้า (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Stock Adjustment) </w:t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ให้ตรงกับความเป็นจริง พร้อมทั้งสามารถรับสินค้าเพิ่มหรือโอนสินค้าออกได้จากหน้านี้</w:t>
      </w:r>
    </w:p>
    <w:p w14:paraId="3049B508" w14:textId="213EC2C2" w:rsidR="0024332D" w:rsidRDefault="00011B27" w:rsidP="008D4326">
      <w:pPr>
        <w:spacing w:after="0"/>
        <w:ind w:left="1080"/>
        <w:rPr>
          <w:noProof/>
          <w:lang w:bidi="th-TH"/>
        </w:rPr>
      </w:pP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drawing>
          <wp:inline distT="0" distB="0" distL="0" distR="0" wp14:anchorId="705158CA" wp14:editId="09A579D6">
            <wp:extent cx="2053029" cy="3621974"/>
            <wp:effectExtent l="19050" t="19050" r="23495" b="17145"/>
            <wp:docPr id="44286375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63755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6021" cy="36272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cs/>
          <w:lang w:bidi="th-TH"/>
        </w:rPr>
        <w:t xml:space="preserve">        </w:t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drawing>
          <wp:inline distT="0" distB="0" distL="0" distR="0" wp14:anchorId="1468F4EE" wp14:editId="2C3FB01B">
            <wp:extent cx="2000992" cy="3620559"/>
            <wp:effectExtent l="19050" t="19050" r="18415" b="18415"/>
            <wp:docPr id="82685635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56352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4736" cy="36635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011B27">
        <w:rPr>
          <w:noProof/>
        </w:rPr>
        <w:t xml:space="preserve"> </w:t>
      </w:r>
    </w:p>
    <w:p w14:paraId="5307ADB9" w14:textId="77777777" w:rsidR="00011B27" w:rsidRDefault="00011B27" w:rsidP="008D4326">
      <w:pPr>
        <w:spacing w:after="0"/>
        <w:ind w:left="1080"/>
        <w:rPr>
          <w:noProof/>
          <w:lang w:bidi="th-TH"/>
        </w:rPr>
      </w:pPr>
    </w:p>
    <w:p w14:paraId="7AAC84C1" w14:textId="77777777" w:rsidR="00011B27" w:rsidRPr="00011B27" w:rsidRDefault="00011B27" w:rsidP="00011B2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ส่วนประกอบของหน้าจอ:</w:t>
      </w:r>
    </w:p>
    <w:p w14:paraId="476DEA22" w14:textId="77777777" w:rsidR="00011B27" w:rsidRPr="00011B27" w:rsidRDefault="00011B27" w:rsidP="00011B27">
      <w:pPr>
        <w:numPr>
          <w:ilvl w:val="0"/>
          <w:numId w:val="5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สถานที่ (</w:t>
      </w:r>
      <w:r w:rsidRPr="00011B27">
        <w:rPr>
          <w:rFonts w:ascii="TH SarabunPSK" w:hAnsi="TH SarabunPSK" w:cs="TH SarabunPSK"/>
          <w:b/>
          <w:bCs/>
          <w:sz w:val="32"/>
          <w:szCs w:val="32"/>
          <w:lang w:bidi="th-TH"/>
        </w:rPr>
        <w:t>Location):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เลือกคลังสินค้า/สาขาที่ต้องการตรวจสอบสต็อก</w:t>
      </w:r>
    </w:p>
    <w:p w14:paraId="5EBBE44E" w14:textId="77777777" w:rsidR="00011B27" w:rsidRPr="00011B27" w:rsidRDefault="00011B27" w:rsidP="00011B27">
      <w:pPr>
        <w:numPr>
          <w:ilvl w:val="0"/>
          <w:numId w:val="5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ค้นหาสินค้า: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 xml:space="preserve">พิมพ์ชื่อหรือ 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SKU </w:t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เพื่อค้นหาสินค้าที่ต้องการตรวจนับ</w:t>
      </w:r>
    </w:p>
    <w:p w14:paraId="693268E3" w14:textId="77777777" w:rsidR="00011B27" w:rsidRPr="00011B27" w:rsidRDefault="00011B27" w:rsidP="00011B27">
      <w:pPr>
        <w:numPr>
          <w:ilvl w:val="0"/>
          <w:numId w:val="5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ตัวกรอง (</w:t>
      </w:r>
      <w:r w:rsidRPr="00011B27">
        <w:rPr>
          <w:rFonts w:ascii="TH SarabunPSK" w:hAnsi="TH SarabunPSK" w:cs="TH SarabunPSK"/>
          <w:b/>
          <w:bCs/>
          <w:sz w:val="32"/>
          <w:szCs w:val="32"/>
          <w:lang w:bidi="th-TH"/>
        </w:rPr>
        <w:t>Filter):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เลือกเงื่อนไขแสดงสินค้า เช่น สินค้าคงเหลือน้อย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สินค้าทั้งหมด</w:t>
      </w:r>
    </w:p>
    <w:p w14:paraId="4DEEC386" w14:textId="77777777" w:rsidR="00011B27" w:rsidRPr="00011B27" w:rsidRDefault="00011B27" w:rsidP="00011B27">
      <w:pPr>
        <w:numPr>
          <w:ilvl w:val="0"/>
          <w:numId w:val="5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การเรียงลำดับ (</w:t>
      </w:r>
      <w:r w:rsidRPr="00011B27">
        <w:rPr>
          <w:rFonts w:ascii="TH SarabunPSK" w:hAnsi="TH SarabunPSK" w:cs="TH SarabunPSK"/>
          <w:b/>
          <w:bCs/>
          <w:sz w:val="32"/>
          <w:szCs w:val="32"/>
          <w:lang w:bidi="th-TH"/>
        </w:rPr>
        <w:t>Sort):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เรียงตามชื่อสินค้า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, SKU </w:t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หรือจำนวนคงเหลือ</w:t>
      </w:r>
    </w:p>
    <w:p w14:paraId="2B8E7188" w14:textId="77777777" w:rsidR="00011B27" w:rsidRPr="00011B27" w:rsidRDefault="00011B27" w:rsidP="00011B2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รายละเอียดสินค้าแต่ละรายการ:</w:t>
      </w:r>
    </w:p>
    <w:p w14:paraId="12A640C1" w14:textId="77777777" w:rsidR="00011B27" w:rsidRPr="00011B27" w:rsidRDefault="00011B27" w:rsidP="00011B27">
      <w:pPr>
        <w:pStyle w:val="ListParagraph"/>
        <w:numPr>
          <w:ilvl w:val="0"/>
          <w:numId w:val="5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ชื่อสินค้า / </w:t>
      </w:r>
      <w:r w:rsidRPr="00011B27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SKU / </w:t>
      </w: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รูปภาพสินค้า</w:t>
      </w:r>
    </w:p>
    <w:p w14:paraId="0F0EF77F" w14:textId="77777777" w:rsidR="00011B27" w:rsidRPr="00011B27" w:rsidRDefault="00011B27" w:rsidP="00011B27">
      <w:pPr>
        <w:pStyle w:val="ListParagraph"/>
        <w:numPr>
          <w:ilvl w:val="0"/>
          <w:numId w:val="5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คงเหลือ (</w:t>
      </w:r>
      <w:r w:rsidRPr="00011B27">
        <w:rPr>
          <w:rFonts w:ascii="TH SarabunPSK" w:hAnsi="TH SarabunPSK" w:cs="TH SarabunPSK"/>
          <w:b/>
          <w:bCs/>
          <w:sz w:val="32"/>
          <w:szCs w:val="32"/>
          <w:lang w:bidi="th-TH"/>
        </w:rPr>
        <w:t>OnHand):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จำนวนสินค้าที่ระบบบันทึก</w:t>
      </w:r>
    </w:p>
    <w:p w14:paraId="4C396C46" w14:textId="77777777" w:rsidR="00011B27" w:rsidRPr="00011B27" w:rsidRDefault="00011B27" w:rsidP="00011B27">
      <w:pPr>
        <w:pStyle w:val="ListParagraph"/>
        <w:numPr>
          <w:ilvl w:val="0"/>
          <w:numId w:val="5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รอรับ (</w:t>
      </w:r>
      <w:r w:rsidRPr="00011B27">
        <w:rPr>
          <w:rFonts w:ascii="TH SarabunPSK" w:hAnsi="TH SarabunPSK" w:cs="TH SarabunPSK"/>
          <w:b/>
          <w:bCs/>
          <w:sz w:val="32"/>
          <w:szCs w:val="32"/>
          <w:lang w:bidi="th-TH"/>
        </w:rPr>
        <w:t>Reserved):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จำนวนสินค้าที่รอรับเข้าสต็อก</w:t>
      </w:r>
    </w:p>
    <w:p w14:paraId="51FB888E" w14:textId="77777777" w:rsidR="00011B27" w:rsidRPr="00011B27" w:rsidRDefault="00011B27" w:rsidP="00011B27">
      <w:pPr>
        <w:pStyle w:val="ListParagraph"/>
        <w:numPr>
          <w:ilvl w:val="0"/>
          <w:numId w:val="5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ของเสีย (</w:t>
      </w:r>
      <w:r w:rsidRPr="00011B27">
        <w:rPr>
          <w:rFonts w:ascii="TH SarabunPSK" w:hAnsi="TH SarabunPSK" w:cs="TH SarabunPSK"/>
          <w:b/>
          <w:bCs/>
          <w:sz w:val="32"/>
          <w:szCs w:val="32"/>
          <w:lang w:bidi="th-TH"/>
        </w:rPr>
        <w:t>Damaged):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จำนวนสินค้าที่ถูกบันทึกว่าเสียหาย</w:t>
      </w:r>
    </w:p>
    <w:p w14:paraId="39B2823C" w14:textId="77777777" w:rsidR="00011B27" w:rsidRDefault="00011B27" w:rsidP="00011B27">
      <w:pPr>
        <w:pStyle w:val="ListParagraph"/>
        <w:numPr>
          <w:ilvl w:val="0"/>
          <w:numId w:val="5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พร้อมขาย (</w:t>
      </w:r>
      <w:r w:rsidRPr="00011B27">
        <w:rPr>
          <w:rFonts w:ascii="TH SarabunPSK" w:hAnsi="TH SarabunPSK" w:cs="TH SarabunPSK"/>
          <w:b/>
          <w:bCs/>
          <w:sz w:val="32"/>
          <w:szCs w:val="32"/>
          <w:lang w:bidi="th-TH"/>
        </w:rPr>
        <w:t>Available):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จำนวนสินค้าที่พร้อมจำหน่าย</w:t>
      </w:r>
    </w:p>
    <w:p w14:paraId="625A78AE" w14:textId="77777777" w:rsidR="00011B27" w:rsidRPr="00011B27" w:rsidRDefault="00011B27" w:rsidP="00011B2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การทำงานหลักในแต่ละสินค้า:</w:t>
      </w:r>
    </w:p>
    <w:p w14:paraId="43D49B4E" w14:textId="77777777" w:rsidR="00011B27" w:rsidRPr="00011B27" w:rsidRDefault="00011B27" w:rsidP="00011B27">
      <w:pPr>
        <w:numPr>
          <w:ilvl w:val="0"/>
          <w:numId w:val="5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ตรวจนับ/ปรับยอด:</w:t>
      </w:r>
    </w:p>
    <w:p w14:paraId="40A55FAF" w14:textId="5E0206DF" w:rsidR="00011B27" w:rsidRPr="00011B27" w:rsidRDefault="00011B27" w:rsidP="00011B27">
      <w:pPr>
        <w:numPr>
          <w:ilvl w:val="1"/>
          <w:numId w:val="5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เลือกสาขาที่ต้องการบันทึกตรวจนับ ระบบจะแสดงสินค้าที่มีในสาขานั้น</w:t>
      </w:r>
    </w:p>
    <w:p w14:paraId="4E56CEFC" w14:textId="77777777" w:rsidR="00011B27" w:rsidRPr="00011B27" w:rsidRDefault="00011B27" w:rsidP="00011B27">
      <w:pPr>
        <w:numPr>
          <w:ilvl w:val="1"/>
          <w:numId w:val="5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กรอกจำนวนสินค้าจริงที่ตรวจนับได้ และเหตุผล</w:t>
      </w:r>
    </w:p>
    <w:p w14:paraId="734F769B" w14:textId="77777777" w:rsidR="00011B27" w:rsidRPr="00011B27" w:rsidRDefault="00011B27" w:rsidP="00011B27">
      <w:pPr>
        <w:numPr>
          <w:ilvl w:val="1"/>
          <w:numId w:val="5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ระบบจะปรับยอดตามความต่างระหว่างจำนวนจริงกับที่ระบบบันทึก</w:t>
      </w:r>
    </w:p>
    <w:p w14:paraId="4A860913" w14:textId="20FEB317" w:rsidR="00011B27" w:rsidRPr="00011B27" w:rsidRDefault="00011B27" w:rsidP="00011B27">
      <w:pPr>
        <w:numPr>
          <w:ilvl w:val="1"/>
          <w:numId w:val="5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 xml:space="preserve">ถ้าจำนวนจริงน้อยกว่า  </w:t>
      </w:r>
      <w:r w:rsidRPr="00011B27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="007935B8">
        <w:rPr>
          <w:rFonts w:ascii="TH SarabunPSK" w:hAnsi="TH SarabunPSK" w:cs="TH SarabunPSK" w:hint="cs"/>
          <w:sz w:val="32"/>
          <w:szCs w:val="32"/>
          <w:cs/>
          <w:lang w:bidi="th-TH"/>
        </w:rPr>
        <w:t>ต่าง</w:t>
      </w:r>
      <w:r w:rsidRPr="00011B27">
        <w:rPr>
          <w:rFonts w:ascii="TH SarabunPSK" w:hAnsi="TH SarabunPSK" w:cs="TH SarabunPSK" w:hint="cs"/>
          <w:sz w:val="32"/>
          <w:szCs w:val="32"/>
          <w:cs/>
          <w:lang w:bidi="th-TH"/>
        </w:rPr>
        <w:t>จะถูกโอน</w:t>
      </w:r>
      <w:r w:rsidR="007935B8">
        <w:rPr>
          <w:rFonts w:ascii="TH SarabunPSK" w:hAnsi="TH SarabunPSK" w:cs="TH SarabunPSK" w:hint="cs"/>
          <w:sz w:val="32"/>
          <w:szCs w:val="32"/>
          <w:cs/>
          <w:lang w:bidi="th-TH"/>
        </w:rPr>
        <w:t>เป็น</w:t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11B27">
        <w:rPr>
          <w:rFonts w:ascii="TH SarabunPSK" w:hAnsi="TH SarabunPSK" w:cs="TH SarabunPSK" w:hint="cs"/>
          <w:sz w:val="32"/>
          <w:szCs w:val="32"/>
          <w:cs/>
          <w:lang w:bidi="th-TH"/>
        </w:rPr>
        <w:t>“ของเสีย”</w:t>
      </w:r>
      <w:r w:rsidR="007935B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เข้า </w:t>
      </w:r>
      <w:r w:rsidR="007935B8">
        <w:rPr>
          <w:rFonts w:ascii="TH SarabunPSK" w:hAnsi="TH SarabunPSK" w:cs="TH SarabunPSK"/>
          <w:sz w:val="32"/>
          <w:szCs w:val="32"/>
          <w:lang w:bidi="th-TH"/>
        </w:rPr>
        <w:t xml:space="preserve">DC </w:t>
      </w:r>
      <w:r w:rsidR="007935B8">
        <w:rPr>
          <w:rFonts w:ascii="TH SarabunPSK" w:hAnsi="TH SarabunPSK" w:cs="TH SarabunPSK" w:hint="cs"/>
          <w:sz w:val="32"/>
          <w:szCs w:val="32"/>
          <w:cs/>
          <w:lang w:bidi="th-TH"/>
        </w:rPr>
        <w:t>ที่ดูแล</w:t>
      </w:r>
    </w:p>
    <w:p w14:paraId="131705FB" w14:textId="259035CB" w:rsidR="00011B27" w:rsidRPr="00011B27" w:rsidRDefault="00011B27" w:rsidP="00011B27">
      <w:pPr>
        <w:numPr>
          <w:ilvl w:val="1"/>
          <w:numId w:val="5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 xml:space="preserve">ถ้าจำนวนจริงมากกว่า </w:t>
      </w:r>
      <w:r w:rsidR="007935B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กรุณาแจ้ง </w:t>
      </w:r>
      <w:r w:rsidR="007935B8">
        <w:rPr>
          <w:rFonts w:ascii="TH SarabunPSK" w:hAnsi="TH SarabunPSK" w:cs="TH SarabunPSK"/>
          <w:sz w:val="32"/>
          <w:szCs w:val="32"/>
          <w:lang w:bidi="th-TH"/>
        </w:rPr>
        <w:t xml:space="preserve">Admin </w:t>
      </w:r>
      <w:r w:rsidR="007935B8">
        <w:rPr>
          <w:rFonts w:ascii="TH SarabunPSK" w:hAnsi="TH SarabunPSK" w:cs="TH SarabunPSK" w:hint="cs"/>
          <w:sz w:val="32"/>
          <w:szCs w:val="32"/>
          <w:cs/>
          <w:lang w:bidi="th-TH"/>
        </w:rPr>
        <w:t>บันทึกรับโอนกลับมาให้</w:t>
      </w:r>
    </w:p>
    <w:p w14:paraId="754D2D1F" w14:textId="77777777" w:rsidR="00011B27" w:rsidRPr="00011B27" w:rsidRDefault="00011B27" w:rsidP="00011B27">
      <w:pPr>
        <w:numPr>
          <w:ilvl w:val="1"/>
          <w:numId w:val="5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ปุ่ม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บันทึกการตรวจนับ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: </w:t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ยืนยันผลการตรวจนับ</w:t>
      </w:r>
    </w:p>
    <w:p w14:paraId="2CC8EE48" w14:textId="77777777" w:rsidR="00011B27" w:rsidRPr="007935B8" w:rsidRDefault="00011B27" w:rsidP="00011B27">
      <w:pPr>
        <w:numPr>
          <w:ilvl w:val="0"/>
          <w:numId w:val="5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รับเข้าบวกเพิ่ม (</w:t>
      </w:r>
      <w:r w:rsidRPr="00011B27">
        <w:rPr>
          <w:rFonts w:ascii="TH SarabunPSK" w:hAnsi="TH SarabunPSK" w:cs="TH SarabunPSK"/>
          <w:b/>
          <w:bCs/>
          <w:sz w:val="32"/>
          <w:szCs w:val="32"/>
          <w:lang w:bidi="th-TH"/>
        </w:rPr>
        <w:t>Receive In):</w:t>
      </w:r>
    </w:p>
    <w:p w14:paraId="645D5237" w14:textId="2AC56902" w:rsidR="007935B8" w:rsidRPr="00011B27" w:rsidRDefault="007935B8" w:rsidP="007935B8">
      <w:pPr>
        <w:numPr>
          <w:ilvl w:val="1"/>
          <w:numId w:val="5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7935B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ทำได้เฉพาะสาขาที่เป็น </w:t>
      </w:r>
      <w:r w:rsidRPr="007935B8">
        <w:rPr>
          <w:rFonts w:ascii="TH SarabunPSK" w:hAnsi="TH SarabunPSK" w:cs="TH SarabunPSK"/>
          <w:sz w:val="32"/>
          <w:szCs w:val="32"/>
          <w:lang w:bidi="th-TH"/>
        </w:rPr>
        <w:t>DC</w:t>
      </w:r>
    </w:p>
    <w:p w14:paraId="336A08EA" w14:textId="77777777" w:rsidR="00011B27" w:rsidRPr="00011B27" w:rsidRDefault="00011B27" w:rsidP="00011B27">
      <w:pPr>
        <w:numPr>
          <w:ilvl w:val="1"/>
          <w:numId w:val="5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กรอกจำนวนสินค้าที่ต้องการบวกเพิ่มจากยอด “รอรับ”</w:t>
      </w:r>
    </w:p>
    <w:p w14:paraId="05E4BACC" w14:textId="77777777" w:rsidR="00011B27" w:rsidRPr="00011B27" w:rsidRDefault="00011B27" w:rsidP="00011B27">
      <w:pPr>
        <w:numPr>
          <w:ilvl w:val="1"/>
          <w:numId w:val="5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กด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รับเข้าบวกเพิ่ม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เพื่อยืนยันการรับสินค้าเข้าคลัง</w:t>
      </w:r>
    </w:p>
    <w:p w14:paraId="32DEEA05" w14:textId="77777777" w:rsidR="00011B27" w:rsidRPr="00011B27" w:rsidRDefault="00011B27" w:rsidP="00011B27">
      <w:pPr>
        <w:numPr>
          <w:ilvl w:val="0"/>
          <w:numId w:val="5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โอนออก (</w:t>
      </w:r>
      <w:r w:rsidRPr="00011B27">
        <w:rPr>
          <w:rFonts w:ascii="TH SarabunPSK" w:hAnsi="TH SarabunPSK" w:cs="TH SarabunPSK"/>
          <w:b/>
          <w:bCs/>
          <w:sz w:val="32"/>
          <w:szCs w:val="32"/>
          <w:lang w:bidi="th-TH"/>
        </w:rPr>
        <w:t>Transfer):</w:t>
      </w:r>
    </w:p>
    <w:p w14:paraId="2CC4875A" w14:textId="77777777" w:rsidR="00011B27" w:rsidRPr="00011B27" w:rsidRDefault="00011B27" w:rsidP="00011B27">
      <w:pPr>
        <w:numPr>
          <w:ilvl w:val="1"/>
          <w:numId w:val="5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กรอกจำนวนสินค้าที่ต้องการโอนออก</w:t>
      </w:r>
    </w:p>
    <w:p w14:paraId="0A8950C1" w14:textId="77777777" w:rsidR="00011B27" w:rsidRPr="00011B27" w:rsidRDefault="00011B27" w:rsidP="00011B27">
      <w:pPr>
        <w:numPr>
          <w:ilvl w:val="1"/>
          <w:numId w:val="5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เลือกปลายทาง (สาขาหรือคลังอื่น)</w:t>
      </w:r>
    </w:p>
    <w:p w14:paraId="50EBB369" w14:textId="77777777" w:rsidR="00011B27" w:rsidRPr="00011B27" w:rsidRDefault="00011B27" w:rsidP="00011B27">
      <w:pPr>
        <w:numPr>
          <w:ilvl w:val="1"/>
          <w:numId w:val="5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ใส่เหตุผลการโอน (ถ้ามี) แล้วกด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11B2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โอนย้าย</w:t>
      </w:r>
      <w:r w:rsidRPr="00011B2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11B27">
        <w:rPr>
          <w:rFonts w:ascii="TH SarabunPSK" w:hAnsi="TH SarabunPSK" w:cs="TH SarabunPSK"/>
          <w:sz w:val="32"/>
          <w:szCs w:val="32"/>
          <w:cs/>
          <w:lang w:bidi="th-TH"/>
        </w:rPr>
        <w:t>เพื่อทำรายการ</w:t>
      </w:r>
    </w:p>
    <w:p w14:paraId="31DCE6A7" w14:textId="77777777" w:rsidR="00011B27" w:rsidRDefault="00011B27" w:rsidP="00011B2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742206C3" w14:textId="77777777" w:rsidR="007935B8" w:rsidRDefault="007935B8" w:rsidP="00011B2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221115D8" w14:textId="77777777" w:rsidR="007935B8" w:rsidRDefault="007935B8" w:rsidP="00011B2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34E93E17" w14:textId="13CE6BD0" w:rsidR="007935B8" w:rsidRPr="004C6631" w:rsidRDefault="004C6631" w:rsidP="004C6631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4C66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หน้า </w:t>
      </w:r>
      <w:r w:rsidRPr="004C6631">
        <w:rPr>
          <w:rFonts w:ascii="TH SarabunPSK" w:hAnsi="TH SarabunPSK" w:cs="TH SarabunPSK"/>
          <w:b/>
          <w:bCs/>
          <w:sz w:val="32"/>
          <w:szCs w:val="32"/>
          <w:lang w:bidi="th-TH"/>
        </w:rPr>
        <w:t>Location (</w:t>
      </w:r>
      <w:r w:rsidRPr="004C66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บันทึกตำแหน่งและข้อมูลสถานที่</w:t>
      </w:r>
      <w:r w:rsidRPr="004C6631">
        <w:rPr>
          <w:rFonts w:ascii="TH SarabunPSK" w:hAnsi="TH SarabunPSK" w:cs="TH SarabunPSK"/>
          <w:b/>
          <w:bCs/>
          <w:sz w:val="32"/>
          <w:szCs w:val="32"/>
          <w:lang w:bidi="th-TH"/>
        </w:rPr>
        <w:t>)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br/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ใช้สำหรับบันทึกข้อมูลสถานที่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ใหม่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 xml:space="preserve"> เช่น ร้านค้า คลังสินค้า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โดยให้กรอกรายละเอียด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 xml:space="preserve">รวมถึงระบุตำแหน่ง 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GPS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และแนบภาพสถานที่</w:t>
      </w:r>
    </w:p>
    <w:p w14:paraId="6D80587A" w14:textId="03A4C4E5" w:rsidR="00011B27" w:rsidRDefault="007935B8" w:rsidP="008D4326">
      <w:pPr>
        <w:spacing w:after="0"/>
        <w:ind w:left="1080"/>
        <w:rPr>
          <w:noProof/>
          <w:lang w:bidi="th-TH"/>
        </w:rPr>
      </w:pPr>
      <w:r w:rsidRPr="007935B8">
        <w:rPr>
          <w:rFonts w:ascii="TH SarabunPSK" w:hAnsi="TH SarabunPSK" w:cs="TH SarabunPSK"/>
          <w:sz w:val="32"/>
          <w:szCs w:val="32"/>
          <w:lang w:bidi="th-TH"/>
        </w:rPr>
        <w:drawing>
          <wp:inline distT="0" distB="0" distL="0" distR="0" wp14:anchorId="56C467BE" wp14:editId="5BCAE43F">
            <wp:extent cx="1447732" cy="2594758"/>
            <wp:effectExtent l="19050" t="19050" r="19685" b="15240"/>
            <wp:docPr id="127106262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62623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5919" cy="2627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7935B8">
        <w:rPr>
          <w:noProof/>
        </w:rPr>
        <w:t xml:space="preserve"> </w:t>
      </w:r>
      <w:r w:rsidRPr="007935B8">
        <w:rPr>
          <w:rFonts w:ascii="TH SarabunPSK" w:hAnsi="TH SarabunPSK" w:cs="TH SarabunPSK"/>
          <w:sz w:val="32"/>
          <w:szCs w:val="32"/>
          <w:lang w:bidi="th-TH"/>
        </w:rPr>
        <w:drawing>
          <wp:inline distT="0" distB="0" distL="0" distR="0" wp14:anchorId="3009C7A2" wp14:editId="3A65B12A">
            <wp:extent cx="1436179" cy="2588820"/>
            <wp:effectExtent l="19050" t="19050" r="12065" b="21590"/>
            <wp:docPr id="183965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50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9609" cy="26130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7935B8">
        <w:rPr>
          <w:rFonts w:ascii="TH SarabunPSK" w:hAnsi="TH SarabunPSK" w:cs="TH SarabunPSK"/>
          <w:sz w:val="32"/>
          <w:szCs w:val="32"/>
          <w:lang w:bidi="th-TH"/>
        </w:rPr>
        <w:drawing>
          <wp:inline distT="0" distB="0" distL="0" distR="0" wp14:anchorId="2380E96B" wp14:editId="2C5D5209">
            <wp:extent cx="1425575" cy="2607463"/>
            <wp:effectExtent l="19050" t="19050" r="22225" b="21590"/>
            <wp:docPr id="152029230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92306" name="Picture 1" descr="A screenshot of a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4710" cy="26241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290049" w14:textId="77777777" w:rsidR="004C6631" w:rsidRDefault="004C6631" w:rsidP="008D4326">
      <w:pPr>
        <w:spacing w:after="0"/>
        <w:ind w:left="1080"/>
        <w:rPr>
          <w:noProof/>
          <w:lang w:bidi="th-TH"/>
        </w:rPr>
      </w:pPr>
    </w:p>
    <w:p w14:paraId="7132BB93" w14:textId="77777777" w:rsidR="004C6631" w:rsidRPr="004C6631" w:rsidRDefault="004C6631" w:rsidP="004C6631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C66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ส่วนประกอบของหน้าจอ:</w:t>
      </w:r>
    </w:p>
    <w:p w14:paraId="02139DEC" w14:textId="0C16C5D6" w:rsidR="004C6631" w:rsidRPr="004C6631" w:rsidRDefault="004C6631" w:rsidP="004C6631">
      <w:pPr>
        <w:numPr>
          <w:ilvl w:val="0"/>
          <w:numId w:val="6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C6631">
        <w:rPr>
          <w:rFonts w:ascii="TH SarabunPSK" w:hAnsi="TH SarabunPSK" w:cs="TH SarabunPSK"/>
          <w:b/>
          <w:bCs/>
          <w:sz w:val="32"/>
          <w:szCs w:val="32"/>
          <w:lang w:bidi="th-TH"/>
        </w:rPr>
        <w:t>Location Name: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กรอกชื่อสถานที่ (เช่น ชื่อร้าน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คลังสินค้า)</w:t>
      </w:r>
    </w:p>
    <w:p w14:paraId="459E120B" w14:textId="77777777" w:rsidR="004C6631" w:rsidRPr="004C6631" w:rsidRDefault="004C6631" w:rsidP="004C6631">
      <w:pPr>
        <w:numPr>
          <w:ilvl w:val="0"/>
          <w:numId w:val="6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C663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รายละเอียดเพิ่มเติม: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พื้นที่สำหรับบันทึกข้อมูลประกอบ เช่น คำอธิบายสถานที่</w:t>
      </w:r>
    </w:p>
    <w:p w14:paraId="5C270963" w14:textId="77777777" w:rsidR="004C6631" w:rsidRPr="004C6631" w:rsidRDefault="004C6631" w:rsidP="004C6631">
      <w:pPr>
        <w:numPr>
          <w:ilvl w:val="0"/>
          <w:numId w:val="6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C6631">
        <w:rPr>
          <w:rFonts w:ascii="TH SarabunPSK" w:hAnsi="TH SarabunPSK" w:cs="TH SarabunPSK"/>
          <w:b/>
          <w:bCs/>
          <w:sz w:val="32"/>
          <w:szCs w:val="32"/>
          <w:lang w:bidi="th-TH"/>
        </w:rPr>
        <w:t>Address &amp; Contact:</w:t>
      </w:r>
    </w:p>
    <w:p w14:paraId="60A00031" w14:textId="77777777" w:rsidR="004C6631" w:rsidRPr="004C6631" w:rsidRDefault="004C6631" w:rsidP="004C6631">
      <w:pPr>
        <w:numPr>
          <w:ilvl w:val="1"/>
          <w:numId w:val="6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C6631">
        <w:rPr>
          <w:rFonts w:ascii="TH SarabunPSK" w:hAnsi="TH SarabunPSK" w:cs="TH SarabunPSK"/>
          <w:b/>
          <w:bCs/>
          <w:sz w:val="32"/>
          <w:szCs w:val="32"/>
          <w:lang w:bidi="th-TH"/>
        </w:rPr>
        <w:t>Place Name: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ชื่อตลาด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โรงงาน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ห้าง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หรือสถานที่สำคัญ</w:t>
      </w:r>
    </w:p>
    <w:p w14:paraId="753440D9" w14:textId="77777777" w:rsidR="004C6631" w:rsidRPr="004C6631" w:rsidRDefault="004C6631" w:rsidP="004C6631">
      <w:pPr>
        <w:numPr>
          <w:ilvl w:val="1"/>
          <w:numId w:val="6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C6631">
        <w:rPr>
          <w:rFonts w:ascii="TH SarabunPSK" w:hAnsi="TH SarabunPSK" w:cs="TH SarabunPSK"/>
          <w:b/>
          <w:bCs/>
          <w:sz w:val="32"/>
          <w:szCs w:val="32"/>
          <w:lang w:bidi="th-TH"/>
        </w:rPr>
        <w:t>Building: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อาคาร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ชั้น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ห้อง</w:t>
      </w:r>
    </w:p>
    <w:p w14:paraId="70A8B7FF" w14:textId="77777777" w:rsidR="004C6631" w:rsidRPr="004C6631" w:rsidRDefault="004C6631" w:rsidP="004C6631">
      <w:pPr>
        <w:numPr>
          <w:ilvl w:val="1"/>
          <w:numId w:val="6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C6631">
        <w:rPr>
          <w:rFonts w:ascii="TH SarabunPSK" w:hAnsi="TH SarabunPSK" w:cs="TH SarabunPSK"/>
          <w:b/>
          <w:bCs/>
          <w:sz w:val="32"/>
          <w:szCs w:val="32"/>
          <w:lang w:bidi="th-TH"/>
        </w:rPr>
        <w:t>Address: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บ้านเลขที่ / หมู่บ้าน / ซอย / ถนน</w:t>
      </w:r>
    </w:p>
    <w:p w14:paraId="13A79286" w14:textId="77777777" w:rsidR="004C6631" w:rsidRPr="004C6631" w:rsidRDefault="004C6631" w:rsidP="004C6631">
      <w:pPr>
        <w:numPr>
          <w:ilvl w:val="1"/>
          <w:numId w:val="6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C6631">
        <w:rPr>
          <w:rFonts w:ascii="TH SarabunPSK" w:hAnsi="TH SarabunPSK" w:cs="TH SarabunPSK"/>
          <w:b/>
          <w:bCs/>
          <w:sz w:val="32"/>
          <w:szCs w:val="32"/>
          <w:lang w:bidi="th-TH"/>
        </w:rPr>
        <w:t>District / Province: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เขต/อำเภอ และจังหวัด</w:t>
      </w:r>
    </w:p>
    <w:p w14:paraId="1EACCCEA" w14:textId="77777777" w:rsidR="004C6631" w:rsidRPr="004C6631" w:rsidRDefault="004C6631" w:rsidP="004C6631">
      <w:pPr>
        <w:numPr>
          <w:ilvl w:val="1"/>
          <w:numId w:val="6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C6631">
        <w:rPr>
          <w:rFonts w:ascii="TH SarabunPSK" w:hAnsi="TH SarabunPSK" w:cs="TH SarabunPSK"/>
          <w:b/>
          <w:bCs/>
          <w:sz w:val="32"/>
          <w:szCs w:val="32"/>
          <w:lang w:bidi="th-TH"/>
        </w:rPr>
        <w:t>Postcode: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รหัสไปรษณีย์</w:t>
      </w:r>
    </w:p>
    <w:p w14:paraId="663DE341" w14:textId="77777777" w:rsidR="004C6631" w:rsidRPr="004C6631" w:rsidRDefault="004C6631" w:rsidP="004C6631">
      <w:pPr>
        <w:numPr>
          <w:ilvl w:val="1"/>
          <w:numId w:val="6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C6631">
        <w:rPr>
          <w:rFonts w:ascii="TH SarabunPSK" w:hAnsi="TH SarabunPSK" w:cs="TH SarabunPSK"/>
          <w:b/>
          <w:bCs/>
          <w:sz w:val="32"/>
          <w:szCs w:val="32"/>
          <w:lang w:bidi="th-TH"/>
        </w:rPr>
        <w:t>Contact Phone / Contact Person: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เบอร์โทรและชื่อผู้ติดต่อ</w:t>
      </w:r>
    </w:p>
    <w:p w14:paraId="6F4421EE" w14:textId="77777777" w:rsidR="004C6631" w:rsidRPr="004C6631" w:rsidRDefault="004C6631" w:rsidP="004C6631">
      <w:pPr>
        <w:numPr>
          <w:ilvl w:val="0"/>
          <w:numId w:val="6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C6631">
        <w:rPr>
          <w:rFonts w:ascii="TH SarabunPSK" w:hAnsi="TH SarabunPSK" w:cs="TH SarabunPSK"/>
          <w:b/>
          <w:bCs/>
          <w:sz w:val="32"/>
          <w:szCs w:val="32"/>
          <w:lang w:bidi="th-TH"/>
        </w:rPr>
        <w:t>Location (GPS):</w:t>
      </w:r>
    </w:p>
    <w:p w14:paraId="23D6A831" w14:textId="77777777" w:rsidR="004C6631" w:rsidRPr="004C6631" w:rsidRDefault="004C6631" w:rsidP="004C6631">
      <w:pPr>
        <w:numPr>
          <w:ilvl w:val="1"/>
          <w:numId w:val="6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ปุ่ม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6631">
        <w:rPr>
          <w:rFonts w:ascii="TH SarabunPSK" w:hAnsi="TH SarabunPSK" w:cs="TH SarabunPSK"/>
          <w:b/>
          <w:bCs/>
          <w:sz w:val="32"/>
          <w:szCs w:val="32"/>
          <w:lang w:bidi="th-TH"/>
        </w:rPr>
        <w:t>Get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: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ดึงตำแหน่งปัจจุบัน (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Latitude, Longitude)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พร้อมเวลา</w:t>
      </w:r>
      <w:proofErr w:type="spellStart"/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อัป</w:t>
      </w:r>
      <w:proofErr w:type="spellEnd"/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เดต</w:t>
      </w:r>
    </w:p>
    <w:p w14:paraId="7CFF15AC" w14:textId="77777777" w:rsidR="004C6631" w:rsidRPr="004C6631" w:rsidRDefault="004C6631" w:rsidP="004C6631">
      <w:pPr>
        <w:numPr>
          <w:ilvl w:val="0"/>
          <w:numId w:val="6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C6631">
        <w:rPr>
          <w:rFonts w:ascii="TH SarabunPSK" w:hAnsi="TH SarabunPSK" w:cs="TH SarabunPSK"/>
          <w:b/>
          <w:bCs/>
          <w:sz w:val="32"/>
          <w:szCs w:val="32"/>
          <w:lang w:bidi="th-TH"/>
        </w:rPr>
        <w:t>Images:</w:t>
      </w:r>
    </w:p>
    <w:p w14:paraId="60EF5853" w14:textId="77777777" w:rsidR="004C6631" w:rsidRPr="004C6631" w:rsidRDefault="004C6631" w:rsidP="004C6631">
      <w:pPr>
        <w:numPr>
          <w:ilvl w:val="1"/>
          <w:numId w:val="6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แนบภาพสถานที่เพื่อระบุจุดหรือหลักฐาน</w:t>
      </w:r>
    </w:p>
    <w:p w14:paraId="591C5745" w14:textId="77777777" w:rsidR="004C6631" w:rsidRPr="004C6631" w:rsidRDefault="004C6631" w:rsidP="004C6631">
      <w:pPr>
        <w:numPr>
          <w:ilvl w:val="1"/>
          <w:numId w:val="6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ปุ่ม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6631">
        <w:rPr>
          <w:rFonts w:ascii="TH SarabunPSK" w:hAnsi="TH SarabunPSK" w:cs="TH SarabunPSK"/>
          <w:b/>
          <w:bCs/>
          <w:sz w:val="32"/>
          <w:szCs w:val="32"/>
          <w:lang w:bidi="th-TH"/>
        </w:rPr>
        <w:t>+ Add Image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: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เพิ่มรูปภาพใหม่</w:t>
      </w:r>
    </w:p>
    <w:p w14:paraId="2F4CDA38" w14:textId="77777777" w:rsidR="004C6631" w:rsidRDefault="004C6631" w:rsidP="004C6631">
      <w:pPr>
        <w:numPr>
          <w:ilvl w:val="0"/>
          <w:numId w:val="6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4C6631">
        <w:rPr>
          <w:rFonts w:ascii="TH SarabunPSK" w:hAnsi="TH SarabunPSK" w:cs="TH SarabunPSK"/>
          <w:b/>
          <w:bCs/>
          <w:sz w:val="32"/>
          <w:szCs w:val="32"/>
          <w:lang w:bidi="th-TH"/>
        </w:rPr>
        <w:t>Save:</w:t>
      </w:r>
      <w:r w:rsidRPr="004C6631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6631">
        <w:rPr>
          <w:rFonts w:ascii="TH SarabunPSK" w:hAnsi="TH SarabunPSK" w:cs="TH SarabunPSK"/>
          <w:sz w:val="32"/>
          <w:szCs w:val="32"/>
          <w:cs/>
          <w:lang w:bidi="th-TH"/>
        </w:rPr>
        <w:t>ปุ่มบันทึกข้อมูลสถานที่ลงในระบบ</w:t>
      </w:r>
    </w:p>
    <w:p w14:paraId="0DE27D6D" w14:textId="77777777" w:rsidR="001400A9" w:rsidRDefault="001400A9" w:rsidP="001400A9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27594EAF" w14:textId="77777777" w:rsidR="001400A9" w:rsidRPr="004C6631" w:rsidRDefault="001400A9" w:rsidP="001400A9">
      <w:p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6A081BE3" w14:textId="21034AB2" w:rsidR="001400A9" w:rsidRPr="001400A9" w:rsidRDefault="001400A9" w:rsidP="001400A9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1400A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หน้า </w:t>
      </w:r>
      <w:r w:rsidRPr="001400A9">
        <w:rPr>
          <w:rFonts w:ascii="TH SarabunPSK" w:hAnsi="TH SarabunPSK" w:cs="TH SarabunPSK"/>
          <w:b/>
          <w:bCs/>
          <w:sz w:val="32"/>
          <w:szCs w:val="32"/>
          <w:lang w:bidi="th-TH"/>
        </w:rPr>
        <w:t>Notify (</w:t>
      </w:r>
      <w:r w:rsidRPr="001400A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การแจ้งเตือน)</w:t>
      </w:r>
      <w:r w:rsidRPr="001400A9">
        <w:rPr>
          <w:rFonts w:ascii="TH SarabunPSK" w:hAnsi="TH SarabunPSK" w:cs="TH SarabunPSK"/>
          <w:sz w:val="32"/>
          <w:szCs w:val="32"/>
          <w:lang w:bidi="th-TH"/>
        </w:rPr>
        <w:br/>
      </w:r>
      <w:r w:rsidRPr="001400A9">
        <w:rPr>
          <w:rFonts w:ascii="TH SarabunPSK" w:hAnsi="TH SarabunPSK" w:cs="TH SarabunPSK"/>
          <w:sz w:val="32"/>
          <w:szCs w:val="32"/>
          <w:cs/>
          <w:lang w:bidi="th-TH"/>
        </w:rPr>
        <w:t>ใช้สำหรับดูรายการแจ้งเตือนต่าง ๆ ของผู้ใช้ เช่น ประกาศจากระบบ เพื่อให้พนักงานติดตามสถานะสำคัญได้ง่าย</w:t>
      </w:r>
    </w:p>
    <w:p w14:paraId="552885E3" w14:textId="0198502A" w:rsidR="004C6631" w:rsidRDefault="001400A9" w:rsidP="001400A9">
      <w:pPr>
        <w:spacing w:after="0"/>
        <w:ind w:left="108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1400A9">
        <w:rPr>
          <w:rFonts w:ascii="TH SarabunPSK" w:hAnsi="TH SarabunPSK" w:cs="TH SarabunPSK"/>
          <w:sz w:val="32"/>
          <w:szCs w:val="32"/>
          <w:cs/>
          <w:lang w:bidi="th-TH"/>
        </w:rPr>
        <w:drawing>
          <wp:inline distT="0" distB="0" distL="0" distR="0" wp14:anchorId="4B47FE53" wp14:editId="71DEC034">
            <wp:extent cx="1856068" cy="3324570"/>
            <wp:effectExtent l="19050" t="19050" r="11430" b="9525"/>
            <wp:docPr id="569174098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74098" name="Picture 1" descr="A screenshot of a login box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5879" cy="33421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54B5F2" w14:textId="77777777" w:rsidR="001400A9" w:rsidRPr="001400A9" w:rsidRDefault="001400A9" w:rsidP="001400A9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1400A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ส่วนประกอบของหน้าจอ:</w:t>
      </w:r>
    </w:p>
    <w:p w14:paraId="2DD4F169" w14:textId="77777777" w:rsidR="001400A9" w:rsidRPr="001400A9" w:rsidRDefault="001400A9" w:rsidP="001400A9">
      <w:pPr>
        <w:numPr>
          <w:ilvl w:val="0"/>
          <w:numId w:val="6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1400A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รายการแจ้งเตือน (</w:t>
      </w:r>
      <w:r w:rsidRPr="001400A9">
        <w:rPr>
          <w:rFonts w:ascii="TH SarabunPSK" w:hAnsi="TH SarabunPSK" w:cs="TH SarabunPSK"/>
          <w:b/>
          <w:bCs/>
          <w:sz w:val="32"/>
          <w:szCs w:val="32"/>
          <w:lang w:bidi="th-TH"/>
        </w:rPr>
        <w:t>Notification List):</w:t>
      </w:r>
    </w:p>
    <w:p w14:paraId="33E7EE2F" w14:textId="4B3F973D" w:rsidR="001400A9" w:rsidRPr="001400A9" w:rsidRDefault="001400A9" w:rsidP="001400A9">
      <w:pPr>
        <w:numPr>
          <w:ilvl w:val="1"/>
          <w:numId w:val="6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1400A9">
        <w:rPr>
          <w:rFonts w:ascii="TH SarabunPSK" w:hAnsi="TH SarabunPSK" w:cs="TH SarabunPSK"/>
          <w:sz w:val="32"/>
          <w:szCs w:val="32"/>
          <w:cs/>
          <w:lang w:bidi="th-TH"/>
        </w:rPr>
        <w:t>แสดงข้อความแจ้งเตือนเรียงตามวันเวลา</w:t>
      </w:r>
    </w:p>
    <w:p w14:paraId="63A95FDB" w14:textId="77BA9683" w:rsidR="001400A9" w:rsidRPr="001400A9" w:rsidRDefault="001400A9" w:rsidP="001400A9">
      <w:pPr>
        <w:numPr>
          <w:ilvl w:val="0"/>
          <w:numId w:val="6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1400A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หัวข้อแจ้งเตือน (</w:t>
      </w:r>
      <w:r w:rsidRPr="001400A9">
        <w:rPr>
          <w:rFonts w:ascii="TH SarabunPSK" w:hAnsi="TH SarabunPSK" w:cs="TH SarabunPSK"/>
          <w:b/>
          <w:bCs/>
          <w:sz w:val="32"/>
          <w:szCs w:val="32"/>
          <w:lang w:bidi="th-TH"/>
        </w:rPr>
        <w:t>Title):</w:t>
      </w:r>
      <w:r w:rsidRPr="001400A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1400A9">
        <w:rPr>
          <w:rFonts w:ascii="TH SarabunPSK" w:hAnsi="TH SarabunPSK" w:cs="TH SarabunPSK"/>
          <w:sz w:val="32"/>
          <w:szCs w:val="32"/>
          <w:cs/>
          <w:lang w:bidi="th-TH"/>
        </w:rPr>
        <w:t>ชื่อหัวข้อ</w:t>
      </w:r>
    </w:p>
    <w:p w14:paraId="73CF4C24" w14:textId="23CDB057" w:rsidR="001400A9" w:rsidRPr="001400A9" w:rsidRDefault="001400A9" w:rsidP="001400A9">
      <w:pPr>
        <w:numPr>
          <w:ilvl w:val="0"/>
          <w:numId w:val="6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1400A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ข้อความแจ้งเตือน (</w:t>
      </w:r>
      <w:r w:rsidRPr="001400A9">
        <w:rPr>
          <w:rFonts w:ascii="TH SarabunPSK" w:hAnsi="TH SarabunPSK" w:cs="TH SarabunPSK"/>
          <w:b/>
          <w:bCs/>
          <w:sz w:val="32"/>
          <w:szCs w:val="32"/>
          <w:lang w:bidi="th-TH"/>
        </w:rPr>
        <w:t>Message):</w:t>
      </w:r>
      <w:r w:rsidRPr="001400A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1400A9">
        <w:rPr>
          <w:rFonts w:ascii="TH SarabunPSK" w:hAnsi="TH SarabunPSK" w:cs="TH SarabunPSK"/>
          <w:sz w:val="32"/>
          <w:szCs w:val="32"/>
          <w:cs/>
          <w:lang w:bidi="th-TH"/>
        </w:rPr>
        <w:t>อธิบายรายละเอียดเพิ่มเติมของ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ข้อความ</w:t>
      </w:r>
    </w:p>
    <w:p w14:paraId="72A8FD62" w14:textId="77777777" w:rsidR="001400A9" w:rsidRPr="001400A9" w:rsidRDefault="001400A9" w:rsidP="001400A9">
      <w:pPr>
        <w:numPr>
          <w:ilvl w:val="0"/>
          <w:numId w:val="6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1400A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วันและเวลา (</w:t>
      </w:r>
      <w:r w:rsidRPr="001400A9">
        <w:rPr>
          <w:rFonts w:ascii="TH SarabunPSK" w:hAnsi="TH SarabunPSK" w:cs="TH SarabunPSK"/>
          <w:b/>
          <w:bCs/>
          <w:sz w:val="32"/>
          <w:szCs w:val="32"/>
          <w:lang w:bidi="th-TH"/>
        </w:rPr>
        <w:t>Date):</w:t>
      </w:r>
      <w:r w:rsidRPr="001400A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1400A9">
        <w:rPr>
          <w:rFonts w:ascii="TH SarabunPSK" w:hAnsi="TH SarabunPSK" w:cs="TH SarabunPSK"/>
          <w:sz w:val="32"/>
          <w:szCs w:val="32"/>
          <w:cs/>
          <w:lang w:bidi="th-TH"/>
        </w:rPr>
        <w:t>ระบุวันเวลาที่แจ้งเตือน</w:t>
      </w:r>
    </w:p>
    <w:p w14:paraId="580D7FA0" w14:textId="77777777" w:rsidR="001400A9" w:rsidRPr="001400A9" w:rsidRDefault="001400A9" w:rsidP="001400A9">
      <w:pPr>
        <w:numPr>
          <w:ilvl w:val="0"/>
          <w:numId w:val="6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1400A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ไอคอน </w:t>
      </w:r>
      <w:r w:rsidRPr="001400A9">
        <w:rPr>
          <w:rFonts w:ascii="Segoe UI Emoji" w:hAnsi="Segoe UI Emoji" w:cs="Segoe UI Emoji" w:hint="cs"/>
          <w:b/>
          <w:bCs/>
          <w:sz w:val="32"/>
          <w:szCs w:val="32"/>
          <w:cs/>
          <w:lang w:bidi="th-TH"/>
        </w:rPr>
        <w:t>🔔</w:t>
      </w:r>
      <w:r w:rsidRPr="001400A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:</w:t>
      </w:r>
      <w:r w:rsidRPr="001400A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1400A9">
        <w:rPr>
          <w:rFonts w:ascii="TH SarabunPSK" w:hAnsi="TH SarabunPSK" w:cs="TH SarabunPSK"/>
          <w:sz w:val="32"/>
          <w:szCs w:val="32"/>
          <w:cs/>
          <w:lang w:bidi="th-TH"/>
        </w:rPr>
        <w:t>แสดงสถานะว่าเป็นหน้ารวมการแจ้งเตือน</w:t>
      </w:r>
    </w:p>
    <w:p w14:paraId="292C30FC" w14:textId="77777777" w:rsidR="001400A9" w:rsidRPr="008D4326" w:rsidRDefault="001400A9" w:rsidP="001400A9">
      <w:p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</w:p>
    <w:sectPr w:rsidR="001400A9" w:rsidRPr="008D4326" w:rsidSect="002459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562B8"/>
    <w:multiLevelType w:val="multilevel"/>
    <w:tmpl w:val="DED8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D7668"/>
    <w:multiLevelType w:val="multilevel"/>
    <w:tmpl w:val="A5ECEB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32343C"/>
    <w:multiLevelType w:val="multilevel"/>
    <w:tmpl w:val="273A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A5D42"/>
    <w:multiLevelType w:val="multilevel"/>
    <w:tmpl w:val="5E8EF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BF197B"/>
    <w:multiLevelType w:val="multilevel"/>
    <w:tmpl w:val="685C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9B1C60"/>
    <w:multiLevelType w:val="multilevel"/>
    <w:tmpl w:val="12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334EEA"/>
    <w:multiLevelType w:val="multilevel"/>
    <w:tmpl w:val="3CD0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A48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21613BC"/>
    <w:multiLevelType w:val="multilevel"/>
    <w:tmpl w:val="8236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DA505F"/>
    <w:multiLevelType w:val="multilevel"/>
    <w:tmpl w:val="4814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50516"/>
    <w:multiLevelType w:val="hybridMultilevel"/>
    <w:tmpl w:val="A95CB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E9082A"/>
    <w:multiLevelType w:val="multilevel"/>
    <w:tmpl w:val="C9DE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737897"/>
    <w:multiLevelType w:val="multilevel"/>
    <w:tmpl w:val="F026A9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092C19"/>
    <w:multiLevelType w:val="hybridMultilevel"/>
    <w:tmpl w:val="12245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3F383A"/>
    <w:multiLevelType w:val="multilevel"/>
    <w:tmpl w:val="12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7C6EF1"/>
    <w:multiLevelType w:val="multilevel"/>
    <w:tmpl w:val="A83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55B9B"/>
    <w:multiLevelType w:val="multilevel"/>
    <w:tmpl w:val="1CE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647D8F"/>
    <w:multiLevelType w:val="multilevel"/>
    <w:tmpl w:val="55FC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B4740C"/>
    <w:multiLevelType w:val="multilevel"/>
    <w:tmpl w:val="677C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365787"/>
    <w:multiLevelType w:val="hybridMultilevel"/>
    <w:tmpl w:val="45484B6A"/>
    <w:lvl w:ilvl="0" w:tplc="31E211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2E37883"/>
    <w:multiLevelType w:val="hybridMultilevel"/>
    <w:tmpl w:val="5F56C2DA"/>
    <w:lvl w:ilvl="0" w:tplc="2DB4A740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30F7A23"/>
    <w:multiLevelType w:val="hybridMultilevel"/>
    <w:tmpl w:val="B3881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39E02DD"/>
    <w:multiLevelType w:val="multilevel"/>
    <w:tmpl w:val="28B6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AC185D"/>
    <w:multiLevelType w:val="multilevel"/>
    <w:tmpl w:val="C7268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D93885"/>
    <w:multiLevelType w:val="multilevel"/>
    <w:tmpl w:val="F026A9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C83364"/>
    <w:multiLevelType w:val="multilevel"/>
    <w:tmpl w:val="12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035A55"/>
    <w:multiLevelType w:val="multilevel"/>
    <w:tmpl w:val="12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933F39"/>
    <w:multiLevelType w:val="hybridMultilevel"/>
    <w:tmpl w:val="8558E3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F0567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419E0AF0"/>
    <w:multiLevelType w:val="multilevel"/>
    <w:tmpl w:val="942E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6E0C80"/>
    <w:multiLevelType w:val="multilevel"/>
    <w:tmpl w:val="8648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943475"/>
    <w:multiLevelType w:val="multilevel"/>
    <w:tmpl w:val="340C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72383C"/>
    <w:multiLevelType w:val="hybridMultilevel"/>
    <w:tmpl w:val="3F02A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553385"/>
    <w:multiLevelType w:val="hybridMultilevel"/>
    <w:tmpl w:val="A252B66C"/>
    <w:lvl w:ilvl="0" w:tplc="B25ACF6E">
      <w:start w:val="1"/>
      <w:numFmt w:val="decimal"/>
      <w:lvlText w:val="%1."/>
      <w:lvlJc w:val="left"/>
      <w:pPr>
        <w:ind w:left="720" w:hanging="360"/>
      </w:pPr>
      <w:rPr>
        <w:rFonts w:ascii="Leelawadee UI" w:hAnsi="Leelawadee UI" w:cs="Leelawadee U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FEC54DE"/>
    <w:multiLevelType w:val="multilevel"/>
    <w:tmpl w:val="76BC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bidi="th-TH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55B3EC0"/>
    <w:multiLevelType w:val="hybridMultilevel"/>
    <w:tmpl w:val="D3C4A104"/>
    <w:lvl w:ilvl="0" w:tplc="2DB4A740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AD14B9"/>
    <w:multiLevelType w:val="hybridMultilevel"/>
    <w:tmpl w:val="580E8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CCB2C05"/>
    <w:multiLevelType w:val="hybridMultilevel"/>
    <w:tmpl w:val="03401122"/>
    <w:lvl w:ilvl="0" w:tplc="2DB4A740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F44109C"/>
    <w:multiLevelType w:val="hybridMultilevel"/>
    <w:tmpl w:val="E2C8A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D22F1A"/>
    <w:multiLevelType w:val="multilevel"/>
    <w:tmpl w:val="12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9558A5"/>
    <w:multiLevelType w:val="multilevel"/>
    <w:tmpl w:val="15F6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28724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62801C75"/>
    <w:multiLevelType w:val="multilevel"/>
    <w:tmpl w:val="FC34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AB09C7"/>
    <w:multiLevelType w:val="multilevel"/>
    <w:tmpl w:val="96FA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E240C1"/>
    <w:multiLevelType w:val="multilevel"/>
    <w:tmpl w:val="12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0917BB"/>
    <w:multiLevelType w:val="multilevel"/>
    <w:tmpl w:val="37BA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12258E"/>
    <w:multiLevelType w:val="hybridMultilevel"/>
    <w:tmpl w:val="622ED410"/>
    <w:lvl w:ilvl="0" w:tplc="31E211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A285401"/>
    <w:multiLevelType w:val="multilevel"/>
    <w:tmpl w:val="DFF6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0A0E73"/>
    <w:multiLevelType w:val="multilevel"/>
    <w:tmpl w:val="E9FA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65381F"/>
    <w:multiLevelType w:val="multilevel"/>
    <w:tmpl w:val="F026A9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B5F395C"/>
    <w:multiLevelType w:val="multilevel"/>
    <w:tmpl w:val="702C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053AD9"/>
    <w:multiLevelType w:val="multilevel"/>
    <w:tmpl w:val="B978A8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693766">
    <w:abstractNumId w:val="8"/>
  </w:num>
  <w:num w:numId="2" w16cid:durableId="1542285543">
    <w:abstractNumId w:val="6"/>
  </w:num>
  <w:num w:numId="3" w16cid:durableId="642270256">
    <w:abstractNumId w:val="5"/>
  </w:num>
  <w:num w:numId="4" w16cid:durableId="1802185027">
    <w:abstractNumId w:val="4"/>
  </w:num>
  <w:num w:numId="5" w16cid:durableId="1716923959">
    <w:abstractNumId w:val="7"/>
  </w:num>
  <w:num w:numId="6" w16cid:durableId="1658872853">
    <w:abstractNumId w:val="3"/>
  </w:num>
  <w:num w:numId="7" w16cid:durableId="331614218">
    <w:abstractNumId w:val="2"/>
  </w:num>
  <w:num w:numId="8" w16cid:durableId="1100251055">
    <w:abstractNumId w:val="1"/>
  </w:num>
  <w:num w:numId="9" w16cid:durableId="803161025">
    <w:abstractNumId w:val="0"/>
  </w:num>
  <w:num w:numId="10" w16cid:durableId="979573909">
    <w:abstractNumId w:val="12"/>
  </w:num>
  <w:num w:numId="11" w16cid:durableId="654259943">
    <w:abstractNumId w:val="40"/>
  </w:num>
  <w:num w:numId="12" w16cid:durableId="462504361">
    <w:abstractNumId w:val="38"/>
  </w:num>
  <w:num w:numId="13" w16cid:durableId="66850404">
    <w:abstractNumId w:val="32"/>
  </w:num>
  <w:num w:numId="14" w16cid:durableId="112411172">
    <w:abstractNumId w:val="31"/>
  </w:num>
  <w:num w:numId="15" w16cid:durableId="1998991769">
    <w:abstractNumId w:val="54"/>
  </w:num>
  <w:num w:numId="16" w16cid:durableId="1928995524">
    <w:abstractNumId w:val="21"/>
  </w:num>
  <w:num w:numId="17" w16cid:durableId="2071224939">
    <w:abstractNumId w:val="58"/>
  </w:num>
  <w:num w:numId="18" w16cid:durableId="1041368878">
    <w:abstractNumId w:val="52"/>
  </w:num>
  <w:num w:numId="19" w16cid:durableId="1238437549">
    <w:abstractNumId w:val="9"/>
  </w:num>
  <w:num w:numId="20" w16cid:durableId="173502225">
    <w:abstractNumId w:val="20"/>
  </w:num>
  <w:num w:numId="21" w16cid:durableId="296764951">
    <w:abstractNumId w:val="26"/>
  </w:num>
  <w:num w:numId="22" w16cid:durableId="1007829719">
    <w:abstractNumId w:val="13"/>
  </w:num>
  <w:num w:numId="23" w16cid:durableId="881745009">
    <w:abstractNumId w:val="39"/>
  </w:num>
  <w:num w:numId="24" w16cid:durableId="5062093">
    <w:abstractNumId w:val="24"/>
  </w:num>
  <w:num w:numId="25" w16cid:durableId="1747533337">
    <w:abstractNumId w:val="17"/>
  </w:num>
  <w:num w:numId="26" w16cid:durableId="2049526380">
    <w:abstractNumId w:val="11"/>
  </w:num>
  <w:num w:numId="27" w16cid:durableId="1250428139">
    <w:abstractNumId w:val="51"/>
  </w:num>
  <w:num w:numId="28" w16cid:durableId="137191487">
    <w:abstractNumId w:val="57"/>
  </w:num>
  <w:num w:numId="29" w16cid:durableId="1254900954">
    <w:abstractNumId w:val="25"/>
  </w:num>
  <w:num w:numId="30" w16cid:durableId="1642341947">
    <w:abstractNumId w:val="42"/>
  </w:num>
  <w:num w:numId="31" w16cid:durableId="2041513107">
    <w:abstractNumId w:val="55"/>
  </w:num>
  <w:num w:numId="32" w16cid:durableId="1393043983">
    <w:abstractNumId w:val="28"/>
  </w:num>
  <w:num w:numId="33" w16cid:durableId="1123423504">
    <w:abstractNumId w:val="36"/>
  </w:num>
  <w:num w:numId="34" w16cid:durableId="2132282460">
    <w:abstractNumId w:val="41"/>
  </w:num>
  <w:num w:numId="35" w16cid:durableId="1261983581">
    <w:abstractNumId w:val="47"/>
  </w:num>
  <w:num w:numId="36" w16cid:durableId="438531336">
    <w:abstractNumId w:val="16"/>
  </w:num>
  <w:num w:numId="37" w16cid:durableId="1245799445">
    <w:abstractNumId w:val="10"/>
  </w:num>
  <w:num w:numId="38" w16cid:durableId="1178469838">
    <w:abstractNumId w:val="60"/>
  </w:num>
  <w:num w:numId="39" w16cid:durableId="302663340">
    <w:abstractNumId w:val="33"/>
  </w:num>
  <w:num w:numId="40" w16cid:durableId="1671106166">
    <w:abstractNumId w:val="49"/>
  </w:num>
  <w:num w:numId="41" w16cid:durableId="930049826">
    <w:abstractNumId w:val="59"/>
  </w:num>
  <w:num w:numId="42" w16cid:durableId="1352536679">
    <w:abstractNumId w:val="37"/>
  </w:num>
  <w:num w:numId="43" w16cid:durableId="58603489">
    <w:abstractNumId w:val="50"/>
  </w:num>
  <w:num w:numId="44" w16cid:durableId="1853834190">
    <w:abstractNumId w:val="18"/>
  </w:num>
  <w:num w:numId="45" w16cid:durableId="1257902236">
    <w:abstractNumId w:val="15"/>
  </w:num>
  <w:num w:numId="46" w16cid:durableId="1447777892">
    <w:abstractNumId w:val="56"/>
  </w:num>
  <w:num w:numId="47" w16cid:durableId="692458291">
    <w:abstractNumId w:val="30"/>
  </w:num>
  <w:num w:numId="48" w16cid:durableId="273177973">
    <w:abstractNumId w:val="22"/>
  </w:num>
  <w:num w:numId="49" w16cid:durableId="928856309">
    <w:abstractNumId w:val="48"/>
  </w:num>
  <w:num w:numId="50" w16cid:durableId="440033728">
    <w:abstractNumId w:val="45"/>
  </w:num>
  <w:num w:numId="51" w16cid:durableId="1297486702">
    <w:abstractNumId w:val="44"/>
  </w:num>
  <w:num w:numId="52" w16cid:durableId="388922541">
    <w:abstractNumId w:val="46"/>
  </w:num>
  <w:num w:numId="53" w16cid:durableId="1909530722">
    <w:abstractNumId w:val="19"/>
  </w:num>
  <w:num w:numId="54" w16cid:durableId="919220057">
    <w:abstractNumId w:val="29"/>
  </w:num>
  <w:num w:numId="55" w16cid:durableId="1007905993">
    <w:abstractNumId w:val="35"/>
  </w:num>
  <w:num w:numId="56" w16cid:durableId="2030136299">
    <w:abstractNumId w:val="34"/>
  </w:num>
  <w:num w:numId="57" w16cid:durableId="963389330">
    <w:abstractNumId w:val="27"/>
  </w:num>
  <w:num w:numId="58" w16cid:durableId="923614008">
    <w:abstractNumId w:val="14"/>
  </w:num>
  <w:num w:numId="59" w16cid:durableId="1777824689">
    <w:abstractNumId w:val="43"/>
  </w:num>
  <w:num w:numId="60" w16cid:durableId="1186208494">
    <w:abstractNumId w:val="23"/>
  </w:num>
  <w:num w:numId="61" w16cid:durableId="29918710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B27"/>
    <w:rsid w:val="00034616"/>
    <w:rsid w:val="0006063C"/>
    <w:rsid w:val="000E5896"/>
    <w:rsid w:val="001400A9"/>
    <w:rsid w:val="0015074B"/>
    <w:rsid w:val="00151F76"/>
    <w:rsid w:val="00154F47"/>
    <w:rsid w:val="00175BAF"/>
    <w:rsid w:val="00181858"/>
    <w:rsid w:val="001E3CBE"/>
    <w:rsid w:val="0024332D"/>
    <w:rsid w:val="002459E3"/>
    <w:rsid w:val="00287DC7"/>
    <w:rsid w:val="0029639D"/>
    <w:rsid w:val="002F3559"/>
    <w:rsid w:val="00321440"/>
    <w:rsid w:val="00326F90"/>
    <w:rsid w:val="003737AB"/>
    <w:rsid w:val="00387E40"/>
    <w:rsid w:val="00397860"/>
    <w:rsid w:val="003C5DBE"/>
    <w:rsid w:val="00457233"/>
    <w:rsid w:val="00496BDA"/>
    <w:rsid w:val="004C6631"/>
    <w:rsid w:val="00501371"/>
    <w:rsid w:val="00564D5D"/>
    <w:rsid w:val="005F1CE6"/>
    <w:rsid w:val="00690ED8"/>
    <w:rsid w:val="006E188B"/>
    <w:rsid w:val="006F7D6C"/>
    <w:rsid w:val="007351F0"/>
    <w:rsid w:val="00763CA1"/>
    <w:rsid w:val="00765DA9"/>
    <w:rsid w:val="007935B8"/>
    <w:rsid w:val="007B52B9"/>
    <w:rsid w:val="00862F8A"/>
    <w:rsid w:val="008D4326"/>
    <w:rsid w:val="009425F6"/>
    <w:rsid w:val="009515AF"/>
    <w:rsid w:val="009F21D6"/>
    <w:rsid w:val="00A0138B"/>
    <w:rsid w:val="00A0754C"/>
    <w:rsid w:val="00A33510"/>
    <w:rsid w:val="00AA1D8D"/>
    <w:rsid w:val="00AD49C2"/>
    <w:rsid w:val="00B47730"/>
    <w:rsid w:val="00BC6944"/>
    <w:rsid w:val="00C17038"/>
    <w:rsid w:val="00CB0664"/>
    <w:rsid w:val="00D80099"/>
    <w:rsid w:val="00D9561E"/>
    <w:rsid w:val="00DF7638"/>
    <w:rsid w:val="00E05611"/>
    <w:rsid w:val="00E57D85"/>
    <w:rsid w:val="00F44E0F"/>
    <w:rsid w:val="00FB5B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439F8"/>
  <w14:defaultImageDpi w14:val="300"/>
  <w15:docId w15:val="{7830BFFE-9D27-4D5A-96D0-6344D79EA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">
    <w:name w:val="Grid Table 1 Light"/>
    <w:basedOn w:val="TableNormal"/>
    <w:uiPriority w:val="99"/>
    <w:rsid w:val="002459E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2459E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5">
    <w:name w:val="Grid Table 1 Light Accent 5"/>
    <w:basedOn w:val="TableNormal"/>
    <w:uiPriority w:val="46"/>
    <w:rsid w:val="002459E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9F21D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A01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3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400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Arnan T.</cp:lastModifiedBy>
  <cp:revision>5</cp:revision>
  <dcterms:created xsi:type="dcterms:W3CDTF">2025-08-31T09:51:00Z</dcterms:created>
  <dcterms:modified xsi:type="dcterms:W3CDTF">2025-08-31T11:02:00Z</dcterms:modified>
  <cp:category/>
</cp:coreProperties>
</file>